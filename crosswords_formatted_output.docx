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sz w:val="28"/>
          <w:u w:val="single"/>
          <w:rtl w:val="1"/>
          <w:bCs w:val="1"/>
        </w:rPr>
        <w:t>תשבץ מס' 2171 (08/08/2025):</w:t>
      </w:r>
    </w:p>
    <w:p>
      <w:pPr>
        <w:bidi w:val="1"/>
        <w:jc w:val="right"/>
      </w:pPr>
      <w:r>
        <w:rPr>
          <w:b/>
          <w:u w:val="single"/>
          <w:rtl w:val="1"/>
          <w:bCs w:val="1"/>
        </w:rPr>
        <w:t>1 מאוזן</w:t>
      </w:r>
      <w:r>
        <w:rPr>
          <w:rtl w:val="1"/>
        </w:rPr>
        <w:t xml:space="preserve"> - מעגלי. </w:t>
      </w:r>
      <w:r>
        <w:rPr>
          <w:b/>
          <w:rtl w:val="1"/>
          <w:bCs w:val="1"/>
        </w:rPr>
        <w:t xml:space="preserve">הסבר: </w:t>
      </w:r>
      <w:r>
        <w:rPr>
          <w:rtl w:val="1"/>
        </w:rPr>
        <w:t>גל (מקל) ב-מעי</w:t>
      </w:r>
    </w:p>
    <w:p>
      <w:pPr>
        <w:bidi w:val="1"/>
        <w:jc w:val="right"/>
      </w:pPr>
      <w:r>
        <w:rPr>
          <w:b/>
          <w:u w:val="single"/>
          <w:rtl w:val="1"/>
          <w:bCs w:val="1"/>
        </w:rPr>
        <w:t>4 מאוזן</w:t>
      </w:r>
      <w:r>
        <w:rPr>
          <w:rtl w:val="1"/>
        </w:rPr>
        <w:t xml:space="preserve"> - בקהאמ. </w:t>
      </w:r>
      <w:r>
        <w:rPr>
          <w:b/>
          <w:rtl w:val="1"/>
          <w:bCs w:val="1"/>
        </w:rPr>
        <w:t xml:space="preserve">הסבר: </w:t>
      </w:r>
      <w:r>
        <w:rPr>
          <w:rtl w:val="1"/>
        </w:rPr>
        <w:t>ההיפך: מאה + קב; דייוויד בקהאם - כדורגלן אנגלי</w:t>
      </w:r>
    </w:p>
    <w:p>
      <w:pPr>
        <w:bidi w:val="1"/>
        <w:jc w:val="right"/>
      </w:pPr>
      <w:r>
        <w:rPr>
          <w:b/>
          <w:u w:val="single"/>
          <w:rtl w:val="1"/>
          <w:bCs w:val="1"/>
        </w:rPr>
        <w:t>7 מאוזן</w:t>
      </w:r>
      <w:r>
        <w:rPr>
          <w:rtl w:val="1"/>
        </w:rPr>
        <w:t xml:space="preserve"> - גזרימ. </w:t>
      </w:r>
      <w:r>
        <w:rPr>
          <w:b/>
          <w:rtl w:val="1"/>
          <w:bCs w:val="1"/>
        </w:rPr>
        <w:t xml:space="preserve">הסבר: </w:t>
      </w:r>
      <w:r>
        <w:rPr>
          <w:rtl w:val="1"/>
        </w:rPr>
        <w:t>ג (3) זֵרים</w:t>
      </w:r>
    </w:p>
    <w:p>
      <w:pPr>
        <w:bidi w:val="1"/>
        <w:jc w:val="right"/>
      </w:pPr>
      <w:r>
        <w:rPr>
          <w:b/>
          <w:u w:val="single"/>
          <w:rtl w:val="1"/>
          <w:bCs w:val="1"/>
        </w:rPr>
        <w:t>8 מאוזן</w:t>
      </w:r>
      <w:r>
        <w:rPr>
          <w:rtl w:val="1"/>
        </w:rPr>
        <w:t xml:space="preserve"> - יוגלי. </w:t>
      </w:r>
      <w:r>
        <w:rPr>
          <w:b/>
          <w:rtl w:val="1"/>
          <w:bCs w:val="1"/>
        </w:rPr>
        <w:t xml:space="preserve">הסבר: </w:t>
      </w:r>
      <w:r>
        <w:rPr>
          <w:rtl w:val="1"/>
        </w:rPr>
        <w:t>יו(בל) + ג׳לי</w:t>
      </w:r>
    </w:p>
    <w:p>
      <w:pPr>
        <w:bidi w:val="1"/>
        <w:jc w:val="right"/>
      </w:pPr>
      <w:r>
        <w:rPr>
          <w:b/>
          <w:u w:val="single"/>
          <w:rtl w:val="1"/>
          <w:bCs w:val="1"/>
        </w:rPr>
        <w:t>9 מאוזן</w:t>
      </w:r>
      <w:r>
        <w:rPr>
          <w:rtl w:val="1"/>
        </w:rPr>
        <w:t xml:space="preserve"> - הזורעימ. </w:t>
      </w:r>
      <w:r>
        <w:rPr>
          <w:b/>
          <w:rtl w:val="1"/>
          <w:bCs w:val="1"/>
        </w:rPr>
        <w:t xml:space="preserve">הסבר: </w:t>
      </w:r>
      <w:r>
        <w:rPr>
          <w:rtl w:val="1"/>
        </w:rPr>
        <w:t>הזו (קיבוץ) רעים; הזורעים - מושב בישראל</w:t>
      </w:r>
    </w:p>
    <w:p>
      <w:pPr>
        <w:bidi w:val="1"/>
        <w:jc w:val="right"/>
      </w:pPr>
      <w:r>
        <w:rPr>
          <w:b/>
          <w:u w:val="single"/>
          <w:rtl w:val="1"/>
          <w:bCs w:val="1"/>
        </w:rPr>
        <w:t>11 מאוזן</w:t>
      </w:r>
      <w:r>
        <w:rPr>
          <w:rtl w:val="1"/>
        </w:rPr>
        <w:t xml:space="preserve"> - די. </w:t>
      </w:r>
      <w:r>
        <w:rPr>
          <w:b/>
          <w:rtl w:val="1"/>
          <w:bCs w:val="1"/>
        </w:rPr>
        <w:t xml:space="preserve">הסבר: </w:t>
      </w:r>
      <w:r>
        <w:rPr>
          <w:rtl w:val="1"/>
        </w:rPr>
        <w:t>די  קט</w:t>
      </w:r>
    </w:p>
    <w:p>
      <w:pPr>
        <w:bidi w:val="1"/>
        <w:jc w:val="right"/>
      </w:pPr>
      <w:r>
        <w:rPr>
          <w:b/>
          <w:u w:val="single"/>
          <w:rtl w:val="1"/>
          <w:bCs w:val="1"/>
        </w:rPr>
        <w:t>14 מאוזן</w:t>
      </w:r>
      <w:r>
        <w:rPr>
          <w:rtl w:val="1"/>
        </w:rPr>
        <w:t xml:space="preserve"> - קט.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מזמינימ. </w:t>
      </w:r>
      <w:r>
        <w:rPr>
          <w:b/>
          <w:rtl w:val="1"/>
          <w:bCs w:val="1"/>
        </w:rPr>
        <w:t xml:space="preserve">הסבר: </w:t>
      </w:r>
      <w:r>
        <w:rPr>
          <w:rtl w:val="1"/>
        </w:rPr>
        <w:t>מ(את) ז (7) מינים</w:t>
      </w:r>
    </w:p>
    <w:p>
      <w:pPr>
        <w:bidi w:val="1"/>
        <w:jc w:val="right"/>
      </w:pPr>
      <w:r>
        <w:rPr>
          <w:b/>
          <w:u w:val="single"/>
          <w:rtl w:val="1"/>
          <w:bCs w:val="1"/>
        </w:rPr>
        <w:t>18 מאוזן</w:t>
      </w:r>
      <w:r>
        <w:rPr>
          <w:rtl w:val="1"/>
        </w:rPr>
        <w:t xml:space="preserve"> - ויתור. </w:t>
      </w:r>
      <w:r>
        <w:rPr>
          <w:b/>
          <w:rtl w:val="1"/>
          <w:bCs w:val="1"/>
        </w:rPr>
        <w:t xml:space="preserve">הסבר: </w:t>
      </w:r>
      <w:r>
        <w:rPr>
          <w:rtl w:val="1"/>
        </w:rPr>
        <w:t>(כתב) וִיתּוּר; ו(גם) יָתוּר</w:t>
      </w:r>
    </w:p>
    <w:p>
      <w:pPr>
        <w:bidi w:val="1"/>
        <w:jc w:val="right"/>
      </w:pPr>
      <w:r>
        <w:rPr>
          <w:b/>
          <w:u w:val="single"/>
          <w:rtl w:val="1"/>
          <w:bCs w:val="1"/>
        </w:rPr>
        <w:t>19 מאוזן</w:t>
      </w:r>
      <w:r>
        <w:rPr>
          <w:rtl w:val="1"/>
        </w:rPr>
        <w:t xml:space="preserve"> - אגוננ. </w:t>
      </w:r>
      <w:r>
        <w:rPr>
          <w:b/>
          <w:rtl w:val="1"/>
          <w:bCs w:val="1"/>
        </w:rPr>
        <w:t xml:space="preserve">הסבר: </w:t>
      </w:r>
      <w:r>
        <w:rPr>
          <w:rtl w:val="1"/>
        </w:rPr>
        <w:t>אגו (אני) + נ"נ (נושא נשק)</w:t>
      </w:r>
    </w:p>
    <w:p>
      <w:pPr>
        <w:bidi w:val="1"/>
        <w:jc w:val="right"/>
      </w:pPr>
      <w:r>
        <w:rPr>
          <w:b/>
          <w:u w:val="single"/>
          <w:rtl w:val="1"/>
          <w:bCs w:val="1"/>
        </w:rPr>
        <w:t>20 מאוזן</w:t>
      </w:r>
      <w:r>
        <w:rPr>
          <w:rtl w:val="1"/>
        </w:rPr>
        <w:t xml:space="preserve"> - טועימ. </w:t>
      </w:r>
      <w:r>
        <w:rPr>
          <w:b/>
          <w:rtl w:val="1"/>
          <w:bCs w:val="1"/>
        </w:rPr>
        <w:t xml:space="preserve">הסבר: </w:t>
      </w:r>
      <w:r>
        <w:rPr>
          <w:rtl w:val="1"/>
        </w:rPr>
        <w:t>ההיפך: מיעוט</w:t>
      </w:r>
    </w:p>
    <w:p>
      <w:pPr>
        <w:bidi w:val="1"/>
        <w:jc w:val="right"/>
      </w:pPr>
      <w:r>
        <w:rPr>
          <w:b/>
          <w:u w:val="single"/>
          <w:rtl w:val="1"/>
          <w:bCs w:val="1"/>
        </w:rPr>
        <w:t>21 מאוזן</w:t>
      </w:r>
      <w:r>
        <w:rPr>
          <w:rtl w:val="1"/>
        </w:rPr>
        <w:t xml:space="preserve"> - המתנה. </w:t>
      </w:r>
      <w:r>
        <w:rPr>
          <w:b/>
          <w:rtl w:val="1"/>
          <w:bCs w:val="1"/>
        </w:rPr>
        <w:t xml:space="preserve">הסבר: </w:t>
      </w:r>
      <w:r>
        <w:rPr>
          <w:rtl w:val="1"/>
        </w:rPr>
        <w:t>ה/מתנה (ה/מנחה); חדר המתנה</w:t>
      </w:r>
    </w:p>
    <w:p>
      <w:pPr>
        <w:bidi w:val="1"/>
        <w:jc w:val="right"/>
      </w:pPr>
      <w:r>
        <w:rPr>
          <w:b/>
          <w:u w:val="single"/>
          <w:rtl w:val="1"/>
          <w:bCs w:val="1"/>
        </w:rPr>
        <w:t>1 מאונך</w:t>
      </w:r>
      <w:r>
        <w:rPr>
          <w:rtl w:val="1"/>
        </w:rPr>
        <w:t xml:space="preserve"> - מבגר. </w:t>
      </w:r>
      <w:r>
        <w:rPr>
          <w:b/>
          <w:rtl w:val="1"/>
          <w:bCs w:val="1"/>
        </w:rPr>
        <w:t xml:space="preserve">הסבר: </w:t>
      </w:r>
      <w:r>
        <w:rPr>
          <w:rtl w:val="1"/>
        </w:rPr>
        <w:t>מ(את) (מני) בגר</w:t>
      </w:r>
    </w:p>
    <w:p>
      <w:pPr>
        <w:bidi w:val="1"/>
        <w:jc w:val="right"/>
      </w:pPr>
      <w:r>
        <w:rPr>
          <w:b/>
          <w:u w:val="single"/>
          <w:rtl w:val="1"/>
          <w:bCs w:val="1"/>
        </w:rPr>
        <w:t>2 מאונך</w:t>
      </w:r>
      <w:r>
        <w:rPr>
          <w:rtl w:val="1"/>
        </w:rPr>
        <w:t xml:space="preserve"> - גורמזר. </w:t>
      </w:r>
      <w:r>
        <w:rPr>
          <w:b/>
          <w:rtl w:val="1"/>
          <w:bCs w:val="1"/>
        </w:rPr>
        <w:t xml:space="preserve">הסבר: </w:t>
      </w:r>
      <w:r>
        <w:rPr>
          <w:rtl w:val="1"/>
        </w:rPr>
        <w:t>גור (שלף) + (דורון) מזר</w:t>
      </w:r>
    </w:p>
    <w:p>
      <w:pPr>
        <w:bidi w:val="1"/>
        <w:jc w:val="right"/>
      </w:pPr>
      <w:r>
        <w:rPr>
          <w:b/>
          <w:u w:val="single"/>
          <w:rtl w:val="1"/>
          <w:bCs w:val="1"/>
        </w:rPr>
        <w:t>3 מאונך</w:t>
      </w:r>
      <w:r>
        <w:rPr>
          <w:rtl w:val="1"/>
        </w:rPr>
        <w:t xml:space="preserve"> - יומ. </w:t>
      </w:r>
      <w:r>
        <w:rPr>
          <w:b/>
          <w:rtl w:val="1"/>
          <w:bCs w:val="1"/>
        </w:rPr>
        <w:t xml:space="preserve">הסבר: </w:t>
      </w:r>
      <w:r>
        <w:rPr>
          <w:rtl w:val="1"/>
        </w:rPr>
        <w:t>מלה משותפת</w:t>
      </w:r>
    </w:p>
    <w:p>
      <w:pPr>
        <w:bidi w:val="1"/>
        <w:jc w:val="right"/>
      </w:pPr>
      <w:r>
        <w:rPr>
          <w:b/>
          <w:u w:val="single"/>
          <w:rtl w:val="1"/>
          <w:bCs w:val="1"/>
        </w:rPr>
        <w:t>4 מאונך</w:t>
      </w:r>
      <w:r>
        <w:rPr>
          <w:rtl w:val="1"/>
        </w:rPr>
        <w:t xml:space="preserve"> - בנימיני. </w:t>
      </w:r>
      <w:r>
        <w:rPr>
          <w:b/>
          <w:rtl w:val="1"/>
          <w:bCs w:val="1"/>
        </w:rPr>
        <w:t xml:space="preserve">הסבר: </w:t>
      </w:r>
      <w:r>
        <w:rPr>
          <w:rtl w:val="1"/>
        </w:rPr>
        <w:t>בְּנֵי מִינִי; מרים בנימיני - אסטרולוגית</w:t>
      </w:r>
    </w:p>
    <w:p>
      <w:pPr>
        <w:bidi w:val="1"/>
        <w:jc w:val="right"/>
      </w:pPr>
      <w:r>
        <w:rPr>
          <w:b/>
          <w:u w:val="single"/>
          <w:rtl w:val="1"/>
          <w:bCs w:val="1"/>
        </w:rPr>
        <w:t>5 מאונך</w:t>
      </w:r>
      <w:r>
        <w:rPr>
          <w:rtl w:val="1"/>
        </w:rPr>
        <w:t xml:space="preserve"> - הרגל. </w:t>
      </w:r>
      <w:r>
        <w:rPr>
          <w:b/>
          <w:rtl w:val="1"/>
          <w:bCs w:val="1"/>
        </w:rPr>
        <w:t xml:space="preserve">הסבר: </w:t>
      </w:r>
      <w:r>
        <w:rPr>
          <w:rtl w:val="1"/>
        </w:rPr>
        <w:t>הר (המון) ג׳ל</w:t>
      </w:r>
    </w:p>
    <w:p>
      <w:pPr>
        <w:bidi w:val="1"/>
        <w:jc w:val="right"/>
      </w:pPr>
      <w:r>
        <w:rPr>
          <w:b/>
          <w:u w:val="single"/>
          <w:rtl w:val="1"/>
          <w:bCs w:val="1"/>
        </w:rPr>
        <w:t>6 מאונך</w:t>
      </w:r>
      <w:r>
        <w:rPr>
          <w:rtl w:val="1"/>
        </w:rPr>
        <w:t xml:space="preserve"> - מטיפימ. </w:t>
      </w:r>
      <w:r>
        <w:rPr>
          <w:b/>
          <w:rtl w:val="1"/>
          <w:bCs w:val="1"/>
        </w:rPr>
        <w:t xml:space="preserve">הסבר: </w:t>
      </w:r>
      <w:r>
        <w:rPr>
          <w:rtl w:val="1"/>
        </w:rPr>
        <w:t>טיפ ב-מים; להוכיח - להטיף מוסר</w:t>
      </w:r>
    </w:p>
    <w:p>
      <w:pPr>
        <w:bidi w:val="1"/>
        <w:jc w:val="right"/>
      </w:pPr>
      <w:r>
        <w:rPr>
          <w:b/>
          <w:u w:val="single"/>
          <w:rtl w:val="1"/>
          <w:bCs w:val="1"/>
        </w:rPr>
        <w:t>10 מאונך</w:t>
      </w:r>
      <w:r>
        <w:rPr>
          <w:rtl w:val="1"/>
        </w:rPr>
        <w:t xml:space="preserve"> - רמזורימ. </w:t>
      </w:r>
      <w:r>
        <w:rPr>
          <w:b/>
          <w:rtl w:val="1"/>
          <w:bCs w:val="1"/>
        </w:rPr>
        <w:t xml:space="preserve">הסבר: </w:t>
      </w:r>
      <w:r>
        <w:rPr>
          <w:rtl w:val="1"/>
        </w:rPr>
        <w:t>רם (כספי) זוֹרִים</w:t>
      </w:r>
    </w:p>
    <w:p>
      <w:pPr>
        <w:bidi w:val="1"/>
        <w:jc w:val="right"/>
      </w:pPr>
      <w:r>
        <w:rPr>
          <w:b/>
          <w:u w:val="single"/>
          <w:rtl w:val="1"/>
          <w:bCs w:val="1"/>
        </w:rPr>
        <w:t>12 מאונך</w:t>
      </w:r>
      <w:r>
        <w:rPr>
          <w:rtl w:val="1"/>
        </w:rPr>
        <w:t xml:space="preserve"> - אקרובט. </w:t>
      </w:r>
      <w:r>
        <w:rPr>
          <w:b/>
          <w:rtl w:val="1"/>
          <w:bCs w:val="1"/>
        </w:rPr>
        <w:t xml:space="preserve">הסבר: </w:t>
      </w:r>
      <w:r>
        <w:rPr>
          <w:rtl w:val="1"/>
        </w:rPr>
        <w:t>רוב ב-אקט</w:t>
      </w:r>
    </w:p>
    <w:p>
      <w:pPr>
        <w:bidi w:val="1"/>
        <w:jc w:val="right"/>
      </w:pPr>
      <w:r>
        <w:rPr>
          <w:b/>
          <w:u w:val="single"/>
          <w:rtl w:val="1"/>
          <w:bCs w:val="1"/>
        </w:rPr>
        <w:t>13 מאונך</w:t>
      </w:r>
      <w:r>
        <w:rPr>
          <w:rtl w:val="1"/>
        </w:rPr>
        <w:t xml:space="preserve"> - ביקורת. </w:t>
      </w:r>
      <w:r>
        <w:rPr>
          <w:b/>
          <w:rtl w:val="1"/>
          <w:bCs w:val="1"/>
        </w:rPr>
        <w:t xml:space="preserve">הסבר: </w:t>
      </w:r>
      <w:r>
        <w:rPr>
          <w:rtl w:val="1"/>
        </w:rPr>
        <w:t>מלה משותפת</w:t>
      </w:r>
    </w:p>
    <w:p>
      <w:pPr>
        <w:bidi w:val="1"/>
        <w:jc w:val="right"/>
      </w:pPr>
      <w:r>
        <w:rPr>
          <w:b/>
          <w:u w:val="single"/>
          <w:rtl w:val="1"/>
          <w:bCs w:val="1"/>
        </w:rPr>
        <w:t>16 מאונך</w:t>
      </w:r>
      <w:r>
        <w:rPr>
          <w:rtl w:val="1"/>
        </w:rPr>
        <w:t xml:space="preserve"> - מתנע. </w:t>
      </w:r>
      <w:r>
        <w:rPr>
          <w:b/>
          <w:rtl w:val="1"/>
          <w:bCs w:val="1"/>
        </w:rPr>
        <w:t xml:space="preserve">הסבר: </w:t>
      </w:r>
      <w:r>
        <w:rPr>
          <w:rtl w:val="1"/>
        </w:rPr>
        <w:t>מת  נע; מתנע - סטרטר</w:t>
      </w:r>
    </w:p>
    <w:p>
      <w:pPr>
        <w:bidi w:val="1"/>
        <w:jc w:val="right"/>
      </w:pPr>
      <w:r>
        <w:rPr>
          <w:b/>
          <w:u w:val="single"/>
          <w:rtl w:val="1"/>
          <w:bCs w:val="1"/>
        </w:rPr>
        <w:t>17 מאונך</w:t>
      </w:r>
      <w:r>
        <w:rPr>
          <w:rtl w:val="1"/>
        </w:rPr>
        <w:t xml:space="preserve"> - הנפה. </w:t>
      </w:r>
      <w:r>
        <w:rPr>
          <w:b/>
          <w:rtl w:val="1"/>
          <w:bCs w:val="1"/>
        </w:rPr>
        <w:t xml:space="preserve">הסבר: </w:t>
      </w:r>
      <w:r>
        <w:rPr>
          <w:rtl w:val="1"/>
        </w:rPr>
        <w:t>הֲנָפָה - הֲרָמָה, תְּנוּפָה; נפת הגליל היא אזור גאוגרפי בצפון ישראל</w:t>
      </w:r>
    </w:p>
    <w:p>
      <w:pPr>
        <w:bidi w:val="1"/>
        <w:jc w:val="right"/>
      </w:pPr>
      <w:r>
        <w:rPr>
          <w:b/>
          <w:u w:val="single"/>
          <w:rtl w:val="1"/>
          <w:bCs w:val="1"/>
        </w:rPr>
        <w:t>19 מאונך</w:t>
      </w:r>
      <w:r>
        <w:rPr>
          <w:rtl w:val="1"/>
        </w:rPr>
        <w:t xml:space="preserve"> - אפה. </w:t>
      </w:r>
      <w:r>
        <w:rPr>
          <w:b/>
          <w:rtl w:val="1"/>
          <w:bCs w:val="1"/>
        </w:rPr>
        <w:t xml:space="preserve">הסבר: </w:t>
      </w:r>
      <w:r>
        <w:rPr>
          <w:rtl w:val="1"/>
        </w:rPr>
        <w:t>עשה אפיה; האף שלה</w:t>
      </w:r>
    </w:p>
    <w:p/>
    <w:p>
      <w:pPr>
        <w:bidi w:val="1"/>
        <w:jc w:val="right"/>
      </w:pPr>
      <w:r>
        <w:rPr>
          <w:b/>
          <w:sz w:val="28"/>
          <w:u w:val="single"/>
          <w:rtl w:val="1"/>
          <w:bCs w:val="1"/>
        </w:rPr>
        <w:t>תשבץ מס' 2172 (15/08/2025):</w:t>
      </w:r>
    </w:p>
    <w:p>
      <w:pPr>
        <w:bidi w:val="1"/>
        <w:jc w:val="right"/>
      </w:pPr>
      <w:r>
        <w:rPr>
          <w:b/>
          <w:u w:val="single"/>
          <w:rtl w:val="1"/>
          <w:bCs w:val="1"/>
        </w:rPr>
        <w:t>1 מאוזן</w:t>
      </w:r>
      <w:r>
        <w:rPr>
          <w:rtl w:val="1"/>
        </w:rPr>
        <w:t xml:space="preserve"> - סידור. </w:t>
      </w:r>
      <w:r>
        <w:rPr>
          <w:b/>
          <w:rtl w:val="1"/>
          <w:bCs w:val="1"/>
        </w:rPr>
        <w:t xml:space="preserve">הסבר: </w:t>
      </w:r>
      <w:r>
        <w:rPr>
          <w:rtl w:val="1"/>
        </w:rPr>
        <w:t>סידור (ספר תפילות) פְרֶחִים (פרחחים)</w:t>
      </w:r>
    </w:p>
    <w:p>
      <w:pPr>
        <w:bidi w:val="1"/>
        <w:jc w:val="right"/>
      </w:pPr>
      <w:r>
        <w:rPr>
          <w:b/>
          <w:u w:val="single"/>
          <w:rtl w:val="1"/>
          <w:bCs w:val="1"/>
        </w:rPr>
        <w:t>4 מאוזן</w:t>
      </w:r>
      <w:r>
        <w:rPr>
          <w:rtl w:val="1"/>
        </w:rPr>
        <w:t xml:space="preserve"> - פרחימ. </w:t>
      </w:r>
      <w:r>
        <w:rPr>
          <w:b/>
          <w:rtl w:val="1"/>
          <w:bCs w:val="1"/>
        </w:rPr>
        <w:t xml:space="preserve">הסבר: </w:t>
      </w:r>
      <w:r>
        <w:rPr>
          <w:rtl w:val="1"/>
        </w:rPr>
        <w:t>ר. 1 מאוזן</w:t>
      </w:r>
    </w:p>
    <w:p>
      <w:pPr>
        <w:bidi w:val="1"/>
        <w:jc w:val="right"/>
      </w:pPr>
      <w:r>
        <w:rPr>
          <w:b/>
          <w:u w:val="single"/>
          <w:rtl w:val="1"/>
          <w:bCs w:val="1"/>
        </w:rPr>
        <w:t>7 מאוזן</w:t>
      </w:r>
      <w:r>
        <w:rPr>
          <w:rtl w:val="1"/>
        </w:rPr>
        <w:t xml:space="preserve"> - אניעמ. </w:t>
      </w:r>
      <w:r>
        <w:rPr>
          <w:b/>
          <w:rtl w:val="1"/>
          <w:bCs w:val="1"/>
        </w:rPr>
        <w:t xml:space="preserve">הסבר: </w:t>
      </w:r>
      <w:r>
        <w:rPr>
          <w:rtl w:val="1"/>
        </w:rPr>
        <w:t>אניע (אות)ם; אניעם - מושב כ-10 ק"מ מדרום-מזרח לקצרין</w:t>
      </w:r>
    </w:p>
    <w:p>
      <w:pPr>
        <w:bidi w:val="1"/>
        <w:jc w:val="right"/>
      </w:pPr>
      <w:r>
        <w:rPr>
          <w:b/>
          <w:u w:val="single"/>
          <w:rtl w:val="1"/>
          <w:bCs w:val="1"/>
        </w:rPr>
        <w:t>8 מאוזן</w:t>
      </w:r>
      <w:r>
        <w:rPr>
          <w:rtl w:val="1"/>
        </w:rPr>
        <w:t xml:space="preserve"> - מוסקט. </w:t>
      </w:r>
      <w:r>
        <w:rPr>
          <w:b/>
          <w:rtl w:val="1"/>
          <w:bCs w:val="1"/>
        </w:rPr>
        <w:t xml:space="preserve">הסבר: </w:t>
      </w:r>
      <w:r>
        <w:rPr>
          <w:rtl w:val="1"/>
        </w:rPr>
        <w:t>נשמע: מוס (סוג של קינוח) כַּת</w:t>
      </w:r>
    </w:p>
    <w:p>
      <w:pPr>
        <w:bidi w:val="1"/>
        <w:jc w:val="right"/>
      </w:pPr>
      <w:r>
        <w:rPr>
          <w:b/>
          <w:u w:val="single"/>
          <w:rtl w:val="1"/>
          <w:bCs w:val="1"/>
        </w:rPr>
        <w:t>9 מאוזן</w:t>
      </w:r>
      <w:r>
        <w:rPr>
          <w:rtl w:val="1"/>
        </w:rPr>
        <w:t xml:space="preserve"> - קוהעוני. </w:t>
      </w:r>
      <w:r>
        <w:rPr>
          <w:b/>
          <w:rtl w:val="1"/>
          <w:bCs w:val="1"/>
        </w:rPr>
        <w:t xml:space="preserve">הסבר: </w:t>
      </w:r>
      <w:r>
        <w:rPr>
          <w:rtl w:val="1"/>
        </w:rPr>
        <w:t>ההיפך; ינוע  הוק</w:t>
      </w:r>
    </w:p>
    <w:p>
      <w:pPr>
        <w:bidi w:val="1"/>
        <w:jc w:val="right"/>
      </w:pPr>
      <w:r>
        <w:rPr>
          <w:b/>
          <w:u w:val="single"/>
          <w:rtl w:val="1"/>
          <w:bCs w:val="1"/>
        </w:rPr>
        <w:t>11 מאוזן</w:t>
      </w:r>
      <w:r>
        <w:rPr>
          <w:rtl w:val="1"/>
        </w:rPr>
        <w:t xml:space="preserve"> - רי. </w:t>
      </w:r>
      <w:r>
        <w:rPr>
          <w:b/>
          <w:rtl w:val="1"/>
          <w:bCs w:val="1"/>
        </w:rPr>
        <w:t xml:space="preserve">הסבר: </w:t>
      </w:r>
      <w:r>
        <w:rPr>
          <w:rtl w:val="1"/>
        </w:rPr>
        <w:t>התשובה הנכונה היא "די" [די(נר)], אך האתר חושב שזו תשובה משבוע שעבר ולא מאפשר להכניס "די", לכן כתבתי "רי"</w:t>
      </w:r>
    </w:p>
    <w:p>
      <w:pPr>
        <w:bidi w:val="1"/>
        <w:jc w:val="right"/>
      </w:pPr>
      <w:r>
        <w:rPr>
          <w:b/>
          <w:u w:val="single"/>
          <w:rtl w:val="1"/>
          <w:bCs w:val="1"/>
        </w:rPr>
        <w:t>14 מאוזן</w:t>
      </w:r>
      <w:r>
        <w:rPr>
          <w:rtl w:val="1"/>
        </w:rPr>
        <w:t xml:space="preserve"> - גז. </w:t>
      </w:r>
      <w:r>
        <w:rPr>
          <w:b/>
          <w:rtl w:val="1"/>
          <w:bCs w:val="1"/>
        </w:rPr>
        <w:t xml:space="preserve">הסבר: </w:t>
      </w:r>
      <w:r>
        <w:rPr>
          <w:rtl w:val="1"/>
        </w:rPr>
        <w:t>מלה משותפת</w:t>
      </w:r>
    </w:p>
    <w:p>
      <w:pPr>
        <w:bidi w:val="1"/>
        <w:jc w:val="right"/>
      </w:pPr>
      <w:r>
        <w:rPr>
          <w:b/>
          <w:u w:val="single"/>
          <w:rtl w:val="1"/>
          <w:bCs w:val="1"/>
        </w:rPr>
        <w:t>15 מאוזן</w:t>
      </w:r>
      <w:r>
        <w:rPr>
          <w:rtl w:val="1"/>
        </w:rPr>
        <w:t xml:space="preserve"> - אשקובית. </w:t>
      </w:r>
      <w:r>
        <w:rPr>
          <w:b/>
          <w:rtl w:val="1"/>
          <w:bCs w:val="1"/>
        </w:rPr>
        <w:t xml:space="preserve">הסבר: </w:t>
      </w:r>
      <w:r>
        <w:rPr>
          <w:rtl w:val="1"/>
        </w:rPr>
        <w:t>ש/קובי (פרץ) ב-את; אשקובית - מבנה מגורים שמורכב מקוביות בטון גדולות שנוצרו במפעל הבטון של חברת אשדר באשקלון</w:t>
      </w:r>
    </w:p>
    <w:p>
      <w:pPr>
        <w:bidi w:val="1"/>
        <w:jc w:val="right"/>
      </w:pPr>
      <w:r>
        <w:rPr>
          <w:b/>
          <w:u w:val="single"/>
          <w:rtl w:val="1"/>
          <w:bCs w:val="1"/>
        </w:rPr>
        <w:t>18 מאוזן</w:t>
      </w:r>
      <w:r>
        <w:rPr>
          <w:rtl w:val="1"/>
        </w:rPr>
        <w:t xml:space="preserve"> - רדפנו. </w:t>
      </w:r>
      <w:r>
        <w:rPr>
          <w:b/>
          <w:rtl w:val="1"/>
          <w:bCs w:val="1"/>
        </w:rPr>
        <w:t xml:space="preserve">הסבר: </w:t>
      </w:r>
      <w:r>
        <w:rPr>
          <w:rtl w:val="1"/>
        </w:rPr>
        <w:t>דף (2 עמודים) ב-רנו</w:t>
      </w:r>
    </w:p>
    <w:p>
      <w:pPr>
        <w:bidi w:val="1"/>
        <w:jc w:val="right"/>
      </w:pPr>
      <w:r>
        <w:rPr>
          <w:b/>
          <w:u w:val="single"/>
          <w:rtl w:val="1"/>
          <w:bCs w:val="1"/>
        </w:rPr>
        <w:t>19 מאוזן</w:t>
      </w:r>
      <w:r>
        <w:rPr>
          <w:rtl w:val="1"/>
        </w:rPr>
        <w:t xml:space="preserve"> - איתור. </w:t>
      </w:r>
      <w:r>
        <w:rPr>
          <w:b/>
          <w:rtl w:val="1"/>
          <w:bCs w:val="1"/>
        </w:rPr>
        <w:t xml:space="preserve">הסבר: </w:t>
      </w:r>
      <w:r>
        <w:rPr>
          <w:rtl w:val="1"/>
        </w:rPr>
        <w:t>אי + תור</w:t>
      </w:r>
    </w:p>
    <w:p>
      <w:pPr>
        <w:bidi w:val="1"/>
        <w:jc w:val="right"/>
      </w:pPr>
      <w:r>
        <w:rPr>
          <w:b/>
          <w:u w:val="single"/>
          <w:rtl w:val="1"/>
          <w:bCs w:val="1"/>
        </w:rPr>
        <w:t>20 מאוזן</w:t>
      </w:r>
      <w:r>
        <w:rPr>
          <w:rtl w:val="1"/>
        </w:rPr>
        <w:t xml:space="preserve"> - משמעת. </w:t>
      </w:r>
      <w:r>
        <w:rPr>
          <w:b/>
          <w:rtl w:val="1"/>
          <w:bCs w:val="1"/>
        </w:rPr>
        <w:t xml:space="preserve">הסבר: </w:t>
      </w:r>
      <w:r>
        <w:rPr>
          <w:rtl w:val="1"/>
        </w:rPr>
        <w:t>מש  מעת</w:t>
      </w:r>
    </w:p>
    <w:p>
      <w:pPr>
        <w:bidi w:val="1"/>
        <w:jc w:val="right"/>
      </w:pPr>
      <w:r>
        <w:rPr>
          <w:b/>
          <w:u w:val="single"/>
          <w:rtl w:val="1"/>
          <w:bCs w:val="1"/>
        </w:rPr>
        <w:t>21 מאוזן</w:t>
      </w:r>
      <w:r>
        <w:rPr>
          <w:rtl w:val="1"/>
        </w:rPr>
        <w:t xml:space="preserve"> - משולה. </w:t>
      </w:r>
      <w:r>
        <w:rPr>
          <w:b/>
          <w:rtl w:val="1"/>
          <w:bCs w:val="1"/>
        </w:rPr>
        <w:t xml:space="preserve">הסבר: </w:t>
      </w:r>
      <w:r>
        <w:rPr>
          <w:rtl w:val="1"/>
        </w:rPr>
        <w:t>מ(משלה) + שולה (זקן)</w:t>
      </w:r>
    </w:p>
    <w:p>
      <w:pPr>
        <w:bidi w:val="1"/>
        <w:jc w:val="right"/>
      </w:pPr>
      <w:r>
        <w:rPr>
          <w:b/>
          <w:u w:val="single"/>
          <w:rtl w:val="1"/>
          <w:bCs w:val="1"/>
        </w:rPr>
        <w:t>1 מאונך</w:t>
      </w:r>
      <w:r>
        <w:rPr>
          <w:rtl w:val="1"/>
        </w:rPr>
        <w:t xml:space="preserve"> - סבאא. </w:t>
      </w:r>
      <w:r>
        <w:rPr>
          <w:b/>
          <w:rtl w:val="1"/>
          <w:bCs w:val="1"/>
        </w:rPr>
        <w:t xml:space="preserve">הסבר: </w:t>
      </w:r>
      <w:r>
        <w:rPr>
          <w:rtl w:val="1"/>
        </w:rPr>
        <w:t>סבא (מסוג) אה; סבב"א - הסוכנות הבין-לאומית לאנרגיה אטומית</w:t>
      </w:r>
    </w:p>
    <w:p>
      <w:pPr>
        <w:bidi w:val="1"/>
        <w:jc w:val="right"/>
      </w:pPr>
      <w:r>
        <w:rPr>
          <w:b/>
          <w:u w:val="single"/>
          <w:rtl w:val="1"/>
          <w:bCs w:val="1"/>
        </w:rPr>
        <w:t>2 מאונך</w:t>
      </w:r>
      <w:r>
        <w:rPr>
          <w:rtl w:val="1"/>
        </w:rPr>
        <w:t xml:space="preserve"> - דמימור. </w:t>
      </w:r>
      <w:r>
        <w:rPr>
          <w:b/>
          <w:rtl w:val="1"/>
          <w:bCs w:val="1"/>
        </w:rPr>
        <w:t xml:space="preserve">הסבר: </w:t>
      </w:r>
      <w:r>
        <w:rPr>
          <w:rtl w:val="1"/>
        </w:rPr>
        <w:t>מים ב-דור</w:t>
      </w:r>
    </w:p>
    <w:p>
      <w:pPr>
        <w:bidi w:val="1"/>
        <w:jc w:val="right"/>
      </w:pPr>
      <w:r>
        <w:rPr>
          <w:b/>
          <w:u w:val="single"/>
          <w:rtl w:val="1"/>
          <w:bCs w:val="1"/>
        </w:rPr>
        <w:t>3 מאונך</w:t>
      </w:r>
      <w:r>
        <w:rPr>
          <w:rtl w:val="1"/>
        </w:rPr>
        <w:t xml:space="preserve"> - ראמ. </w:t>
      </w:r>
      <w:r>
        <w:rPr>
          <w:b/>
          <w:rtl w:val="1"/>
          <w:bCs w:val="1"/>
        </w:rPr>
        <w:t xml:space="preserve">הסבר: </w:t>
      </w:r>
      <w:r>
        <w:rPr>
          <w:rtl w:val="1"/>
        </w:rPr>
        <w:t>רָאָם (ראה אותם); רְאֵם</w:t>
      </w:r>
    </w:p>
    <w:p>
      <w:pPr>
        <w:bidi w:val="1"/>
        <w:jc w:val="right"/>
      </w:pPr>
      <w:r>
        <w:rPr>
          <w:b/>
          <w:u w:val="single"/>
          <w:rtl w:val="1"/>
          <w:bCs w:val="1"/>
        </w:rPr>
        <w:t>4 מאונך</w:t>
      </w:r>
      <w:r>
        <w:rPr>
          <w:rtl w:val="1"/>
        </w:rPr>
        <w:t xml:space="preserve"> - פלמינגו. </w:t>
      </w:r>
      <w:r>
        <w:rPr>
          <w:b/>
          <w:rtl w:val="1"/>
          <w:bCs w:val="1"/>
        </w:rPr>
        <w:t xml:space="preserve">הסבר: </w:t>
      </w:r>
      <w:r>
        <w:rPr>
          <w:rtl w:val="1"/>
        </w:rPr>
        <w:t>למינג ב-פו</w:t>
      </w:r>
    </w:p>
    <w:p>
      <w:pPr>
        <w:bidi w:val="1"/>
        <w:jc w:val="right"/>
      </w:pPr>
      <w:r>
        <w:rPr>
          <w:b/>
          <w:u w:val="single"/>
          <w:rtl w:val="1"/>
          <w:bCs w:val="1"/>
        </w:rPr>
        <w:t>5 מאונך</w:t>
      </w:r>
      <w:r>
        <w:rPr>
          <w:rtl w:val="1"/>
        </w:rPr>
        <w:t xml:space="preserve"> - חמסנ. </w:t>
      </w:r>
      <w:r>
        <w:rPr>
          <w:b/>
          <w:rtl w:val="1"/>
          <w:bCs w:val="1"/>
        </w:rPr>
        <w:t xml:space="preserve">הסבר: </w:t>
      </w:r>
      <w:r>
        <w:rPr>
          <w:rtl w:val="1"/>
        </w:rPr>
        <w:t>מס ב-ח"נ (ביאליק)</w:t>
      </w:r>
    </w:p>
    <w:p>
      <w:pPr>
        <w:bidi w:val="1"/>
        <w:jc w:val="right"/>
      </w:pPr>
      <w:r>
        <w:rPr>
          <w:b/>
          <w:u w:val="single"/>
          <w:rtl w:val="1"/>
          <w:bCs w:val="1"/>
        </w:rPr>
        <w:t>6 מאונך</w:t>
      </w:r>
      <w:r>
        <w:rPr>
          <w:rtl w:val="1"/>
        </w:rPr>
        <w:t xml:space="preserve"> - מבטלימ. </w:t>
      </w:r>
      <w:r>
        <w:rPr>
          <w:b/>
          <w:rtl w:val="1"/>
          <w:bCs w:val="1"/>
        </w:rPr>
        <w:t xml:space="preserve">הסבר: </w:t>
      </w:r>
      <w:r>
        <w:rPr>
          <w:rtl w:val="1"/>
        </w:rPr>
        <w:t>מַבָּט לַיָּם</w:t>
      </w:r>
    </w:p>
    <w:p>
      <w:pPr>
        <w:bidi w:val="1"/>
        <w:jc w:val="right"/>
      </w:pPr>
      <w:r>
        <w:rPr>
          <w:b/>
          <w:u w:val="single"/>
          <w:rtl w:val="1"/>
          <w:bCs w:val="1"/>
        </w:rPr>
        <w:t>10 מאונך</w:t>
      </w:r>
      <w:r>
        <w:rPr>
          <w:rtl w:val="1"/>
        </w:rPr>
        <w:t xml:space="preserve"> - עכשווית. </w:t>
      </w:r>
      <w:r>
        <w:rPr>
          <w:b/>
          <w:rtl w:val="1"/>
          <w:bCs w:val="1"/>
        </w:rPr>
        <w:t xml:space="preserve">הסבר: </w:t>
      </w:r>
      <w:r>
        <w:rPr>
          <w:rtl w:val="1"/>
        </w:rPr>
        <w:t>נשמע: אך שביט</w:t>
      </w:r>
    </w:p>
    <w:p>
      <w:pPr>
        <w:bidi w:val="1"/>
        <w:jc w:val="right"/>
      </w:pPr>
      <w:r>
        <w:rPr>
          <w:b/>
          <w:u w:val="single"/>
          <w:rtl w:val="1"/>
          <w:bCs w:val="1"/>
        </w:rPr>
        <w:t>12 מאונך</w:t>
      </w:r>
      <w:r>
        <w:rPr>
          <w:rtl w:val="1"/>
        </w:rPr>
        <w:t xml:space="preserve"> - חגורימ. </w:t>
      </w:r>
      <w:r>
        <w:rPr>
          <w:b/>
          <w:rtl w:val="1"/>
          <w:bCs w:val="1"/>
        </w:rPr>
        <w:t xml:space="preserve">הסבר: </w:t>
      </w:r>
      <w:r>
        <w:rPr>
          <w:rtl w:val="1"/>
        </w:rPr>
        <w:t>ח (8) גורים</w:t>
      </w:r>
    </w:p>
    <w:p>
      <w:pPr>
        <w:bidi w:val="1"/>
        <w:jc w:val="right"/>
      </w:pPr>
      <w:r>
        <w:rPr>
          <w:b/>
          <w:u w:val="single"/>
          <w:rtl w:val="1"/>
          <w:bCs w:val="1"/>
        </w:rPr>
        <w:t>13 מאונך</w:t>
      </w:r>
      <w:r>
        <w:rPr>
          <w:rtl w:val="1"/>
        </w:rPr>
        <w:t xml:space="preserve"> - שיחתנו. </w:t>
      </w:r>
      <w:r>
        <w:rPr>
          <w:b/>
          <w:rtl w:val="1"/>
          <w:bCs w:val="1"/>
        </w:rPr>
        <w:t xml:space="preserve">הסבר: </w:t>
      </w:r>
      <w:r>
        <w:rPr>
          <w:rtl w:val="1"/>
        </w:rPr>
        <w:t>שִׂיחָתֵנוּ; שֶׁיֵחָתְנוּ</w:t>
      </w:r>
    </w:p>
    <w:p>
      <w:pPr>
        <w:bidi w:val="1"/>
        <w:jc w:val="right"/>
      </w:pPr>
      <w:r>
        <w:rPr>
          <w:b/>
          <w:u w:val="single"/>
          <w:rtl w:val="1"/>
          <w:bCs w:val="1"/>
        </w:rPr>
        <w:t>16 מאונך</w:t>
      </w:r>
      <w:r>
        <w:rPr>
          <w:rtl w:val="1"/>
        </w:rPr>
        <w:t xml:space="preserve"> - מפעמ. </w:t>
      </w:r>
      <w:r>
        <w:rPr>
          <w:b/>
          <w:rtl w:val="1"/>
          <w:bCs w:val="1"/>
        </w:rPr>
        <w:t xml:space="preserve">הסבר: </w:t>
      </w:r>
      <w:r>
        <w:rPr>
          <w:rtl w:val="1"/>
        </w:rPr>
        <w:t>מִפְעָם (טֶמְפּוֹ); מִפַּעַם (יָשָׁן)</w:t>
      </w:r>
    </w:p>
    <w:p>
      <w:pPr>
        <w:bidi w:val="1"/>
        <w:jc w:val="right"/>
      </w:pPr>
      <w:r>
        <w:rPr>
          <w:b/>
          <w:u w:val="single"/>
          <w:rtl w:val="1"/>
          <w:bCs w:val="1"/>
        </w:rPr>
        <w:t>17 מאונך</w:t>
      </w:r>
      <w:r>
        <w:rPr>
          <w:rtl w:val="1"/>
        </w:rPr>
        <w:t xml:space="preserve"> - ארזה. </w:t>
      </w:r>
      <w:r>
        <w:rPr>
          <w:b/>
          <w:rtl w:val="1"/>
          <w:bCs w:val="1"/>
        </w:rPr>
        <w:t xml:space="preserve">הסבר: </w:t>
      </w:r>
      <w:r>
        <w:rPr>
          <w:rtl w:val="1"/>
        </w:rPr>
        <w:t>אַרְזָה (מִזְוָדָה); אֶרְזֵה (אֶהְיֶה צָנוּם)</w:t>
      </w:r>
    </w:p>
    <w:p>
      <w:pPr>
        <w:bidi w:val="1"/>
        <w:jc w:val="right"/>
      </w:pPr>
      <w:r>
        <w:rPr>
          <w:b/>
          <w:u w:val="single"/>
          <w:rtl w:val="1"/>
          <w:bCs w:val="1"/>
        </w:rPr>
        <w:t>19 מאונך</w:t>
      </w:r>
      <w:r>
        <w:rPr>
          <w:rtl w:val="1"/>
        </w:rPr>
        <w:t xml:space="preserve"> - אדמ. </w:t>
      </w:r>
      <w:r>
        <w:rPr>
          <w:b/>
          <w:rtl w:val="1"/>
          <w:bCs w:val="1"/>
        </w:rPr>
        <w:t xml:space="preserve">הסבר: </w:t>
      </w:r>
      <w:r>
        <w:rPr>
          <w:rtl w:val="1"/>
        </w:rPr>
        <w:t>א (האות הראשונה) + (מכת) דם; האדם הראשון</w:t>
      </w:r>
    </w:p>
    <w:p/>
    <w:p>
      <w:pPr>
        <w:bidi w:val="1"/>
        <w:jc w:val="right"/>
      </w:pPr>
      <w:r>
        <w:rPr>
          <w:b/>
          <w:sz w:val="28"/>
          <w:u w:val="single"/>
          <w:rtl w:val="1"/>
          <w:bCs w:val="1"/>
        </w:rPr>
        <w:t>תשבץ מס' 2173 (22/08/2025):</w:t>
      </w:r>
    </w:p>
    <w:p>
      <w:pPr>
        <w:bidi w:val="1"/>
        <w:jc w:val="right"/>
      </w:pPr>
      <w:r>
        <w:rPr>
          <w:b/>
          <w:u w:val="single"/>
          <w:rtl w:val="1"/>
          <w:bCs w:val="1"/>
        </w:rPr>
        <w:t>1 מאוזן</w:t>
      </w:r>
      <w:r>
        <w:rPr>
          <w:rtl w:val="1"/>
        </w:rPr>
        <w:t xml:space="preserve"> - חמסינ. </w:t>
      </w:r>
      <w:r>
        <w:rPr>
          <w:b/>
          <w:rtl w:val="1"/>
          <w:bCs w:val="1"/>
        </w:rPr>
        <w:t xml:space="preserve">הסבר: </w:t>
      </w:r>
      <w:r>
        <w:rPr>
          <w:rtl w:val="1"/>
        </w:rPr>
        <w:t>חמס  ין; מדווח בסוף החדשות בתחזית</w:t>
      </w:r>
    </w:p>
    <w:p>
      <w:pPr>
        <w:bidi w:val="1"/>
        <w:jc w:val="right"/>
      </w:pPr>
      <w:r>
        <w:rPr>
          <w:b/>
          <w:u w:val="single"/>
          <w:rtl w:val="1"/>
          <w:bCs w:val="1"/>
        </w:rPr>
        <w:t>4 מאוזן</w:t>
      </w:r>
      <w:r>
        <w:rPr>
          <w:rtl w:val="1"/>
        </w:rPr>
        <w:t xml:space="preserve"> - הרשימ. </w:t>
      </w:r>
      <w:r>
        <w:rPr>
          <w:b/>
          <w:rtl w:val="1"/>
          <w:bCs w:val="1"/>
        </w:rPr>
        <w:t xml:space="preserve">הסבר: </w:t>
      </w:r>
      <w:r>
        <w:rPr>
          <w:rtl w:val="1"/>
        </w:rPr>
        <w:t>ה/רשים (ה/עניים); עשה רושם</w:t>
      </w:r>
    </w:p>
    <w:p>
      <w:pPr>
        <w:bidi w:val="1"/>
        <w:jc w:val="right"/>
      </w:pPr>
      <w:r>
        <w:rPr>
          <w:b/>
          <w:u w:val="single"/>
          <w:rtl w:val="1"/>
          <w:bCs w:val="1"/>
        </w:rPr>
        <w:t>7 מאוזן</w:t>
      </w:r>
      <w:r>
        <w:rPr>
          <w:rtl w:val="1"/>
        </w:rPr>
        <w:t xml:space="preserve"> - נצחלב. </w:t>
      </w:r>
      <w:r>
        <w:rPr>
          <w:b/>
          <w:rtl w:val="1"/>
          <w:bCs w:val="1"/>
        </w:rPr>
        <w:t xml:space="preserve">הסבר: </w:t>
      </w:r>
      <w:r>
        <w:rPr>
          <w:rtl w:val="1"/>
        </w:rPr>
        <w:t>נצח (עד) לב (החלק המרכזי); נץ חלב - צמח</w:t>
      </w:r>
    </w:p>
    <w:p>
      <w:pPr>
        <w:bidi w:val="1"/>
        <w:jc w:val="right"/>
      </w:pPr>
      <w:r>
        <w:rPr>
          <w:b/>
          <w:u w:val="single"/>
          <w:rtl w:val="1"/>
          <w:bCs w:val="1"/>
        </w:rPr>
        <w:t>8 מאוזן</w:t>
      </w:r>
      <w:r>
        <w:rPr>
          <w:rtl w:val="1"/>
        </w:rPr>
        <w:t xml:space="preserve"> - מגבעת. </w:t>
      </w:r>
      <w:r>
        <w:rPr>
          <w:b/>
          <w:rtl w:val="1"/>
          <w:bCs w:val="1"/>
        </w:rPr>
        <w:t xml:space="preserve">הסבר: </w:t>
      </w:r>
      <w:r>
        <w:rPr>
          <w:rtl w:val="1"/>
        </w:rPr>
        <w:t>מג  בעת</w:t>
      </w:r>
    </w:p>
    <w:p>
      <w:pPr>
        <w:bidi w:val="1"/>
        <w:jc w:val="right"/>
      </w:pPr>
      <w:r>
        <w:rPr>
          <w:b/>
          <w:u w:val="single"/>
          <w:rtl w:val="1"/>
          <w:bCs w:val="1"/>
        </w:rPr>
        <w:t>9 מאוזן</w:t>
      </w:r>
      <w:r>
        <w:rPr>
          <w:rtl w:val="1"/>
        </w:rPr>
        <w:t xml:space="preserve"> - מורפיקס. </w:t>
      </w:r>
      <w:r>
        <w:rPr>
          <w:b/>
          <w:rtl w:val="1"/>
          <w:bCs w:val="1"/>
        </w:rPr>
        <w:t xml:space="preserve">הסבר: </w:t>
      </w:r>
      <w:r>
        <w:rPr>
          <w:rtl w:val="1"/>
        </w:rPr>
        <w:t>אנגרם</w:t>
      </w:r>
    </w:p>
    <w:p>
      <w:pPr>
        <w:bidi w:val="1"/>
        <w:jc w:val="right"/>
      </w:pPr>
      <w:r>
        <w:rPr>
          <w:b/>
          <w:u w:val="single"/>
          <w:rtl w:val="1"/>
          <w:bCs w:val="1"/>
        </w:rPr>
        <w:t>11 מאוזן</w:t>
      </w:r>
      <w:r>
        <w:rPr>
          <w:rtl w:val="1"/>
        </w:rPr>
        <w:t xml:space="preserve"> - בל. </w:t>
      </w:r>
      <w:r>
        <w:rPr>
          <w:b/>
          <w:rtl w:val="1"/>
          <w:bCs w:val="1"/>
        </w:rPr>
        <w:t xml:space="preserve">הסבר: </w:t>
      </w:r>
      <w:r>
        <w:rPr>
          <w:rtl w:val="1"/>
        </w:rPr>
        <w:t>ב(קדיש) לוז</w:t>
      </w:r>
    </w:p>
    <w:p>
      <w:pPr>
        <w:bidi w:val="1"/>
        <w:jc w:val="right"/>
      </w:pPr>
      <w:r>
        <w:rPr>
          <w:b/>
          <w:u w:val="single"/>
          <w:rtl w:val="1"/>
          <w:bCs w:val="1"/>
        </w:rPr>
        <w:t>14 מאוזן</w:t>
      </w:r>
      <w:r>
        <w:rPr>
          <w:rtl w:val="1"/>
        </w:rPr>
        <w:t xml:space="preserve"> - וז.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חייממשה. </w:t>
      </w:r>
      <w:r>
        <w:rPr>
          <w:b/>
          <w:rtl w:val="1"/>
          <w:bCs w:val="1"/>
        </w:rPr>
        <w:t xml:space="preserve">הסבר: </w:t>
      </w:r>
      <w:r>
        <w:rPr>
          <w:rtl w:val="1"/>
        </w:rPr>
        <w:t>משה אותם חיים מהמים</w:t>
      </w:r>
    </w:p>
    <w:p>
      <w:pPr>
        <w:bidi w:val="1"/>
        <w:jc w:val="right"/>
      </w:pPr>
      <w:r>
        <w:rPr>
          <w:b/>
          <w:u w:val="single"/>
          <w:rtl w:val="1"/>
          <w:bCs w:val="1"/>
        </w:rPr>
        <w:t>18 מאוזן</w:t>
      </w:r>
      <w:r>
        <w:rPr>
          <w:rtl w:val="1"/>
        </w:rPr>
        <w:t xml:space="preserve"> - יתרחצ. </w:t>
      </w:r>
      <w:r>
        <w:rPr>
          <w:b/>
          <w:rtl w:val="1"/>
          <w:bCs w:val="1"/>
        </w:rPr>
        <w:t xml:space="preserve">הסבר: </w:t>
      </w:r>
      <w:r>
        <w:rPr>
          <w:rtl w:val="1"/>
        </w:rPr>
        <w:t>יתר (שארית) חץ</w:t>
      </w:r>
    </w:p>
    <w:p>
      <w:pPr>
        <w:bidi w:val="1"/>
        <w:jc w:val="right"/>
      </w:pPr>
      <w:r>
        <w:rPr>
          <w:b/>
          <w:u w:val="single"/>
          <w:rtl w:val="1"/>
          <w:bCs w:val="1"/>
        </w:rPr>
        <w:t>19 מאוזן</w:t>
      </w:r>
      <w:r>
        <w:rPr>
          <w:rtl w:val="1"/>
        </w:rPr>
        <w:t xml:space="preserve"> - קמינר. </w:t>
      </w:r>
      <w:r>
        <w:rPr>
          <w:b/>
          <w:rtl w:val="1"/>
          <w:bCs w:val="1"/>
        </w:rPr>
        <w:t xml:space="preserve">הסבר: </w:t>
      </w:r>
      <w:r>
        <w:rPr>
          <w:rtl w:val="1"/>
        </w:rPr>
        <w:t>קמי (אויבי) נר (מאיר); אמיר קמינר - עיתונאי ישראלי</w:t>
      </w:r>
    </w:p>
    <w:p>
      <w:pPr>
        <w:bidi w:val="1"/>
        <w:jc w:val="right"/>
      </w:pPr>
      <w:r>
        <w:rPr>
          <w:b/>
          <w:u w:val="single"/>
          <w:rtl w:val="1"/>
          <w:bCs w:val="1"/>
        </w:rPr>
        <w:t>20 מאוזן</w:t>
      </w:r>
      <w:r>
        <w:rPr>
          <w:rtl w:val="1"/>
        </w:rPr>
        <w:t xml:space="preserve"> - פנויה. </w:t>
      </w:r>
      <w:r>
        <w:rPr>
          <w:b/>
          <w:rtl w:val="1"/>
          <w:bCs w:val="1"/>
        </w:rPr>
        <w:t xml:space="preserve">הסבר: </w:t>
      </w:r>
      <w:r>
        <w:rPr>
          <w:rtl w:val="1"/>
        </w:rPr>
        <w:t>פן (צד) ויה (דרך)</w:t>
      </w:r>
    </w:p>
    <w:p>
      <w:pPr>
        <w:bidi w:val="1"/>
        <w:jc w:val="right"/>
      </w:pPr>
      <w:r>
        <w:rPr>
          <w:b/>
          <w:u w:val="single"/>
          <w:rtl w:val="1"/>
          <w:bCs w:val="1"/>
        </w:rPr>
        <w:t>21 מאוזן</w:t>
      </w:r>
      <w:r>
        <w:rPr>
          <w:rtl w:val="1"/>
        </w:rPr>
        <w:t xml:space="preserve"> - פיתומ. </w:t>
      </w:r>
      <w:r>
        <w:rPr>
          <w:b/>
          <w:rtl w:val="1"/>
          <w:bCs w:val="1"/>
        </w:rPr>
        <w:t xml:space="preserve">הסבר: </w:t>
      </w:r>
      <w:r>
        <w:rPr>
          <w:rtl w:val="1"/>
        </w:rPr>
        <w:t>פיתו (אות)ם; פיתום ורעמסס - "ערי מסכנות" ערים הנזכרות במקרא, שבנו בני ישראל במצרים</w:t>
      </w:r>
    </w:p>
    <w:p>
      <w:pPr>
        <w:bidi w:val="1"/>
        <w:jc w:val="right"/>
      </w:pPr>
      <w:r>
        <w:rPr>
          <w:b/>
          <w:u w:val="single"/>
          <w:rtl w:val="1"/>
          <w:bCs w:val="1"/>
        </w:rPr>
        <w:t>1 מאונך</w:t>
      </w:r>
      <w:r>
        <w:rPr>
          <w:rtl w:val="1"/>
        </w:rPr>
        <w:t xml:space="preserve"> - חינה. </w:t>
      </w:r>
      <w:r>
        <w:rPr>
          <w:b/>
          <w:rtl w:val="1"/>
          <w:bCs w:val="1"/>
        </w:rPr>
        <w:t xml:space="preserve">הסבר: </w:t>
      </w:r>
      <w:r>
        <w:rPr>
          <w:rtl w:val="1"/>
        </w:rPr>
        <w:t>ההיפך: הניח; טקס חינה - לפני החתונה</w:t>
      </w:r>
    </w:p>
    <w:p>
      <w:pPr>
        <w:bidi w:val="1"/>
        <w:jc w:val="right"/>
      </w:pPr>
      <w:r>
        <w:rPr>
          <w:b/>
          <w:u w:val="single"/>
          <w:rtl w:val="1"/>
          <w:bCs w:val="1"/>
        </w:rPr>
        <w:t>2 מאונך</w:t>
      </w:r>
      <w:r>
        <w:rPr>
          <w:rtl w:val="1"/>
        </w:rPr>
        <w:t xml:space="preserve"> - סלחנות. </w:t>
      </w:r>
      <w:r>
        <w:rPr>
          <w:b/>
          <w:rtl w:val="1"/>
          <w:bCs w:val="1"/>
        </w:rPr>
        <w:t xml:space="preserve">הסבר: </w:t>
      </w:r>
      <w:r>
        <w:rPr>
          <w:rtl w:val="1"/>
        </w:rPr>
        <w:t>סל  חנות</w:t>
      </w:r>
    </w:p>
    <w:p>
      <w:pPr>
        <w:bidi w:val="1"/>
        <w:jc w:val="right"/>
      </w:pPr>
      <w:r>
        <w:rPr>
          <w:b/>
          <w:u w:val="single"/>
          <w:rtl w:val="1"/>
          <w:bCs w:val="1"/>
        </w:rPr>
        <w:t>3 מאונך</w:t>
      </w:r>
      <w:r>
        <w:rPr>
          <w:rtl w:val="1"/>
        </w:rPr>
        <w:t xml:space="preserve"> - נוב. </w:t>
      </w:r>
      <w:r>
        <w:rPr>
          <w:b/>
          <w:rtl w:val="1"/>
          <w:bCs w:val="1"/>
        </w:rPr>
        <w:t xml:space="preserve">הסבר: </w:t>
      </w:r>
      <w:r>
        <w:rPr>
          <w:rtl w:val="1"/>
        </w:rPr>
        <w:t>(ד"ר) נו + ב; נוב - מושב דתי לאומי בדרום רמת הגולן</w:t>
      </w:r>
    </w:p>
    <w:p>
      <w:pPr>
        <w:bidi w:val="1"/>
        <w:jc w:val="right"/>
      </w:pPr>
      <w:r>
        <w:rPr>
          <w:b/>
          <w:u w:val="single"/>
          <w:rtl w:val="1"/>
          <w:bCs w:val="1"/>
        </w:rPr>
        <w:t>4 מאונך</w:t>
      </w:r>
      <w:r>
        <w:rPr>
          <w:rtl w:val="1"/>
        </w:rPr>
        <w:t xml:space="preserve"> - הלמבקומ. </w:t>
      </w:r>
      <w:r>
        <w:rPr>
          <w:b/>
          <w:rtl w:val="1"/>
          <w:bCs w:val="1"/>
        </w:rPr>
        <w:t xml:space="preserve">הסבר: </w:t>
      </w:r>
      <w:r>
        <w:rPr>
          <w:rtl w:val="1"/>
        </w:rPr>
        <w:t>הלם (התאים) ב(עיר) קום; הלם בקום - כינוי למצב הנפשי הקשה שעובר מי שזה עתה התגייס לצבא</w:t>
      </w:r>
    </w:p>
    <w:p>
      <w:pPr>
        <w:bidi w:val="1"/>
        <w:jc w:val="right"/>
      </w:pPr>
      <w:r>
        <w:rPr>
          <w:b/>
          <w:u w:val="single"/>
          <w:rtl w:val="1"/>
          <w:bCs w:val="1"/>
        </w:rPr>
        <w:t>5 מאונך</w:t>
      </w:r>
      <w:r>
        <w:rPr>
          <w:rtl w:val="1"/>
        </w:rPr>
        <w:t xml:space="preserve"> - שובכ. </w:t>
      </w:r>
      <w:r>
        <w:rPr>
          <w:b/>
          <w:rtl w:val="1"/>
          <w:bCs w:val="1"/>
        </w:rPr>
        <w:t xml:space="preserve">הסבר: </w:t>
      </w:r>
      <w:r>
        <w:rPr>
          <w:rtl w:val="1"/>
        </w:rPr>
        <w:t>(אדם) שוב + כ(ף)</w:t>
      </w:r>
    </w:p>
    <w:p>
      <w:pPr>
        <w:bidi w:val="1"/>
        <w:jc w:val="right"/>
      </w:pPr>
      <w:r>
        <w:rPr>
          <w:b/>
          <w:u w:val="single"/>
          <w:rtl w:val="1"/>
          <w:bCs w:val="1"/>
        </w:rPr>
        <w:t>6 מאונך</w:t>
      </w:r>
      <w:r>
        <w:rPr>
          <w:rtl w:val="1"/>
        </w:rPr>
        <w:t xml:space="preserve"> - מנתחלב. </w:t>
      </w:r>
      <w:r>
        <w:rPr>
          <w:b/>
          <w:rtl w:val="1"/>
          <w:bCs w:val="1"/>
        </w:rPr>
        <w:t xml:space="preserve">הסבר: </w:t>
      </w:r>
      <w:r>
        <w:rPr>
          <w:rtl w:val="1"/>
        </w:rPr>
        <w:t>מנתח לב; מנת חלב</w:t>
      </w:r>
    </w:p>
    <w:p>
      <w:pPr>
        <w:bidi w:val="1"/>
        <w:jc w:val="right"/>
      </w:pPr>
      <w:r>
        <w:rPr>
          <w:b/>
          <w:u w:val="single"/>
          <w:rtl w:val="1"/>
          <w:bCs w:val="1"/>
        </w:rPr>
        <w:t>10 מאונך</w:t>
      </w:r>
      <w:r>
        <w:rPr>
          <w:rtl w:val="1"/>
        </w:rPr>
        <w:t xml:space="preserve"> - פייהצרה. </w:t>
      </w:r>
      <w:r>
        <w:rPr>
          <w:b/>
          <w:rtl w:val="1"/>
          <w:bCs w:val="1"/>
        </w:rPr>
        <w:t xml:space="preserve">הסבר: </w:t>
      </w:r>
      <w:r>
        <w:rPr>
          <w:rtl w:val="1"/>
        </w:rPr>
        <w:t>נשמע: פיאצה  רע</w:t>
      </w:r>
    </w:p>
    <w:p>
      <w:pPr>
        <w:bidi w:val="1"/>
        <w:jc w:val="right"/>
      </w:pPr>
      <w:r>
        <w:rPr>
          <w:b/>
          <w:u w:val="single"/>
          <w:rtl w:val="1"/>
          <w:bCs w:val="1"/>
        </w:rPr>
        <w:t>12 מאונך</w:t>
      </w:r>
      <w:r>
        <w:rPr>
          <w:rtl w:val="1"/>
        </w:rPr>
        <w:t xml:space="preserve"> - גונידפ. </w:t>
      </w:r>
      <w:r>
        <w:rPr>
          <w:b/>
          <w:rtl w:val="1"/>
          <w:bCs w:val="1"/>
        </w:rPr>
        <w:t xml:space="preserve">הסבר: </w:t>
      </w:r>
      <w:r>
        <w:rPr>
          <w:rtl w:val="1"/>
        </w:rPr>
        <w:t>ניד ב-גוף; ג׳וני דף - שחקן קולנוע ומפיק אמריקני</w:t>
      </w:r>
    </w:p>
    <w:p>
      <w:pPr>
        <w:bidi w:val="1"/>
        <w:jc w:val="right"/>
      </w:pPr>
      <w:r>
        <w:rPr>
          <w:b/>
          <w:u w:val="single"/>
          <w:rtl w:val="1"/>
          <w:bCs w:val="1"/>
        </w:rPr>
        <w:t>13 מאונך</w:t>
      </w:r>
      <w:r>
        <w:rPr>
          <w:rtl w:val="1"/>
        </w:rPr>
        <w:t xml:space="preserve"> - משניות. </w:t>
      </w:r>
      <w:r>
        <w:rPr>
          <w:b/>
          <w:rtl w:val="1"/>
          <w:bCs w:val="1"/>
        </w:rPr>
        <w:t xml:space="preserve">הסבר: </w:t>
      </w:r>
      <w:r>
        <w:rPr>
          <w:rtl w:val="1"/>
        </w:rPr>
        <w:t>מ (40) שניות; משניות - ששה כרכים של דיני התורה</w:t>
      </w:r>
    </w:p>
    <w:p>
      <w:pPr>
        <w:bidi w:val="1"/>
        <w:jc w:val="right"/>
      </w:pPr>
      <w:r>
        <w:rPr>
          <w:b/>
          <w:u w:val="single"/>
          <w:rtl w:val="1"/>
          <w:bCs w:val="1"/>
        </w:rPr>
        <w:t>16 מאונך</w:t>
      </w:r>
      <w:r>
        <w:rPr>
          <w:rtl w:val="1"/>
        </w:rPr>
        <w:t xml:space="preserve"> - מרקו. </w:t>
      </w:r>
      <w:r>
        <w:rPr>
          <w:b/>
          <w:rtl w:val="1"/>
          <w:bCs w:val="1"/>
        </w:rPr>
        <w:t xml:space="preserve">הסבר: </w:t>
      </w:r>
      <w:r>
        <w:rPr>
          <w:rtl w:val="1"/>
        </w:rPr>
        <w:t>(ה)מרק (של)ו; מרקו בלבול - מאמן וכדורגלן עבר ישראלי ששיחק בעמדת הבלם</w:t>
      </w:r>
    </w:p>
    <w:p>
      <w:pPr>
        <w:bidi w:val="1"/>
        <w:jc w:val="right"/>
      </w:pPr>
      <w:r>
        <w:rPr>
          <w:b/>
          <w:u w:val="single"/>
          <w:rtl w:val="1"/>
          <w:bCs w:val="1"/>
        </w:rPr>
        <w:t>17 מאונך</w:t>
      </w:r>
      <w:r>
        <w:rPr>
          <w:rtl w:val="1"/>
        </w:rPr>
        <w:t xml:space="preserve"> - תרימ. </w:t>
      </w:r>
      <w:r>
        <w:rPr>
          <w:b/>
          <w:rtl w:val="1"/>
          <w:bCs w:val="1"/>
        </w:rPr>
        <w:t xml:space="preserve">הסבר: </w:t>
      </w:r>
      <w:r>
        <w:rPr>
          <w:rtl w:val="1"/>
        </w:rPr>
        <w:t>תרים - מחפשים; תרים - תעלה למעלה</w:t>
      </w:r>
    </w:p>
    <w:p>
      <w:pPr>
        <w:bidi w:val="1"/>
        <w:jc w:val="right"/>
      </w:pPr>
      <w:r>
        <w:rPr>
          <w:b/>
          <w:u w:val="single"/>
          <w:rtl w:val="1"/>
          <w:bCs w:val="1"/>
        </w:rPr>
        <w:t>19 מאונך</w:t>
      </w:r>
      <w:r>
        <w:rPr>
          <w:rtl w:val="1"/>
        </w:rPr>
        <w:t xml:space="preserve"> - קטפ. </w:t>
      </w:r>
      <w:r>
        <w:rPr>
          <w:b/>
          <w:rtl w:val="1"/>
          <w:bCs w:val="1"/>
        </w:rPr>
        <w:t xml:space="preserve">הסבר: </w:t>
      </w:r>
      <w:r>
        <w:rPr>
          <w:rtl w:val="1"/>
        </w:rPr>
        <w:t>נשמע: כת  טף</w:t>
      </w:r>
    </w:p>
    <w:p/>
    <w:p>
      <w:pPr>
        <w:bidi w:val="1"/>
        <w:jc w:val="right"/>
      </w:pPr>
      <w:r>
        <w:rPr>
          <w:b/>
          <w:sz w:val="28"/>
          <w:u w:val="single"/>
          <w:rtl w:val="1"/>
          <w:bCs w:val="1"/>
        </w:rPr>
        <w:t>תשבץ מס' 2174 (29/08/2025):</w:t>
      </w:r>
    </w:p>
    <w:p>
      <w:pPr>
        <w:bidi w:val="1"/>
        <w:jc w:val="right"/>
      </w:pPr>
      <w:r>
        <w:rPr>
          <w:b/>
          <w:u w:val="single"/>
          <w:rtl w:val="1"/>
          <w:bCs w:val="1"/>
        </w:rPr>
        <w:t>1 מאוזן</w:t>
      </w:r>
      <w:r>
        <w:rPr>
          <w:rtl w:val="1"/>
        </w:rPr>
        <w:t xml:space="preserve"> - נפסלה. </w:t>
      </w:r>
      <w:r>
        <w:rPr>
          <w:b/>
          <w:rtl w:val="1"/>
          <w:bCs w:val="1"/>
        </w:rPr>
        <w:t xml:space="preserve">הסבר: </w:t>
      </w:r>
      <w:r>
        <w:rPr>
          <w:rtl w:val="1"/>
        </w:rPr>
        <w:t>סל ב-נפה</w:t>
      </w:r>
    </w:p>
    <w:p>
      <w:pPr>
        <w:bidi w:val="1"/>
        <w:jc w:val="right"/>
      </w:pPr>
      <w:r>
        <w:rPr>
          <w:b/>
          <w:u w:val="single"/>
          <w:rtl w:val="1"/>
          <w:bCs w:val="1"/>
        </w:rPr>
        <w:t>4 מאוזן</w:t>
      </w:r>
      <w:r>
        <w:rPr>
          <w:rtl w:val="1"/>
        </w:rPr>
        <w:t xml:space="preserve"> - הבדיל. </w:t>
      </w:r>
      <w:r>
        <w:rPr>
          <w:b/>
          <w:rtl w:val="1"/>
          <w:bCs w:val="1"/>
        </w:rPr>
        <w:t xml:space="preserve">הסבר: </w:t>
      </w:r>
      <w:r>
        <w:rPr>
          <w:rtl w:val="1"/>
        </w:rPr>
        <w:t>חייל הבדיל - ספר מאת הנס כריסטיאן אנדרסן</w:t>
      </w:r>
    </w:p>
    <w:p>
      <w:pPr>
        <w:bidi w:val="1"/>
        <w:jc w:val="right"/>
      </w:pPr>
      <w:r>
        <w:rPr>
          <w:b/>
          <w:u w:val="single"/>
          <w:rtl w:val="1"/>
          <w:bCs w:val="1"/>
        </w:rPr>
        <w:t>7 מאוזן</w:t>
      </w:r>
      <w:r>
        <w:rPr>
          <w:rtl w:val="1"/>
        </w:rPr>
        <w:t xml:space="preserve"> - מצרצר. </w:t>
      </w:r>
      <w:r>
        <w:rPr>
          <w:b/>
          <w:rtl w:val="1"/>
          <w:bCs w:val="1"/>
        </w:rPr>
        <w:t xml:space="preserve">הסבר: </w:t>
      </w:r>
      <w:r>
        <w:rPr>
          <w:rtl w:val="1"/>
        </w:rPr>
        <w:t>מצר + צר</w:t>
      </w:r>
    </w:p>
    <w:p>
      <w:pPr>
        <w:bidi w:val="1"/>
        <w:jc w:val="right"/>
      </w:pPr>
      <w:r>
        <w:rPr>
          <w:b/>
          <w:u w:val="single"/>
          <w:rtl w:val="1"/>
          <w:bCs w:val="1"/>
        </w:rPr>
        <w:t>8 מאוזן</w:t>
      </w:r>
      <w:r>
        <w:rPr>
          <w:rtl w:val="1"/>
        </w:rPr>
        <w:t xml:space="preserve"> - נאנקה. </w:t>
      </w:r>
      <w:r>
        <w:rPr>
          <w:b/>
          <w:rtl w:val="1"/>
          <w:bCs w:val="1"/>
        </w:rPr>
        <w:t xml:space="preserve">הסבר: </w:t>
      </w:r>
      <w:r>
        <w:rPr>
          <w:rtl w:val="1"/>
        </w:rPr>
        <w:t>נא  נקה</w:t>
      </w:r>
    </w:p>
    <w:p>
      <w:pPr>
        <w:bidi w:val="1"/>
        <w:jc w:val="right"/>
      </w:pPr>
      <w:r>
        <w:rPr>
          <w:b/>
          <w:u w:val="single"/>
          <w:rtl w:val="1"/>
          <w:bCs w:val="1"/>
        </w:rPr>
        <w:t>9 מאוזן</w:t>
      </w:r>
      <w:r>
        <w:rPr>
          <w:rtl w:val="1"/>
        </w:rPr>
        <w:t xml:space="preserve"> - חננמלצר. </w:t>
      </w:r>
      <w:r>
        <w:rPr>
          <w:b/>
          <w:rtl w:val="1"/>
          <w:bCs w:val="1"/>
        </w:rPr>
        <w:t xml:space="preserve">הסבר: </w:t>
      </w:r>
      <w:r>
        <w:rPr>
          <w:rtl w:val="1"/>
        </w:rPr>
        <w:t>חנן (נתן חנינה) מלצר (מגיש במסעדה); חנן מלצר - משפטן ישראלי, כיהן כשופט בבית המשפט העליון בשנים 2007—2021, וכמשנה לנשיאת בית המשפט העליון אסתר חיות</w:t>
      </w:r>
    </w:p>
    <w:p>
      <w:pPr>
        <w:bidi w:val="1"/>
        <w:jc w:val="right"/>
      </w:pPr>
      <w:r>
        <w:rPr>
          <w:b/>
          <w:u w:val="single"/>
          <w:rtl w:val="1"/>
          <w:bCs w:val="1"/>
        </w:rPr>
        <w:t>11 מאוזן</w:t>
      </w:r>
      <w:r>
        <w:rPr>
          <w:rtl w:val="1"/>
        </w:rPr>
        <w:t xml:space="preserve"> - לב. </w:t>
      </w:r>
      <w:r>
        <w:rPr>
          <w:b/>
          <w:rtl w:val="1"/>
          <w:bCs w:val="1"/>
        </w:rPr>
        <w:t xml:space="preserve">הסבר: </w:t>
      </w:r>
      <w:r>
        <w:rPr>
          <w:rtl w:val="1"/>
        </w:rPr>
        <w:t>מלה משותפת</w:t>
      </w:r>
    </w:p>
    <w:p>
      <w:pPr>
        <w:bidi w:val="1"/>
        <w:jc w:val="right"/>
      </w:pPr>
      <w:r>
        <w:rPr>
          <w:b/>
          <w:u w:val="single"/>
          <w:rtl w:val="1"/>
          <w:bCs w:val="1"/>
        </w:rPr>
        <w:t>14 מאוזן</w:t>
      </w:r>
      <w:r>
        <w:rPr>
          <w:rtl w:val="1"/>
        </w:rPr>
        <w:t xml:space="preserve"> - תש. </w:t>
      </w:r>
      <w:r>
        <w:rPr>
          <w:b/>
          <w:rtl w:val="1"/>
          <w:bCs w:val="1"/>
        </w:rPr>
        <w:t xml:space="preserve">הסבר: </w:t>
      </w:r>
      <w:r>
        <w:rPr>
          <w:rtl w:val="1"/>
        </w:rPr>
        <w:t>תש - הִתְעַיֵּף, הִתְיַגֵּעַ, נִלְאָה; קצין ת"ש (תנאי שירות)</w:t>
      </w:r>
    </w:p>
    <w:p>
      <w:pPr>
        <w:bidi w:val="1"/>
        <w:jc w:val="right"/>
      </w:pPr>
      <w:r>
        <w:rPr>
          <w:b/>
          <w:u w:val="single"/>
          <w:rtl w:val="1"/>
          <w:bCs w:val="1"/>
        </w:rPr>
        <w:t>15 מאוזן</w:t>
      </w:r>
      <w:r>
        <w:rPr>
          <w:rtl w:val="1"/>
        </w:rPr>
        <w:t xml:space="preserve"> - פנסיכיס. </w:t>
      </w:r>
      <w:r>
        <w:rPr>
          <w:b/>
          <w:rtl w:val="1"/>
          <w:bCs w:val="1"/>
        </w:rPr>
        <w:t xml:space="preserve">הסבר: </w:t>
      </w:r>
      <w:r>
        <w:rPr>
          <w:rtl w:val="1"/>
        </w:rPr>
        <w:t>נסיך ב-פיס</w:t>
      </w:r>
    </w:p>
    <w:p>
      <w:pPr>
        <w:bidi w:val="1"/>
        <w:jc w:val="right"/>
      </w:pPr>
      <w:r>
        <w:rPr>
          <w:b/>
          <w:u w:val="single"/>
          <w:rtl w:val="1"/>
          <w:bCs w:val="1"/>
        </w:rPr>
        <w:t>18 מאוזן</w:t>
      </w:r>
      <w:r>
        <w:rPr>
          <w:rtl w:val="1"/>
        </w:rPr>
        <w:t xml:space="preserve"> - לבנונ. </w:t>
      </w:r>
      <w:r>
        <w:rPr>
          <w:b/>
          <w:rtl w:val="1"/>
          <w:bCs w:val="1"/>
        </w:rPr>
        <w:t xml:space="preserve">הסבר: </w:t>
      </w:r>
      <w:r>
        <w:rPr>
          <w:rtl w:val="1"/>
        </w:rPr>
        <w:t>(ג׳ון) לנון סביב ל-ב</w:t>
      </w:r>
    </w:p>
    <w:p>
      <w:pPr>
        <w:bidi w:val="1"/>
        <w:jc w:val="right"/>
      </w:pPr>
      <w:r>
        <w:rPr>
          <w:b/>
          <w:u w:val="single"/>
          <w:rtl w:val="1"/>
          <w:bCs w:val="1"/>
        </w:rPr>
        <w:t>19 מאוזן</w:t>
      </w:r>
      <w:r>
        <w:rPr>
          <w:rtl w:val="1"/>
        </w:rPr>
        <w:t xml:space="preserve"> - אדאגו. </w:t>
      </w:r>
      <w:r>
        <w:rPr>
          <w:b/>
          <w:rtl w:val="1"/>
          <w:bCs w:val="1"/>
        </w:rPr>
        <w:t xml:space="preserve">הסבר: </w:t>
      </w:r>
      <w:r>
        <w:rPr>
          <w:rtl w:val="1"/>
        </w:rPr>
        <w:t>א.ד (גורדון) + אגו (אני); אדאג׳ו - פרק מוזיקלי המנוּגן בקצב אִטי</w:t>
      </w:r>
    </w:p>
    <w:p>
      <w:pPr>
        <w:bidi w:val="1"/>
        <w:jc w:val="right"/>
      </w:pPr>
      <w:r>
        <w:rPr>
          <w:b/>
          <w:u w:val="single"/>
          <w:rtl w:val="1"/>
          <w:bCs w:val="1"/>
        </w:rPr>
        <w:t>20 מאוזן</w:t>
      </w:r>
      <w:r>
        <w:rPr>
          <w:rtl w:val="1"/>
        </w:rPr>
        <w:t xml:space="preserve"> - תצלומ. </w:t>
      </w:r>
      <w:r>
        <w:rPr>
          <w:b/>
          <w:rtl w:val="1"/>
          <w:bCs w:val="1"/>
        </w:rPr>
        <w:t xml:space="preserve">הסבר: </w:t>
      </w:r>
      <w:r>
        <w:rPr>
          <w:rtl w:val="1"/>
        </w:rPr>
        <w:t>צ"ל ב-תום</w:t>
      </w:r>
    </w:p>
    <w:p>
      <w:pPr>
        <w:bidi w:val="1"/>
        <w:jc w:val="right"/>
      </w:pPr>
      <w:r>
        <w:rPr>
          <w:b/>
          <w:u w:val="single"/>
          <w:rtl w:val="1"/>
          <w:bCs w:val="1"/>
        </w:rPr>
        <w:t>21 מאוזן</w:t>
      </w:r>
      <w:r>
        <w:rPr>
          <w:rtl w:val="1"/>
        </w:rPr>
        <w:t xml:space="preserve"> - סלידה. </w:t>
      </w:r>
      <w:r>
        <w:rPr>
          <w:b/>
          <w:rtl w:val="1"/>
          <w:bCs w:val="1"/>
        </w:rPr>
        <w:t xml:space="preserve">הסבר: </w:t>
      </w:r>
      <w:r>
        <w:rPr>
          <w:rtl w:val="1"/>
        </w:rPr>
        <w:t>(האות) "ס" (נמצאת) לידה (ליד האות "ע")</w:t>
      </w:r>
    </w:p>
    <w:p>
      <w:pPr>
        <w:bidi w:val="1"/>
        <w:jc w:val="right"/>
      </w:pPr>
      <w:r>
        <w:rPr>
          <w:b/>
          <w:u w:val="single"/>
          <w:rtl w:val="1"/>
          <w:bCs w:val="1"/>
        </w:rPr>
        <w:t>1 מאונך</w:t>
      </w:r>
      <w:r>
        <w:rPr>
          <w:rtl w:val="1"/>
        </w:rPr>
        <w:t xml:space="preserve"> - נדמה. </w:t>
      </w:r>
      <w:r>
        <w:rPr>
          <w:b/>
          <w:rtl w:val="1"/>
          <w:bCs w:val="1"/>
        </w:rPr>
        <w:t xml:space="preserve">הסבר: </w:t>
      </w:r>
      <w:r>
        <w:rPr>
          <w:rtl w:val="1"/>
        </w:rPr>
        <w:t>נִדְמֶה; נָדַמָּה</w:t>
      </w:r>
    </w:p>
    <w:p>
      <w:pPr>
        <w:bidi w:val="1"/>
        <w:jc w:val="right"/>
      </w:pPr>
      <w:r>
        <w:rPr>
          <w:b/>
          <w:u w:val="single"/>
          <w:rtl w:val="1"/>
          <w:bCs w:val="1"/>
        </w:rPr>
        <w:t>2 מאונך</w:t>
      </w:r>
      <w:r>
        <w:rPr>
          <w:rtl w:val="1"/>
        </w:rPr>
        <w:t xml:space="preserve"> - סברינה. </w:t>
      </w:r>
      <w:r>
        <w:rPr>
          <w:b/>
          <w:rtl w:val="1"/>
          <w:bCs w:val="1"/>
        </w:rPr>
        <w:t xml:space="preserve">הסבר: </w:t>
      </w:r>
      <w:r>
        <w:rPr>
          <w:rtl w:val="1"/>
        </w:rPr>
        <w:t>סב + רינה (מצליח); סברינה - עוגת שמרים טבולה בסירופ סוכר מבושם ברום וממולאת בדרך כלל בקצפת או קרם</w:t>
      </w:r>
    </w:p>
    <w:p>
      <w:pPr>
        <w:bidi w:val="1"/>
        <w:jc w:val="right"/>
      </w:pPr>
      <w:r>
        <w:rPr>
          <w:b/>
          <w:u w:val="single"/>
          <w:rtl w:val="1"/>
          <w:bCs w:val="1"/>
        </w:rPr>
        <w:t>3 מאונך</w:t>
      </w:r>
      <w:r>
        <w:rPr>
          <w:rtl w:val="1"/>
        </w:rPr>
        <w:t xml:space="preserve"> - הדר. </w:t>
      </w:r>
      <w:r>
        <w:rPr>
          <w:b/>
          <w:rtl w:val="1"/>
          <w:bCs w:val="1"/>
        </w:rPr>
        <w:t xml:space="preserve">הסבר: </w:t>
      </w:r>
      <w:r>
        <w:rPr>
          <w:rtl w:val="1"/>
        </w:rPr>
        <w:t>מלה משותפת</w:t>
      </w:r>
    </w:p>
    <w:p>
      <w:pPr>
        <w:bidi w:val="1"/>
        <w:jc w:val="right"/>
      </w:pPr>
      <w:r>
        <w:rPr>
          <w:b/>
          <w:u w:val="single"/>
          <w:rtl w:val="1"/>
          <w:bCs w:val="1"/>
        </w:rPr>
        <w:t>4 מאונך</w:t>
      </w:r>
      <w:r>
        <w:rPr>
          <w:rtl w:val="1"/>
        </w:rPr>
        <w:t xml:space="preserve"> - הונעצמי. </w:t>
      </w:r>
      <w:r>
        <w:rPr>
          <w:b/>
          <w:rtl w:val="1"/>
          <w:bCs w:val="1"/>
        </w:rPr>
        <w:t xml:space="preserve">הסבר: </w:t>
      </w:r>
      <w:r>
        <w:rPr>
          <w:rtl w:val="1"/>
        </w:rPr>
        <w:t>אנגרם</w:t>
      </w:r>
    </w:p>
    <w:p>
      <w:pPr>
        <w:bidi w:val="1"/>
        <w:jc w:val="right"/>
      </w:pPr>
      <w:r>
        <w:rPr>
          <w:b/>
          <w:u w:val="single"/>
          <w:rtl w:val="1"/>
          <w:bCs w:val="1"/>
        </w:rPr>
        <w:t>5 מאונך</w:t>
      </w:r>
      <w:r>
        <w:rPr>
          <w:rtl w:val="1"/>
        </w:rPr>
        <w:t xml:space="preserve"> - דינר. </w:t>
      </w:r>
      <w:r>
        <w:rPr>
          <w:b/>
          <w:rtl w:val="1"/>
          <w:bCs w:val="1"/>
        </w:rPr>
        <w:t xml:space="preserve">הסבר: </w:t>
      </w:r>
      <w:r>
        <w:rPr>
          <w:rtl w:val="1"/>
        </w:rPr>
        <w:t>ין ב-דר (אילן)</w:t>
      </w:r>
    </w:p>
    <w:p>
      <w:pPr>
        <w:bidi w:val="1"/>
        <w:jc w:val="right"/>
      </w:pPr>
      <w:r>
        <w:rPr>
          <w:b/>
          <w:u w:val="single"/>
          <w:rtl w:val="1"/>
          <w:bCs w:val="1"/>
        </w:rPr>
        <w:t>6 מאונך</w:t>
      </w:r>
      <w:r>
        <w:rPr>
          <w:rtl w:val="1"/>
        </w:rPr>
        <w:t xml:space="preserve"> - לאהרבה. </w:t>
      </w:r>
      <w:r>
        <w:rPr>
          <w:b/>
          <w:rtl w:val="1"/>
          <w:bCs w:val="1"/>
        </w:rPr>
        <w:t xml:space="preserve">הסבר: </w:t>
      </w:r>
      <w:r>
        <w:rPr>
          <w:rtl w:val="1"/>
        </w:rPr>
        <w:t>לאה רבה; לא הרבה</w:t>
      </w:r>
    </w:p>
    <w:p>
      <w:pPr>
        <w:bidi w:val="1"/>
        <w:jc w:val="right"/>
      </w:pPr>
      <w:r>
        <w:rPr>
          <w:b/>
          <w:u w:val="single"/>
          <w:rtl w:val="1"/>
          <w:bCs w:val="1"/>
        </w:rPr>
        <w:t>10 מאונך</w:t>
      </w:r>
      <w:r>
        <w:rPr>
          <w:rtl w:val="1"/>
        </w:rPr>
        <w:t xml:space="preserve"> - מינונימ. </w:t>
      </w:r>
      <w:r>
        <w:rPr>
          <w:b/>
          <w:rtl w:val="1"/>
          <w:bCs w:val="1"/>
        </w:rPr>
        <w:t xml:space="preserve">הסבר: </w:t>
      </w:r>
      <w:r>
        <w:rPr>
          <w:rtl w:val="1"/>
        </w:rPr>
        <w:t>פָּלִינְדְרוֹם</w:t>
      </w:r>
    </w:p>
    <w:p>
      <w:pPr>
        <w:bidi w:val="1"/>
        <w:jc w:val="right"/>
      </w:pPr>
      <w:r>
        <w:rPr>
          <w:b/>
          <w:u w:val="single"/>
          <w:rtl w:val="1"/>
          <w:bCs w:val="1"/>
        </w:rPr>
        <w:t>12 מאונך</w:t>
      </w:r>
      <w:r>
        <w:rPr>
          <w:rtl w:val="1"/>
        </w:rPr>
        <w:t xml:space="preserve"> - מתעלמת. </w:t>
      </w:r>
      <w:r>
        <w:rPr>
          <w:b/>
          <w:rtl w:val="1"/>
          <w:bCs w:val="1"/>
        </w:rPr>
        <w:t xml:space="preserve">הסבר: </w:t>
      </w:r>
      <w:r>
        <w:rPr>
          <w:rtl w:val="1"/>
        </w:rPr>
        <w:t>נשמע: מִיט (רומני) על אמת (לא בצחוק)</w:t>
      </w:r>
    </w:p>
    <w:p>
      <w:pPr>
        <w:bidi w:val="1"/>
        <w:jc w:val="right"/>
      </w:pPr>
      <w:r>
        <w:rPr>
          <w:b/>
          <w:u w:val="single"/>
          <w:rtl w:val="1"/>
          <w:bCs w:val="1"/>
        </w:rPr>
        <w:t>13 מאונך</w:t>
      </w:r>
      <w:r>
        <w:rPr>
          <w:rtl w:val="1"/>
        </w:rPr>
        <w:t xml:space="preserve"> - תישארי. </w:t>
      </w:r>
      <w:r>
        <w:rPr>
          <w:b/>
          <w:rtl w:val="1"/>
          <w:bCs w:val="1"/>
        </w:rPr>
        <w:t xml:space="preserve">הסבר: </w:t>
      </w:r>
      <w:r>
        <w:rPr>
          <w:rtl w:val="1"/>
        </w:rPr>
        <w:t>תיש + ארי</w:t>
      </w:r>
    </w:p>
    <w:p>
      <w:pPr>
        <w:bidi w:val="1"/>
        <w:jc w:val="right"/>
      </w:pPr>
      <w:r>
        <w:rPr>
          <w:b/>
          <w:u w:val="single"/>
          <w:rtl w:val="1"/>
          <w:bCs w:val="1"/>
        </w:rPr>
        <w:t>16 מאונך</w:t>
      </w:r>
      <w:r>
        <w:rPr>
          <w:rtl w:val="1"/>
        </w:rPr>
        <w:t xml:space="preserve"> - אנגל. </w:t>
      </w:r>
      <w:r>
        <w:rPr>
          <w:b/>
          <w:rtl w:val="1"/>
          <w:bCs w:val="1"/>
        </w:rPr>
        <w:t xml:space="preserve">הסבר: </w:t>
      </w:r>
      <w:r>
        <w:rPr>
          <w:rtl w:val="1"/>
        </w:rPr>
        <w:t>א"נ + גל (מקל, כדורסלן עבר ישראלי); איתי אנגל - עיתונאי ישראלי</w:t>
      </w:r>
    </w:p>
    <w:p>
      <w:pPr>
        <w:bidi w:val="1"/>
        <w:jc w:val="right"/>
      </w:pPr>
      <w:r>
        <w:rPr>
          <w:b/>
          <w:u w:val="single"/>
          <w:rtl w:val="1"/>
          <w:bCs w:val="1"/>
        </w:rPr>
        <w:t>17 מאונך</w:t>
      </w:r>
      <w:r>
        <w:rPr>
          <w:rtl w:val="1"/>
        </w:rPr>
        <w:t xml:space="preserve"> - זולה. </w:t>
      </w:r>
      <w:r>
        <w:rPr>
          <w:b/>
          <w:rtl w:val="1"/>
          <w:bCs w:val="1"/>
        </w:rPr>
        <w:t xml:space="preserve">הסבר: </w:t>
      </w:r>
      <w:r>
        <w:rPr>
          <w:rtl w:val="1"/>
        </w:rPr>
        <w:t>זוּלָהּ; זוֹלָה</w:t>
      </w:r>
    </w:p>
    <w:p>
      <w:pPr>
        <w:bidi w:val="1"/>
        <w:jc w:val="right"/>
      </w:pPr>
      <w:r>
        <w:rPr>
          <w:b/>
          <w:u w:val="single"/>
          <w:rtl w:val="1"/>
          <w:bCs w:val="1"/>
        </w:rPr>
        <w:t>19 מאונך</w:t>
      </w:r>
      <w:r>
        <w:rPr>
          <w:rtl w:val="1"/>
        </w:rPr>
        <w:t xml:space="preserve"> - אפס. </w:t>
      </w:r>
      <w:r>
        <w:rPr>
          <w:b/>
          <w:rtl w:val="1"/>
          <w:bCs w:val="1"/>
        </w:rPr>
        <w:t xml:space="preserve">הסבר: </w:t>
      </w:r>
      <w:r>
        <w:rPr>
          <w:rtl w:val="1"/>
        </w:rPr>
        <w:t>אף (גם) ס (60)</w:t>
      </w:r>
    </w:p>
    <w:p/>
    <w:p>
      <w:pPr>
        <w:bidi w:val="1"/>
        <w:jc w:val="right"/>
      </w:pPr>
      <w:r>
        <w:rPr>
          <w:b/>
          <w:sz w:val="28"/>
          <w:u w:val="single"/>
          <w:rtl w:val="1"/>
          <w:bCs w:val="1"/>
        </w:rPr>
        <w:t>תשבץ מס' 2175 (05/09/2025):</w:t>
      </w:r>
    </w:p>
    <w:p>
      <w:pPr>
        <w:bidi w:val="1"/>
        <w:jc w:val="right"/>
      </w:pPr>
      <w:r>
        <w:rPr>
          <w:b/>
          <w:u w:val="single"/>
          <w:rtl w:val="1"/>
          <w:bCs w:val="1"/>
        </w:rPr>
        <w:t>1 מאוזן</w:t>
      </w:r>
      <w:r>
        <w:rPr>
          <w:rtl w:val="1"/>
        </w:rPr>
        <w:t xml:space="preserve"> - לתמיד. </w:t>
      </w:r>
      <w:r>
        <w:rPr>
          <w:b/>
          <w:rtl w:val="1"/>
          <w:bCs w:val="1"/>
        </w:rPr>
        <w:t xml:space="preserve">הסבר: </w:t>
      </w:r>
      <w:r>
        <w:rPr>
          <w:rtl w:val="1"/>
        </w:rPr>
        <w:t>נשמע: לית  אמיד</w:t>
      </w:r>
    </w:p>
    <w:p>
      <w:pPr>
        <w:bidi w:val="1"/>
        <w:jc w:val="right"/>
      </w:pPr>
      <w:r>
        <w:rPr>
          <w:b/>
          <w:u w:val="single"/>
          <w:rtl w:val="1"/>
          <w:bCs w:val="1"/>
        </w:rPr>
        <w:t>4 מאוזן</w:t>
      </w:r>
      <w:r>
        <w:rPr>
          <w:rtl w:val="1"/>
        </w:rPr>
        <w:t xml:space="preserve"> - מלבימ. </w:t>
      </w:r>
      <w:r>
        <w:rPr>
          <w:b/>
          <w:rtl w:val="1"/>
          <w:bCs w:val="1"/>
        </w:rPr>
        <w:t xml:space="preserve">הסבר: </w:t>
      </w:r>
      <w:r>
        <w:rPr>
          <w:rtl w:val="1"/>
        </w:rPr>
        <w:t>מלב ים</w:t>
      </w:r>
    </w:p>
    <w:p>
      <w:pPr>
        <w:bidi w:val="1"/>
        <w:jc w:val="right"/>
      </w:pPr>
      <w:r>
        <w:rPr>
          <w:b/>
          <w:u w:val="single"/>
          <w:rtl w:val="1"/>
          <w:bCs w:val="1"/>
        </w:rPr>
        <w:t>7 מאוזן</w:t>
      </w:r>
      <w:r>
        <w:rPr>
          <w:rtl w:val="1"/>
        </w:rPr>
        <w:t xml:space="preserve"> - בלילה. </w:t>
      </w:r>
      <w:r>
        <w:rPr>
          <w:b/>
          <w:rtl w:val="1"/>
          <w:bCs w:val="1"/>
        </w:rPr>
        <w:t xml:space="preserve">הסבר: </w:t>
      </w:r>
      <w:r>
        <w:rPr>
          <w:rtl w:val="1"/>
        </w:rPr>
        <w:t>בלילה - תערובת</w:t>
      </w:r>
    </w:p>
    <w:p>
      <w:pPr>
        <w:bidi w:val="1"/>
        <w:jc w:val="right"/>
      </w:pPr>
      <w:r>
        <w:rPr>
          <w:b/>
          <w:u w:val="single"/>
          <w:rtl w:val="1"/>
          <w:bCs w:val="1"/>
        </w:rPr>
        <w:t>8 מאוזן</w:t>
      </w:r>
      <w:r>
        <w:rPr>
          <w:rtl w:val="1"/>
        </w:rPr>
        <w:t xml:space="preserve"> - מבעדו. </w:t>
      </w:r>
      <w:r>
        <w:rPr>
          <w:b/>
          <w:rtl w:val="1"/>
          <w:bCs w:val="1"/>
        </w:rPr>
        <w:t xml:space="preserve">הסבר: </w:t>
      </w:r>
      <w:r>
        <w:rPr>
          <w:rtl w:val="1"/>
        </w:rPr>
        <w:t>מ "ב" עד "ו"</w:t>
      </w:r>
    </w:p>
    <w:p>
      <w:pPr>
        <w:bidi w:val="1"/>
        <w:jc w:val="right"/>
      </w:pPr>
      <w:r>
        <w:rPr>
          <w:b/>
          <w:u w:val="single"/>
          <w:rtl w:val="1"/>
          <w:bCs w:val="1"/>
        </w:rPr>
        <w:t>9 מאוזן</w:t>
      </w:r>
      <w:r>
        <w:rPr>
          <w:rtl w:val="1"/>
        </w:rPr>
        <w:t xml:space="preserve"> - מניסיונ. </w:t>
      </w:r>
      <w:r>
        <w:rPr>
          <w:b/>
          <w:rtl w:val="1"/>
          <w:bCs w:val="1"/>
        </w:rPr>
        <w:t xml:space="preserve">הסבר: </w:t>
      </w:r>
      <w:r>
        <w:rPr>
          <w:rtl w:val="1"/>
        </w:rPr>
        <w:t>מניס  יון</w:t>
      </w:r>
    </w:p>
    <w:p>
      <w:pPr>
        <w:bidi w:val="1"/>
        <w:jc w:val="right"/>
      </w:pPr>
      <w:r>
        <w:rPr>
          <w:b/>
          <w:u w:val="single"/>
          <w:rtl w:val="1"/>
          <w:bCs w:val="1"/>
        </w:rPr>
        <w:t>11 מאוזן</w:t>
      </w:r>
      <w:r>
        <w:rPr>
          <w:rtl w:val="1"/>
        </w:rPr>
        <w:t xml:space="preserve"> - פג. </w:t>
      </w:r>
      <w:r>
        <w:rPr>
          <w:b/>
          <w:rtl w:val="1"/>
          <w:bCs w:val="1"/>
        </w:rPr>
        <w:t xml:space="preserve">הסבר: </w:t>
      </w:r>
      <w:r>
        <w:rPr>
          <w:rtl w:val="1"/>
        </w:rPr>
        <w:t>משמעות כפולה</w:t>
      </w:r>
    </w:p>
    <w:p>
      <w:pPr>
        <w:bidi w:val="1"/>
        <w:jc w:val="right"/>
      </w:pPr>
      <w:r>
        <w:rPr>
          <w:b/>
          <w:u w:val="single"/>
          <w:rtl w:val="1"/>
          <w:bCs w:val="1"/>
        </w:rPr>
        <w:t>14 מאוזן</w:t>
      </w:r>
      <w:r>
        <w:rPr>
          <w:rtl w:val="1"/>
        </w:rPr>
        <w:t xml:space="preserve"> - הר. </w:t>
      </w:r>
      <w:r>
        <w:rPr>
          <w:b/>
          <w:rtl w:val="1"/>
          <w:bCs w:val="1"/>
        </w:rPr>
        <w:t xml:space="preserve">הסבר: </w:t>
      </w:r>
      <w:r>
        <w:rPr>
          <w:rtl w:val="1"/>
        </w:rPr>
        <w:t>מלה משותפת</w:t>
      </w:r>
    </w:p>
    <w:p>
      <w:pPr>
        <w:bidi w:val="1"/>
        <w:jc w:val="right"/>
      </w:pPr>
      <w:r>
        <w:rPr>
          <w:b/>
          <w:u w:val="single"/>
          <w:rtl w:val="1"/>
          <w:bCs w:val="1"/>
        </w:rPr>
        <w:t>15 מאוזן</w:t>
      </w:r>
      <w:r>
        <w:rPr>
          <w:rtl w:val="1"/>
        </w:rPr>
        <w:t xml:space="preserve"> - שתיינות. </w:t>
      </w:r>
      <w:r>
        <w:rPr>
          <w:b/>
          <w:rtl w:val="1"/>
          <w:bCs w:val="1"/>
        </w:rPr>
        <w:t xml:space="preserve">הסבר: </w:t>
      </w:r>
      <w:r>
        <w:rPr>
          <w:rtl w:val="1"/>
        </w:rPr>
        <w:t>שת + יינות</w:t>
      </w:r>
    </w:p>
    <w:p>
      <w:pPr>
        <w:bidi w:val="1"/>
        <w:jc w:val="right"/>
      </w:pPr>
      <w:r>
        <w:rPr>
          <w:b/>
          <w:u w:val="single"/>
          <w:rtl w:val="1"/>
          <w:bCs w:val="1"/>
        </w:rPr>
        <w:t>18 מאוזן</w:t>
      </w:r>
      <w:r>
        <w:rPr>
          <w:rtl w:val="1"/>
        </w:rPr>
        <w:t xml:space="preserve"> - יעדנו. </w:t>
      </w:r>
      <w:r>
        <w:rPr>
          <w:b/>
          <w:rtl w:val="1"/>
          <w:bCs w:val="1"/>
        </w:rPr>
        <w:t xml:space="preserve">הסבר: </w:t>
      </w:r>
      <w:r>
        <w:rPr>
          <w:rtl w:val="1"/>
        </w:rPr>
        <w:t>היעד שלנו; יעדן אותו</w:t>
      </w:r>
    </w:p>
    <w:p>
      <w:pPr>
        <w:bidi w:val="1"/>
        <w:jc w:val="right"/>
      </w:pPr>
      <w:r>
        <w:rPr>
          <w:b/>
          <w:u w:val="single"/>
          <w:rtl w:val="1"/>
          <w:bCs w:val="1"/>
        </w:rPr>
        <w:t>19 מאוזן</w:t>
      </w:r>
      <w:r>
        <w:rPr>
          <w:rtl w:val="1"/>
        </w:rPr>
        <w:t xml:space="preserve"> - דוקרנ. </w:t>
      </w:r>
      <w:r>
        <w:rPr>
          <w:b/>
          <w:rtl w:val="1"/>
          <w:bCs w:val="1"/>
        </w:rPr>
        <w:t xml:space="preserve">הסבר: </w:t>
      </w:r>
      <w:r>
        <w:rPr>
          <w:rtl w:val="1"/>
        </w:rPr>
        <w:t>דו  קרן (דרור קרן, קרן מרציאנו)</w:t>
      </w:r>
    </w:p>
    <w:p>
      <w:pPr>
        <w:bidi w:val="1"/>
        <w:jc w:val="right"/>
      </w:pPr>
      <w:r>
        <w:rPr>
          <w:b/>
          <w:u w:val="single"/>
          <w:rtl w:val="1"/>
          <w:bCs w:val="1"/>
        </w:rPr>
        <w:t>20 מאוזן</w:t>
      </w:r>
      <w:r>
        <w:rPr>
          <w:rtl w:val="1"/>
        </w:rPr>
        <w:t xml:space="preserve"> - הדגמה. </w:t>
      </w:r>
      <w:r>
        <w:rPr>
          <w:b/>
          <w:rtl w:val="1"/>
          <w:bCs w:val="1"/>
        </w:rPr>
        <w:t xml:space="preserve">הסבר: </w:t>
      </w:r>
      <w:r>
        <w:rPr>
          <w:rtl w:val="1"/>
        </w:rPr>
        <w:t>דג ב-המה</w:t>
      </w:r>
    </w:p>
    <w:p>
      <w:pPr>
        <w:bidi w:val="1"/>
        <w:jc w:val="right"/>
      </w:pPr>
      <w:r>
        <w:rPr>
          <w:b/>
          <w:u w:val="single"/>
          <w:rtl w:val="1"/>
          <w:bCs w:val="1"/>
        </w:rPr>
        <w:t>21 מאוזן</w:t>
      </w:r>
      <w:r>
        <w:rPr>
          <w:rtl w:val="1"/>
        </w:rPr>
        <w:t xml:space="preserve"> - סלשימ. </w:t>
      </w:r>
      <w:r>
        <w:rPr>
          <w:b/>
          <w:rtl w:val="1"/>
          <w:bCs w:val="1"/>
        </w:rPr>
        <w:t xml:space="preserve">הסבר: </w:t>
      </w:r>
      <w:r>
        <w:rPr>
          <w:rtl w:val="1"/>
        </w:rPr>
        <w:t>סל  שים; סלש-ים (slash) - לוכסנים</w:t>
      </w:r>
    </w:p>
    <w:p>
      <w:pPr>
        <w:bidi w:val="1"/>
        <w:jc w:val="right"/>
      </w:pPr>
      <w:r>
        <w:rPr>
          <w:b/>
          <w:u w:val="single"/>
          <w:rtl w:val="1"/>
          <w:bCs w:val="1"/>
        </w:rPr>
        <w:t>1 מאונך</w:t>
      </w:r>
      <w:r>
        <w:rPr>
          <w:rtl w:val="1"/>
        </w:rPr>
        <w:t xml:space="preserve"> - לובה. </w:t>
      </w:r>
      <w:r>
        <w:rPr>
          <w:b/>
          <w:rtl w:val="1"/>
          <w:bCs w:val="1"/>
        </w:rPr>
        <w:t xml:space="preserve">הסבר: </w:t>
      </w:r>
      <w:r>
        <w:rPr>
          <w:rtl w:val="1"/>
        </w:rPr>
        <w:t>(ע)לובה; לובה הקופאית" (ארץ נהדרת עונה 1) – פינה המתמקדת בלובה (בגילומו של טל פרידמן), עולה חדשה מרוסיה. ברוסיה הייתה מלחינה ידועה, ובישראל עובדת כקופאית נרגנת בסופר</w:t>
      </w:r>
    </w:p>
    <w:p>
      <w:pPr>
        <w:bidi w:val="1"/>
        <w:jc w:val="right"/>
      </w:pPr>
      <w:r>
        <w:rPr>
          <w:b/>
          <w:u w:val="single"/>
          <w:rtl w:val="1"/>
          <w:bCs w:val="1"/>
        </w:rPr>
        <w:t>2 מאונך</w:t>
      </w:r>
      <w:r>
        <w:rPr>
          <w:rtl w:val="1"/>
        </w:rPr>
        <w:t xml:space="preserve"> - מהימנה. </w:t>
      </w:r>
      <w:r>
        <w:rPr>
          <w:b/>
          <w:rtl w:val="1"/>
          <w:bCs w:val="1"/>
        </w:rPr>
        <w:t xml:space="preserve">הסבר: </w:t>
      </w:r>
      <w:r>
        <w:rPr>
          <w:rtl w:val="1"/>
        </w:rPr>
        <w:t>מהי  מנה</w:t>
      </w:r>
    </w:p>
    <w:p>
      <w:pPr>
        <w:bidi w:val="1"/>
        <w:jc w:val="right"/>
      </w:pPr>
      <w:r>
        <w:rPr>
          <w:b/>
          <w:u w:val="single"/>
          <w:rtl w:val="1"/>
          <w:bCs w:val="1"/>
        </w:rPr>
        <w:t>3 מאונך</w:t>
      </w:r>
      <w:r>
        <w:rPr>
          <w:rtl w:val="1"/>
        </w:rPr>
        <w:t xml:space="preserve"> - דמה. </w:t>
      </w:r>
      <w:r>
        <w:rPr>
          <w:b/>
          <w:rtl w:val="1"/>
          <w:bCs w:val="1"/>
        </w:rPr>
        <w:t xml:space="preserve">הסבר: </w:t>
      </w:r>
      <w:r>
        <w:rPr>
          <w:rtl w:val="1"/>
        </w:rPr>
        <w:t>הדם שלה; דמה - חיקוי או משהו שאינו אמיתי, כמו תרופת דמה</w:t>
      </w:r>
    </w:p>
    <w:p>
      <w:pPr>
        <w:bidi w:val="1"/>
        <w:jc w:val="right"/>
      </w:pPr>
      <w:r>
        <w:rPr>
          <w:b/>
          <w:u w:val="single"/>
          <w:rtl w:val="1"/>
          <w:bCs w:val="1"/>
        </w:rPr>
        <w:t>4 מאונך</w:t>
      </w:r>
      <w:r>
        <w:rPr>
          <w:rtl w:val="1"/>
        </w:rPr>
        <w:t xml:space="preserve"> - משמעותי. </w:t>
      </w:r>
      <w:r>
        <w:rPr>
          <w:b/>
          <w:rtl w:val="1"/>
          <w:bCs w:val="1"/>
        </w:rPr>
        <w:t xml:space="preserve">הסבר: </w:t>
      </w:r>
      <w:r>
        <w:rPr>
          <w:rtl w:val="1"/>
        </w:rPr>
        <w:t>מעות ב-משי</w:t>
      </w:r>
    </w:p>
    <w:p>
      <w:pPr>
        <w:bidi w:val="1"/>
        <w:jc w:val="right"/>
      </w:pPr>
      <w:r>
        <w:rPr>
          <w:b/>
          <w:u w:val="single"/>
          <w:rtl w:val="1"/>
          <w:bCs w:val="1"/>
        </w:rPr>
        <w:t>5 מאונך</w:t>
      </w:r>
      <w:r>
        <w:rPr>
          <w:rtl w:val="1"/>
        </w:rPr>
        <w:t xml:space="preserve"> - בלעז. </w:t>
      </w:r>
      <w:r>
        <w:rPr>
          <w:b/>
          <w:rtl w:val="1"/>
          <w:bCs w:val="1"/>
        </w:rPr>
        <w:t xml:space="preserve">הסבר: </w:t>
      </w:r>
      <w:r>
        <w:rPr>
          <w:rtl w:val="1"/>
        </w:rPr>
        <w:t>בל  עז; בלע"ז - בִּלְשׁוֹן עַם זָר</w:t>
      </w:r>
    </w:p>
    <w:p>
      <w:pPr>
        <w:bidi w:val="1"/>
        <w:jc w:val="right"/>
      </w:pPr>
      <w:r>
        <w:rPr>
          <w:b/>
          <w:u w:val="single"/>
          <w:rtl w:val="1"/>
          <w:bCs w:val="1"/>
        </w:rPr>
        <w:t>6 מאונך</w:t>
      </w:r>
      <w:r>
        <w:rPr>
          <w:rtl w:val="1"/>
        </w:rPr>
        <w:t xml:space="preserve"> - מתורגל. </w:t>
      </w:r>
      <w:r>
        <w:rPr>
          <w:b/>
          <w:rtl w:val="1"/>
          <w:bCs w:val="1"/>
        </w:rPr>
        <w:t xml:space="preserve">הסבר: </w:t>
      </w:r>
      <w:r>
        <w:rPr>
          <w:rtl w:val="1"/>
        </w:rPr>
        <w:t>מ(האות) תו + רגל</w:t>
      </w:r>
    </w:p>
    <w:p>
      <w:pPr>
        <w:bidi w:val="1"/>
        <w:jc w:val="right"/>
      </w:pPr>
      <w:r>
        <w:rPr>
          <w:b/>
          <w:u w:val="single"/>
          <w:rtl w:val="1"/>
          <w:bCs w:val="1"/>
        </w:rPr>
        <w:t>10 מאונך</w:t>
      </w:r>
      <w:r>
        <w:rPr>
          <w:rtl w:val="1"/>
        </w:rPr>
        <w:t xml:space="preserve"> - ספתגובה. </w:t>
      </w:r>
      <w:r>
        <w:rPr>
          <w:b/>
          <w:rtl w:val="1"/>
          <w:bCs w:val="1"/>
        </w:rPr>
        <w:t xml:space="preserve">הסבר: </w:t>
      </w:r>
      <w:r>
        <w:rPr>
          <w:rtl w:val="1"/>
        </w:rPr>
        <w:t>ספת גובה; סף תגובה</w:t>
      </w:r>
    </w:p>
    <w:p>
      <w:pPr>
        <w:bidi w:val="1"/>
        <w:jc w:val="right"/>
      </w:pPr>
      <w:r>
        <w:rPr>
          <w:b/>
          <w:u w:val="single"/>
          <w:rtl w:val="1"/>
          <w:bCs w:val="1"/>
        </w:rPr>
        <w:t>12 מאונך</w:t>
      </w:r>
      <w:r>
        <w:rPr>
          <w:rtl w:val="1"/>
        </w:rPr>
        <w:t xml:space="preserve"> - להדירה. </w:t>
      </w:r>
      <w:r>
        <w:rPr>
          <w:b/>
          <w:rtl w:val="1"/>
          <w:bCs w:val="1"/>
        </w:rPr>
        <w:t xml:space="preserve">הסבר: </w:t>
      </w:r>
      <w:r>
        <w:rPr>
          <w:rtl w:val="1"/>
        </w:rPr>
        <w:t>(יש) לה דירה; לְהַדִּיר - להרחיק אדם מהשתתפות בפעולה מסוימת</w:t>
      </w:r>
    </w:p>
    <w:p>
      <w:pPr>
        <w:bidi w:val="1"/>
        <w:jc w:val="right"/>
      </w:pPr>
      <w:r>
        <w:rPr>
          <w:b/>
          <w:u w:val="single"/>
          <w:rtl w:val="1"/>
          <w:bCs w:val="1"/>
        </w:rPr>
        <w:t>13 מאונך</w:t>
      </w:r>
      <w:r>
        <w:rPr>
          <w:rtl w:val="1"/>
        </w:rPr>
        <w:t xml:space="preserve"> - אופקשש. </w:t>
      </w:r>
      <w:r>
        <w:rPr>
          <w:b/>
          <w:rtl w:val="1"/>
          <w:bCs w:val="1"/>
        </w:rPr>
        <w:t xml:space="preserve">הסבר: </w:t>
      </w:r>
      <w:r>
        <w:rPr>
          <w:rtl w:val="1"/>
        </w:rPr>
        <w:t>או (הנרי) פקשש; אופק היא סדרה של לוויינים ישראליים, אופק 6 הוא לוויין צילום, שיגורו נכשל - נפל לים התיכון</w:t>
      </w:r>
    </w:p>
    <w:p>
      <w:pPr>
        <w:bidi w:val="1"/>
        <w:jc w:val="right"/>
      </w:pPr>
      <w:r>
        <w:rPr>
          <w:b/>
          <w:u w:val="single"/>
          <w:rtl w:val="1"/>
          <w:bCs w:val="1"/>
        </w:rPr>
        <w:t>16 מאונך</w:t>
      </w:r>
      <w:r>
        <w:rPr>
          <w:rtl w:val="1"/>
        </w:rPr>
        <w:t xml:space="preserve"> - מדלג. </w:t>
      </w:r>
      <w:r>
        <w:rPr>
          <w:b/>
          <w:rtl w:val="1"/>
          <w:bCs w:val="1"/>
        </w:rPr>
        <w:t xml:space="preserve">הסבר: </w:t>
      </w:r>
      <w:r>
        <w:rPr>
          <w:rtl w:val="1"/>
        </w:rPr>
        <w:t>מ-"ד" ל-"ג"</w:t>
      </w:r>
    </w:p>
    <w:p>
      <w:pPr>
        <w:bidi w:val="1"/>
        <w:jc w:val="right"/>
      </w:pPr>
      <w:r>
        <w:rPr>
          <w:b/>
          <w:u w:val="single"/>
          <w:rtl w:val="1"/>
          <w:bCs w:val="1"/>
        </w:rPr>
        <w:t>17 מאונך</w:t>
      </w:r>
      <w:r>
        <w:rPr>
          <w:rtl w:val="1"/>
        </w:rPr>
        <w:t xml:space="preserve"> - קנימ. </w:t>
      </w:r>
      <w:r>
        <w:rPr>
          <w:b/>
          <w:rtl w:val="1"/>
          <w:bCs w:val="1"/>
        </w:rPr>
        <w:t xml:space="preserve">הסבר: </w:t>
      </w:r>
      <w:r>
        <w:rPr>
          <w:rtl w:val="1"/>
        </w:rPr>
        <w:t>ההיפך: מינק - חורפּן (משם העונָה חורף; mink) הוא כינויָם של שלושה מיני בעלי חיים ממשפחת הסמוריים</w:t>
      </w:r>
    </w:p>
    <w:p>
      <w:pPr>
        <w:bidi w:val="1"/>
        <w:jc w:val="right"/>
      </w:pPr>
      <w:r>
        <w:rPr>
          <w:b/>
          <w:u w:val="single"/>
          <w:rtl w:val="1"/>
          <w:bCs w:val="1"/>
        </w:rPr>
        <w:t>19 מאונך</w:t>
      </w:r>
      <w:r>
        <w:rPr>
          <w:rtl w:val="1"/>
        </w:rPr>
        <w:t xml:space="preserve"> - דוס. </w:t>
      </w:r>
      <w:r>
        <w:rPr>
          <w:b/>
          <w:rtl w:val="1"/>
          <w:bCs w:val="1"/>
        </w:rPr>
        <w:t xml:space="preserve">הסבר: </w:t>
      </w:r>
      <w:r>
        <w:rPr>
          <w:rtl w:val="1"/>
        </w:rPr>
        <w:t>דו "ס" (00); Disk Operating System הידוע בראשי התיבות DOS היא מערכת הפעלה למחשב אישי</w:t>
      </w:r>
    </w:p>
    <w:p/>
    <w:p>
      <w:pPr>
        <w:bidi w:val="1"/>
        <w:jc w:val="right"/>
      </w:pPr>
      <w:r>
        <w:rPr>
          <w:b/>
          <w:sz w:val="28"/>
          <w:u w:val="single"/>
          <w:rtl w:val="1"/>
          <w:bCs w:val="1"/>
        </w:rPr>
        <w:t>תשבץ מס' 2176 (12/09/2025):</w:t>
      </w:r>
    </w:p>
    <w:p>
      <w:pPr>
        <w:bidi w:val="1"/>
        <w:jc w:val="right"/>
      </w:pPr>
      <w:r>
        <w:rPr>
          <w:b/>
          <w:u w:val="single"/>
          <w:rtl w:val="1"/>
          <w:bCs w:val="1"/>
        </w:rPr>
        <w:t>1 מאוזן</w:t>
      </w:r>
      <w:r>
        <w:rPr>
          <w:rtl w:val="1"/>
        </w:rPr>
        <w:t xml:space="preserve"> - תתפתח. </w:t>
      </w:r>
      <w:r>
        <w:rPr>
          <w:b/>
          <w:rtl w:val="1"/>
          <w:bCs w:val="1"/>
        </w:rPr>
        <w:t xml:space="preserve">הסבר: </w:t>
      </w:r>
      <w:r>
        <w:rPr>
          <w:rtl w:val="1"/>
        </w:rPr>
        <w:t>נשמע: תתפתה (לא תעמוד בניסיון) אך (אבל)</w:t>
      </w:r>
    </w:p>
    <w:p>
      <w:pPr>
        <w:bidi w:val="1"/>
        <w:jc w:val="right"/>
      </w:pPr>
      <w:r>
        <w:rPr>
          <w:b/>
          <w:u w:val="single"/>
          <w:rtl w:val="1"/>
          <w:bCs w:val="1"/>
        </w:rPr>
        <w:t>4 מאוזן</w:t>
      </w:r>
      <w:r>
        <w:rPr>
          <w:rtl w:val="1"/>
        </w:rPr>
        <w:t xml:space="preserve"> - מכפתר. </w:t>
      </w:r>
      <w:r>
        <w:rPr>
          <w:b/>
          <w:rtl w:val="1"/>
          <w:bCs w:val="1"/>
        </w:rPr>
        <w:t xml:space="preserve">הסבר: </w:t>
      </w:r>
      <w:r>
        <w:rPr>
          <w:rtl w:val="1"/>
        </w:rPr>
        <w:t>מ"כ  פתר</w:t>
      </w:r>
    </w:p>
    <w:p>
      <w:pPr>
        <w:bidi w:val="1"/>
        <w:jc w:val="right"/>
      </w:pPr>
      <w:r>
        <w:rPr>
          <w:b/>
          <w:u w:val="single"/>
          <w:rtl w:val="1"/>
          <w:bCs w:val="1"/>
        </w:rPr>
        <w:t>7 מאוזן</w:t>
      </w:r>
      <w:r>
        <w:rPr>
          <w:rtl w:val="1"/>
        </w:rPr>
        <w:t xml:space="preserve"> - קמילה. </w:t>
      </w:r>
      <w:r>
        <w:rPr>
          <w:b/>
          <w:rtl w:val="1"/>
          <w:bCs w:val="1"/>
        </w:rPr>
        <w:t xml:space="preserve">הסבר: </w:t>
      </w:r>
      <w:r>
        <w:rPr>
          <w:rtl w:val="1"/>
        </w:rPr>
        <w:t>ק (100) מילה [במילה יש מינימום 2 אותיות]</w:t>
      </w:r>
    </w:p>
    <w:p>
      <w:pPr>
        <w:bidi w:val="1"/>
        <w:jc w:val="right"/>
      </w:pPr>
      <w:r>
        <w:rPr>
          <w:b/>
          <w:u w:val="single"/>
          <w:rtl w:val="1"/>
          <w:bCs w:val="1"/>
        </w:rPr>
        <w:t>8 מאוזן</w:t>
      </w:r>
      <w:r>
        <w:rPr>
          <w:rtl w:val="1"/>
        </w:rPr>
        <w:t xml:space="preserve"> - גישוש. </w:t>
      </w:r>
      <w:r>
        <w:rPr>
          <w:b/>
          <w:rtl w:val="1"/>
          <w:bCs w:val="1"/>
        </w:rPr>
        <w:t xml:space="preserve">הסבר: </w:t>
      </w:r>
      <w:r>
        <w:rPr>
          <w:rtl w:val="1"/>
        </w:rPr>
        <w:t>יש ב-גוש (אפרת)</w:t>
      </w:r>
    </w:p>
    <w:p>
      <w:pPr>
        <w:bidi w:val="1"/>
        <w:jc w:val="right"/>
      </w:pPr>
      <w:r>
        <w:rPr>
          <w:b/>
          <w:u w:val="single"/>
          <w:rtl w:val="1"/>
          <w:bCs w:val="1"/>
        </w:rPr>
        <w:t>9 מאוזן</w:t>
      </w:r>
      <w:r>
        <w:rPr>
          <w:rtl w:val="1"/>
        </w:rPr>
        <w:t xml:space="preserve"> - מיודענו. </w:t>
      </w:r>
      <w:r>
        <w:rPr>
          <w:b/>
          <w:rtl w:val="1"/>
          <w:bCs w:val="1"/>
        </w:rPr>
        <w:t xml:space="preserve">הסבר: </w:t>
      </w:r>
      <w:r>
        <w:rPr>
          <w:rtl w:val="1"/>
        </w:rPr>
        <w:t>מ(האות) יוד  ענו</w:t>
      </w:r>
    </w:p>
    <w:p>
      <w:pPr>
        <w:bidi w:val="1"/>
        <w:jc w:val="right"/>
      </w:pPr>
      <w:r>
        <w:rPr>
          <w:b/>
          <w:u w:val="single"/>
          <w:rtl w:val="1"/>
          <w:bCs w:val="1"/>
        </w:rPr>
        <w:t>11 מאוזן</w:t>
      </w:r>
      <w:r>
        <w:rPr>
          <w:rtl w:val="1"/>
        </w:rPr>
        <w:t xml:space="preserve"> - בו. </w:t>
      </w:r>
      <w:r>
        <w:rPr>
          <w:b/>
          <w:rtl w:val="1"/>
          <w:bCs w:val="1"/>
        </w:rPr>
        <w:t xml:space="preserve">הסבר: </w:t>
      </w:r>
      <w:r>
        <w:rPr>
          <w:rtl w:val="1"/>
        </w:rPr>
        <w:t>יורם בוקר - שחקן; בוקר - רועה, קאובוי</w:t>
      </w:r>
    </w:p>
    <w:p>
      <w:pPr>
        <w:bidi w:val="1"/>
        <w:jc w:val="right"/>
      </w:pPr>
      <w:r>
        <w:rPr>
          <w:b/>
          <w:u w:val="single"/>
          <w:rtl w:val="1"/>
          <w:bCs w:val="1"/>
        </w:rPr>
        <w:t>14 מאוזן</w:t>
      </w:r>
      <w:r>
        <w:rPr>
          <w:rtl w:val="1"/>
        </w:rPr>
        <w:t xml:space="preserve"> - קר.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מטולאימ. </w:t>
      </w:r>
      <w:r>
        <w:rPr>
          <w:b/>
          <w:rtl w:val="1"/>
          <w:bCs w:val="1"/>
        </w:rPr>
        <w:t xml:space="preserve">הסבר: </w:t>
      </w:r>
      <w:r>
        <w:rPr>
          <w:rtl w:val="1"/>
        </w:rPr>
        <w:t>תושבי מטולה; בכל קרע הוסיפו טלאי</w:t>
      </w:r>
    </w:p>
    <w:p>
      <w:pPr>
        <w:bidi w:val="1"/>
        <w:jc w:val="right"/>
      </w:pPr>
      <w:r>
        <w:rPr>
          <w:b/>
          <w:u w:val="single"/>
          <w:rtl w:val="1"/>
          <w:bCs w:val="1"/>
        </w:rPr>
        <w:t>18 מאוזן</w:t>
      </w:r>
      <w:r>
        <w:rPr>
          <w:rtl w:val="1"/>
        </w:rPr>
        <w:t xml:space="preserve"> - רמלאי. </w:t>
      </w:r>
      <w:r>
        <w:rPr>
          <w:b/>
          <w:rtl w:val="1"/>
          <w:bCs w:val="1"/>
        </w:rPr>
        <w:t xml:space="preserve">הסבר: </w:t>
      </w:r>
      <w:r>
        <w:rPr>
          <w:rtl w:val="1"/>
        </w:rPr>
        <w:t>לא ב-רמי</w:t>
      </w:r>
    </w:p>
    <w:p>
      <w:pPr>
        <w:bidi w:val="1"/>
        <w:jc w:val="right"/>
      </w:pPr>
      <w:r>
        <w:rPr>
          <w:b/>
          <w:u w:val="single"/>
          <w:rtl w:val="1"/>
          <w:bCs w:val="1"/>
        </w:rPr>
        <w:t>19 מאוזן</w:t>
      </w:r>
      <w:r>
        <w:rPr>
          <w:rtl w:val="1"/>
        </w:rPr>
        <w:t xml:space="preserve"> - בושמי. </w:t>
      </w:r>
      <w:r>
        <w:rPr>
          <w:b/>
          <w:rtl w:val="1"/>
          <w:bCs w:val="1"/>
        </w:rPr>
        <w:t xml:space="preserve">הסבר: </w:t>
      </w:r>
      <w:r>
        <w:rPr>
          <w:rtl w:val="1"/>
        </w:rPr>
        <w:t>בו (בתג) נמצא השם שלי; מבושם</w:t>
      </w:r>
    </w:p>
    <w:p>
      <w:pPr>
        <w:bidi w:val="1"/>
        <w:jc w:val="right"/>
      </w:pPr>
      <w:r>
        <w:rPr>
          <w:b/>
          <w:u w:val="single"/>
          <w:rtl w:val="1"/>
          <w:bCs w:val="1"/>
        </w:rPr>
        <w:t>20 מאוזן</w:t>
      </w:r>
      <w:r>
        <w:rPr>
          <w:rtl w:val="1"/>
        </w:rPr>
        <w:t xml:space="preserve"> - ישנימ. </w:t>
      </w:r>
      <w:r>
        <w:rPr>
          <w:b/>
          <w:rtl w:val="1"/>
          <w:bCs w:val="1"/>
        </w:rPr>
        <w:t xml:space="preserve">הסבר: </w:t>
      </w:r>
      <w:r>
        <w:rPr>
          <w:rtl w:val="1"/>
        </w:rPr>
        <w:t>י (10) שנים (מתאריך בהגדרה ועד היום)</w:t>
      </w:r>
    </w:p>
    <w:p>
      <w:pPr>
        <w:bidi w:val="1"/>
        <w:jc w:val="right"/>
      </w:pPr>
      <w:r>
        <w:rPr>
          <w:b/>
          <w:u w:val="single"/>
          <w:rtl w:val="1"/>
          <w:bCs w:val="1"/>
        </w:rPr>
        <w:t>21 מאוזן</w:t>
      </w:r>
      <w:r>
        <w:rPr>
          <w:rtl w:val="1"/>
        </w:rPr>
        <w:t xml:space="preserve"> - הסיעה. </w:t>
      </w:r>
      <w:r>
        <w:rPr>
          <w:b/>
          <w:rtl w:val="1"/>
          <w:bCs w:val="1"/>
        </w:rPr>
        <w:t xml:space="preserve">הסבר: </w:t>
      </w:r>
      <w:r>
        <w:rPr>
          <w:rtl w:val="1"/>
        </w:rPr>
        <w:t>עשתה הסעות; סיעה - קבוצה</w:t>
      </w:r>
    </w:p>
    <w:p>
      <w:pPr>
        <w:bidi w:val="1"/>
        <w:jc w:val="right"/>
      </w:pPr>
      <w:r>
        <w:rPr>
          <w:b/>
          <w:u w:val="single"/>
          <w:rtl w:val="1"/>
          <w:bCs w:val="1"/>
        </w:rPr>
        <w:t>1 מאונך</w:t>
      </w:r>
      <w:r>
        <w:rPr>
          <w:rtl w:val="1"/>
        </w:rPr>
        <w:t xml:space="preserve"> - תרקב. </w:t>
      </w:r>
      <w:r>
        <w:rPr>
          <w:b/>
          <w:rtl w:val="1"/>
          <w:bCs w:val="1"/>
        </w:rPr>
        <w:t xml:space="preserve">הסבר: </w:t>
      </w:r>
      <w:r>
        <w:rPr>
          <w:rtl w:val="1"/>
        </w:rPr>
        <w:t>רק ב-ת"ב (תשעה באב)</w:t>
      </w:r>
    </w:p>
    <w:p>
      <w:pPr>
        <w:bidi w:val="1"/>
        <w:jc w:val="right"/>
      </w:pPr>
      <w:r>
        <w:rPr>
          <w:b/>
          <w:u w:val="single"/>
          <w:rtl w:val="1"/>
          <w:bCs w:val="1"/>
        </w:rPr>
        <w:t>2 מאונך</w:t>
      </w:r>
      <w:r>
        <w:rPr>
          <w:rtl w:val="1"/>
        </w:rPr>
        <w:t xml:space="preserve"> - פנימית. </w:t>
      </w:r>
      <w:r>
        <w:rPr>
          <w:b/>
          <w:rtl w:val="1"/>
          <w:bCs w:val="1"/>
        </w:rPr>
        <w:t xml:space="preserve">הסבר: </w:t>
      </w:r>
      <w:r>
        <w:rPr>
          <w:rtl w:val="1"/>
        </w:rPr>
        <w:t>(אלכסנדר) פן  ימית; מחלקה פנימית</w:t>
      </w:r>
    </w:p>
    <w:p>
      <w:pPr>
        <w:bidi w:val="1"/>
        <w:jc w:val="right"/>
      </w:pPr>
      <w:r>
        <w:rPr>
          <w:b/>
          <w:u w:val="single"/>
          <w:rtl w:val="1"/>
          <w:bCs w:val="1"/>
        </w:rPr>
        <w:t>3 מאונך</w:t>
      </w:r>
      <w:r>
        <w:rPr>
          <w:rtl w:val="1"/>
        </w:rPr>
        <w:t xml:space="preserve"> - חדה. </w:t>
      </w:r>
      <w:r>
        <w:rPr>
          <w:b/>
          <w:rtl w:val="1"/>
          <w:bCs w:val="1"/>
        </w:rPr>
        <w:t xml:space="preserve">הסבר: </w:t>
      </w:r>
      <w:r>
        <w:rPr>
          <w:rtl w:val="1"/>
        </w:rPr>
        <w:t>משמעות כפולה</w:t>
      </w:r>
    </w:p>
    <w:p>
      <w:pPr>
        <w:bidi w:val="1"/>
        <w:jc w:val="right"/>
      </w:pPr>
      <w:r>
        <w:rPr>
          <w:b/>
          <w:u w:val="single"/>
          <w:rtl w:val="1"/>
          <w:bCs w:val="1"/>
        </w:rPr>
        <w:t>4 מאונך</w:t>
      </w:r>
      <w:r>
        <w:rPr>
          <w:rtl w:val="1"/>
        </w:rPr>
        <w:t xml:space="preserve"> - מקגונגל. </w:t>
      </w:r>
      <w:r>
        <w:rPr>
          <w:b/>
          <w:rtl w:val="1"/>
          <w:bCs w:val="1"/>
        </w:rPr>
        <w:t xml:space="preserve">הסבר: </w:t>
      </w:r>
      <w:r>
        <w:rPr>
          <w:rtl w:val="1"/>
        </w:rPr>
        <w:t>מק (ריקבון) ג'ונגל; פרופסור מינרווה מקגונגל היא דמות בדיונית בסדרת הספרים "הארי פוטר"</w:t>
      </w:r>
    </w:p>
    <w:p>
      <w:pPr>
        <w:bidi w:val="1"/>
        <w:jc w:val="right"/>
      </w:pPr>
      <w:r>
        <w:rPr>
          <w:b/>
          <w:u w:val="single"/>
          <w:rtl w:val="1"/>
          <w:bCs w:val="1"/>
        </w:rPr>
        <w:t>5 מאונך</w:t>
      </w:r>
      <w:r>
        <w:rPr>
          <w:rtl w:val="1"/>
        </w:rPr>
        <w:t xml:space="preserve"> - פרשנ. </w:t>
      </w:r>
      <w:r>
        <w:rPr>
          <w:b/>
          <w:rtl w:val="1"/>
          <w:bCs w:val="1"/>
        </w:rPr>
        <w:t xml:space="preserve">הסבר: </w:t>
      </w:r>
      <w:r>
        <w:rPr>
          <w:rtl w:val="1"/>
        </w:rPr>
        <w:t>רש ב-פן</w:t>
      </w:r>
    </w:p>
    <w:p>
      <w:pPr>
        <w:bidi w:val="1"/>
        <w:jc w:val="right"/>
      </w:pPr>
      <w:r>
        <w:rPr>
          <w:b/>
          <w:u w:val="single"/>
          <w:rtl w:val="1"/>
          <w:bCs w:val="1"/>
        </w:rPr>
        <w:t>6 מאונך</w:t>
      </w:r>
      <w:r>
        <w:rPr>
          <w:rtl w:val="1"/>
        </w:rPr>
        <w:t xml:space="preserve"> - רושמות. </w:t>
      </w:r>
      <w:r>
        <w:rPr>
          <w:b/>
          <w:rtl w:val="1"/>
          <w:bCs w:val="1"/>
        </w:rPr>
        <w:t xml:space="preserve">הסבר: </w:t>
      </w:r>
      <w:r>
        <w:rPr>
          <w:rtl w:val="1"/>
        </w:rPr>
        <w:t>נשמע: ראש מוט</w:t>
      </w:r>
    </w:p>
    <w:p>
      <w:pPr>
        <w:bidi w:val="1"/>
        <w:jc w:val="right"/>
      </w:pPr>
      <w:r>
        <w:rPr>
          <w:b/>
          <w:u w:val="single"/>
          <w:rtl w:val="1"/>
          <w:bCs w:val="1"/>
        </w:rPr>
        <w:t>10 מאונך</w:t>
      </w:r>
      <w:r>
        <w:rPr>
          <w:rtl w:val="1"/>
        </w:rPr>
        <w:t xml:space="preserve"> - דנטליימ. </w:t>
      </w:r>
      <w:r>
        <w:rPr>
          <w:b/>
          <w:rtl w:val="1"/>
          <w:bCs w:val="1"/>
        </w:rPr>
        <w:t xml:space="preserve">הסבר: </w:t>
      </w:r>
      <w:r>
        <w:rPr>
          <w:rtl w:val="1"/>
        </w:rPr>
        <w:t>נטל ב-דיים (מטבע השווה לעשרה סנט)</w:t>
      </w:r>
    </w:p>
    <w:p>
      <w:pPr>
        <w:bidi w:val="1"/>
        <w:jc w:val="right"/>
      </w:pPr>
      <w:r>
        <w:rPr>
          <w:b/>
          <w:u w:val="single"/>
          <w:rtl w:val="1"/>
          <w:bCs w:val="1"/>
        </w:rPr>
        <w:t>12 מאונך</w:t>
      </w:r>
      <w:r>
        <w:rPr>
          <w:rtl w:val="1"/>
        </w:rPr>
        <w:t xml:space="preserve"> - יקירתי. </w:t>
      </w:r>
      <w:r>
        <w:rPr>
          <w:b/>
          <w:rtl w:val="1"/>
          <w:bCs w:val="1"/>
        </w:rPr>
        <w:t xml:space="preserve">הסבר: </w:t>
      </w:r>
      <w:r>
        <w:rPr>
          <w:rtl w:val="1"/>
        </w:rPr>
        <w:t>קיר ב-יתי</w:t>
      </w:r>
    </w:p>
    <w:p>
      <w:pPr>
        <w:bidi w:val="1"/>
        <w:jc w:val="right"/>
      </w:pPr>
      <w:r>
        <w:rPr>
          <w:b/>
          <w:u w:val="single"/>
          <w:rtl w:val="1"/>
          <w:bCs w:val="1"/>
        </w:rPr>
        <w:t>13 מאונך</w:t>
      </w:r>
      <w:r>
        <w:rPr>
          <w:rtl w:val="1"/>
        </w:rPr>
        <w:t xml:space="preserve"> - ביישני. </w:t>
      </w:r>
      <w:r>
        <w:rPr>
          <w:b/>
          <w:rtl w:val="1"/>
          <w:bCs w:val="1"/>
        </w:rPr>
        <w:t xml:space="preserve">הסבר: </w:t>
      </w:r>
      <w:r>
        <w:rPr>
          <w:rtl w:val="1"/>
        </w:rPr>
        <w:t>ביי (אייל) שני</w:t>
      </w:r>
    </w:p>
    <w:p>
      <w:pPr>
        <w:bidi w:val="1"/>
        <w:jc w:val="right"/>
      </w:pPr>
      <w:r>
        <w:rPr>
          <w:b/>
          <w:u w:val="single"/>
          <w:rtl w:val="1"/>
          <w:bCs w:val="1"/>
        </w:rPr>
        <w:t>16 מאונך</w:t>
      </w:r>
      <w:r>
        <w:rPr>
          <w:rtl w:val="1"/>
        </w:rPr>
        <w:t xml:space="preserve"> - בלבנ. </w:t>
      </w:r>
      <w:r>
        <w:rPr>
          <w:b/>
          <w:rtl w:val="1"/>
          <w:bCs w:val="1"/>
        </w:rPr>
        <w:t xml:space="preserve">הסבר: </w:t>
      </w:r>
      <w:r>
        <w:rPr>
          <w:rtl w:val="1"/>
        </w:rPr>
        <w:t>בל (לא) בן (זהבה); לירית בלבן - שחקנית ישראלית</w:t>
      </w:r>
    </w:p>
    <w:p>
      <w:pPr>
        <w:bidi w:val="1"/>
        <w:jc w:val="right"/>
      </w:pPr>
      <w:r>
        <w:rPr>
          <w:b/>
          <w:u w:val="single"/>
          <w:rtl w:val="1"/>
          <w:bCs w:val="1"/>
        </w:rPr>
        <w:t>17 מאונך</w:t>
      </w:r>
      <w:r>
        <w:rPr>
          <w:rtl w:val="1"/>
        </w:rPr>
        <w:t xml:space="preserve"> - גילה. </w:t>
      </w:r>
      <w:r>
        <w:rPr>
          <w:b/>
          <w:rtl w:val="1"/>
          <w:bCs w:val="1"/>
        </w:rPr>
        <w:t xml:space="preserve">הסבר: </w:t>
      </w:r>
      <w:r>
        <w:rPr>
          <w:rtl w:val="1"/>
        </w:rPr>
        <w:t>גילה (צהלה, שמחה); שכונת גילה בירושלים</w:t>
      </w:r>
    </w:p>
    <w:p>
      <w:pPr>
        <w:bidi w:val="1"/>
        <w:jc w:val="right"/>
      </w:pPr>
      <w:r>
        <w:rPr>
          <w:b/>
          <w:u w:val="single"/>
          <w:rtl w:val="1"/>
          <w:bCs w:val="1"/>
        </w:rPr>
        <w:t>19 מאונך</w:t>
      </w:r>
      <w:r>
        <w:rPr>
          <w:rtl w:val="1"/>
        </w:rPr>
        <w:t xml:space="preserve"> - בלה. </w:t>
      </w:r>
      <w:r>
        <w:rPr>
          <w:b/>
          <w:rtl w:val="1"/>
          <w:bCs w:val="1"/>
        </w:rPr>
        <w:t xml:space="preserve">הסבר: </w:t>
      </w:r>
      <w:r>
        <w:rPr>
          <w:rtl w:val="1"/>
        </w:rPr>
        <w:t>ב(תו בסולם התווים) לה; בלה - שחוקה; מרופטת</w:t>
      </w:r>
    </w:p>
    <w:p/>
    <w:p>
      <w:pPr>
        <w:bidi w:val="1"/>
        <w:jc w:val="right"/>
      </w:pPr>
      <w:r>
        <w:rPr>
          <w:b/>
          <w:sz w:val="28"/>
          <w:u w:val="single"/>
          <w:rtl w:val="1"/>
          <w:bCs w:val="1"/>
        </w:rPr>
        <w:t>תשבץ מס' 2177 (19/09/2025):</w:t>
      </w:r>
    </w:p>
    <w:p>
      <w:pPr>
        <w:bidi w:val="1"/>
        <w:jc w:val="right"/>
      </w:pPr>
      <w:r>
        <w:rPr>
          <w:b/>
          <w:u w:val="single"/>
          <w:rtl w:val="1"/>
          <w:bCs w:val="1"/>
        </w:rPr>
        <w:t>1 מאוזן</w:t>
      </w:r>
      <w:r>
        <w:rPr>
          <w:rtl w:val="1"/>
        </w:rPr>
        <w:t xml:space="preserve"> - בנדיט. </w:t>
      </w:r>
      <w:r>
        <w:rPr>
          <w:b/>
          <w:rtl w:val="1"/>
          <w:bCs w:val="1"/>
        </w:rPr>
        <w:t xml:space="preserve">הסבר: </w:t>
      </w:r>
      <w:r>
        <w:rPr>
          <w:rtl w:val="1"/>
        </w:rPr>
        <w:t>בן+די+ט</w:t>
      </w:r>
    </w:p>
    <w:p>
      <w:pPr>
        <w:bidi w:val="1"/>
        <w:jc w:val="right"/>
      </w:pPr>
      <w:r>
        <w:rPr>
          <w:b/>
          <w:u w:val="single"/>
          <w:rtl w:val="1"/>
          <w:bCs w:val="1"/>
        </w:rPr>
        <w:t>4 מאוזן</w:t>
      </w:r>
      <w:r>
        <w:rPr>
          <w:rtl w:val="1"/>
        </w:rPr>
        <w:t xml:space="preserve"> - קוזאק. </w:t>
      </w:r>
      <w:r>
        <w:rPr>
          <w:b/>
          <w:rtl w:val="1"/>
          <w:bCs w:val="1"/>
        </w:rPr>
        <w:t xml:space="preserve">הסבר: </w:t>
      </w:r>
      <w:r>
        <w:rPr>
          <w:rtl w:val="1"/>
        </w:rPr>
        <w:t>קו (מדיניות) ז׳אק (שיראק)</w:t>
      </w:r>
    </w:p>
    <w:p>
      <w:pPr>
        <w:bidi w:val="1"/>
        <w:jc w:val="right"/>
      </w:pPr>
      <w:r>
        <w:rPr>
          <w:b/>
          <w:u w:val="single"/>
          <w:rtl w:val="1"/>
          <w:bCs w:val="1"/>
        </w:rPr>
        <w:t>7 מאוזן</w:t>
      </w:r>
      <w:r>
        <w:rPr>
          <w:rtl w:val="1"/>
        </w:rPr>
        <w:t xml:space="preserve"> - לדבוק. </w:t>
      </w:r>
      <w:r>
        <w:rPr>
          <w:b/>
          <w:rtl w:val="1"/>
          <w:bCs w:val="1"/>
        </w:rPr>
        <w:t xml:space="preserve">הסבר: </w:t>
      </w:r>
      <w:r>
        <w:rPr>
          <w:rtl w:val="1"/>
        </w:rPr>
        <w:t>ל"ד (לאו דווקא) + בּוֹק</w:t>
      </w:r>
    </w:p>
    <w:p>
      <w:pPr>
        <w:bidi w:val="1"/>
        <w:jc w:val="right"/>
      </w:pPr>
      <w:r>
        <w:rPr>
          <w:b/>
          <w:u w:val="single"/>
          <w:rtl w:val="1"/>
          <w:bCs w:val="1"/>
        </w:rPr>
        <w:t>8 מאוזן</w:t>
      </w:r>
      <w:r>
        <w:rPr>
          <w:rtl w:val="1"/>
        </w:rPr>
        <w:t xml:space="preserve"> - לבונה. </w:t>
      </w:r>
      <w:r>
        <w:rPr>
          <w:b/>
          <w:rtl w:val="1"/>
          <w:bCs w:val="1"/>
        </w:rPr>
        <w:t xml:space="preserve">הסבר: </w:t>
      </w:r>
      <w:r>
        <w:rPr>
          <w:rtl w:val="1"/>
        </w:rPr>
        <w:t>ההיפך: הנובל</w:t>
      </w:r>
    </w:p>
    <w:p>
      <w:pPr>
        <w:bidi w:val="1"/>
        <w:jc w:val="right"/>
      </w:pPr>
      <w:r>
        <w:rPr>
          <w:b/>
          <w:u w:val="single"/>
          <w:rtl w:val="1"/>
          <w:bCs w:val="1"/>
        </w:rPr>
        <w:t>9 מאוזן</w:t>
      </w:r>
      <w:r>
        <w:rPr>
          <w:rtl w:val="1"/>
        </w:rPr>
        <w:t xml:space="preserve"> - ניוקאסל. </w:t>
      </w:r>
      <w:r>
        <w:rPr>
          <w:b/>
          <w:rtl w:val="1"/>
          <w:bCs w:val="1"/>
        </w:rPr>
        <w:t xml:space="preserve">הסבר: </w:t>
      </w:r>
      <w:r>
        <w:rPr>
          <w:rtl w:val="1"/>
        </w:rPr>
        <w:t>אנגרם</w:t>
      </w:r>
    </w:p>
    <w:p>
      <w:pPr>
        <w:bidi w:val="1"/>
        <w:jc w:val="right"/>
      </w:pPr>
      <w:r>
        <w:rPr>
          <w:b/>
          <w:u w:val="single"/>
          <w:rtl w:val="1"/>
          <w:bCs w:val="1"/>
        </w:rPr>
        <w:t>11 מאוזן</w:t>
      </w:r>
      <w:r>
        <w:rPr>
          <w:rtl w:val="1"/>
        </w:rPr>
        <w:t xml:space="preserve"> - בר. </w:t>
      </w:r>
      <w:r>
        <w:rPr>
          <w:b/>
          <w:rtl w:val="1"/>
          <w:bCs w:val="1"/>
        </w:rPr>
        <w:t xml:space="preserve">הסבר: </w:t>
      </w:r>
      <w:r>
        <w:rPr>
          <w:rtl w:val="1"/>
        </w:rPr>
        <w:t>מלה משותפת</w:t>
      </w:r>
    </w:p>
    <w:p>
      <w:pPr>
        <w:bidi w:val="1"/>
        <w:jc w:val="right"/>
      </w:pPr>
      <w:r>
        <w:rPr>
          <w:b/>
          <w:u w:val="single"/>
          <w:rtl w:val="1"/>
          <w:bCs w:val="1"/>
        </w:rPr>
        <w:t>14 מאוזן</w:t>
      </w:r>
      <w:r>
        <w:rPr>
          <w:rtl w:val="1"/>
        </w:rPr>
        <w:t xml:space="preserve"> - פנ. </w:t>
      </w:r>
      <w:r>
        <w:rPr>
          <w:b/>
          <w:rtl w:val="1"/>
          <w:bCs w:val="1"/>
        </w:rPr>
        <w:t xml:space="preserve">הסבר: </w:t>
      </w:r>
      <w:r>
        <w:rPr>
          <w:rtl w:val="1"/>
        </w:rPr>
        <w:t>פן(ס)</w:t>
      </w:r>
    </w:p>
    <w:p>
      <w:pPr>
        <w:bidi w:val="1"/>
        <w:jc w:val="right"/>
      </w:pPr>
      <w:r>
        <w:rPr>
          <w:b/>
          <w:u w:val="single"/>
          <w:rtl w:val="1"/>
          <w:bCs w:val="1"/>
        </w:rPr>
        <w:t>15 מאוזן</w:t>
      </w:r>
      <w:r>
        <w:rPr>
          <w:rtl w:val="1"/>
        </w:rPr>
        <w:t xml:space="preserve"> - ספריגוש. </w:t>
      </w:r>
      <w:r>
        <w:rPr>
          <w:b/>
          <w:rtl w:val="1"/>
          <w:bCs w:val="1"/>
        </w:rPr>
        <w:t xml:space="preserve">הסבר: </w:t>
      </w:r>
      <w:r>
        <w:rPr>
          <w:rtl w:val="1"/>
        </w:rPr>
        <w:t>סף ריגוש; הספרים שכתבה אפרת גוש</w:t>
      </w:r>
    </w:p>
    <w:p>
      <w:pPr>
        <w:bidi w:val="1"/>
        <w:jc w:val="right"/>
      </w:pPr>
      <w:r>
        <w:rPr>
          <w:b/>
          <w:u w:val="single"/>
          <w:rtl w:val="1"/>
          <w:bCs w:val="1"/>
        </w:rPr>
        <w:t>18 מאוזן</w:t>
      </w:r>
      <w:r>
        <w:rPr>
          <w:rtl w:val="1"/>
        </w:rPr>
        <w:t xml:space="preserve"> - פירונ. </w:t>
      </w:r>
      <w:r>
        <w:rPr>
          <w:b/>
          <w:rtl w:val="1"/>
          <w:bCs w:val="1"/>
        </w:rPr>
        <w:t xml:space="preserve">הסבר: </w:t>
      </w:r>
      <w:r>
        <w:rPr>
          <w:rtl w:val="1"/>
        </w:rPr>
        <w:t>פיר קטן; שי פירון כיהן כחבר כנסת מטעם מפלגת "יש עתיד" ממרץ 2013 עד דצמבר 2014</w:t>
      </w:r>
    </w:p>
    <w:p>
      <w:pPr>
        <w:bidi w:val="1"/>
        <w:jc w:val="right"/>
      </w:pPr>
      <w:r>
        <w:rPr>
          <w:b/>
          <w:u w:val="single"/>
          <w:rtl w:val="1"/>
          <w:bCs w:val="1"/>
        </w:rPr>
        <w:t>19 מאוזן</w:t>
      </w:r>
      <w:r>
        <w:rPr>
          <w:rtl w:val="1"/>
        </w:rPr>
        <w:t xml:space="preserve"> - מימונ. </w:t>
      </w:r>
      <w:r>
        <w:rPr>
          <w:b/>
          <w:rtl w:val="1"/>
          <w:bCs w:val="1"/>
        </w:rPr>
        <w:t xml:space="preserve">הסבר: </w:t>
      </w:r>
      <w:r>
        <w:rPr>
          <w:rtl w:val="1"/>
        </w:rPr>
        <w:t>שירי מימון; שלום מימון</w:t>
      </w:r>
    </w:p>
    <w:p>
      <w:pPr>
        <w:bidi w:val="1"/>
        <w:jc w:val="right"/>
      </w:pPr>
      <w:r>
        <w:rPr>
          <w:b/>
          <w:u w:val="single"/>
          <w:rtl w:val="1"/>
          <w:bCs w:val="1"/>
        </w:rPr>
        <w:t>20 מאוזן</w:t>
      </w:r>
      <w:r>
        <w:rPr>
          <w:rtl w:val="1"/>
        </w:rPr>
        <w:t xml:space="preserve"> - תדרימ. </w:t>
      </w:r>
      <w:r>
        <w:rPr>
          <w:b/>
          <w:rtl w:val="1"/>
          <w:bCs w:val="1"/>
        </w:rPr>
        <w:t xml:space="preserve">הסבר: </w:t>
      </w:r>
      <w:r>
        <w:rPr>
          <w:rtl w:val="1"/>
        </w:rPr>
        <w:t>תְּדָרִים; תַּדְרִים (לֵךְ דָּרוֹמָה)</w:t>
      </w:r>
    </w:p>
    <w:p>
      <w:pPr>
        <w:bidi w:val="1"/>
        <w:jc w:val="right"/>
      </w:pPr>
      <w:r>
        <w:rPr>
          <w:b/>
          <w:u w:val="single"/>
          <w:rtl w:val="1"/>
          <w:bCs w:val="1"/>
        </w:rPr>
        <w:t>21 מאוזן</w:t>
      </w:r>
      <w:r>
        <w:rPr>
          <w:rtl w:val="1"/>
        </w:rPr>
        <w:t xml:space="preserve"> - מותאמ. </w:t>
      </w:r>
      <w:r>
        <w:rPr>
          <w:b/>
          <w:rtl w:val="1"/>
          <w:bCs w:val="1"/>
        </w:rPr>
        <w:t xml:space="preserve">הסבר: </w:t>
      </w:r>
      <w:r>
        <w:rPr>
          <w:rtl w:val="1"/>
        </w:rPr>
        <w:t>מוֹת אֵם; מוּתְאָם</w:t>
      </w:r>
    </w:p>
    <w:p>
      <w:pPr>
        <w:bidi w:val="1"/>
        <w:jc w:val="right"/>
      </w:pPr>
      <w:r>
        <w:rPr>
          <w:b/>
          <w:u w:val="single"/>
          <w:rtl w:val="1"/>
          <w:bCs w:val="1"/>
        </w:rPr>
        <w:t>1 מאונך</w:t>
      </w:r>
      <w:r>
        <w:rPr>
          <w:rtl w:val="1"/>
        </w:rPr>
        <w:t xml:space="preserve"> - בטלה. </w:t>
      </w:r>
      <w:r>
        <w:rPr>
          <w:b/>
          <w:rtl w:val="1"/>
          <w:bCs w:val="1"/>
        </w:rPr>
        <w:t xml:space="preserve">הסבר: </w:t>
      </w:r>
      <w:r>
        <w:rPr>
          <w:rtl w:val="1"/>
        </w:rPr>
        <w:t>ב(אמצעות) טלה</w:t>
      </w:r>
    </w:p>
    <w:p>
      <w:pPr>
        <w:bidi w:val="1"/>
        <w:jc w:val="right"/>
      </w:pPr>
      <w:r>
        <w:rPr>
          <w:b/>
          <w:u w:val="single"/>
          <w:rtl w:val="1"/>
          <w:bCs w:val="1"/>
        </w:rPr>
        <w:t>2 מאונך</w:t>
      </w:r>
      <w:r>
        <w:rPr>
          <w:rtl w:val="1"/>
        </w:rPr>
        <w:t xml:space="preserve"> - דיבלימ. </w:t>
      </w:r>
      <w:r>
        <w:rPr>
          <w:b/>
          <w:rtl w:val="1"/>
          <w:bCs w:val="1"/>
        </w:rPr>
        <w:t xml:space="preserve">הסבר: </w:t>
      </w:r>
      <w:r>
        <w:rPr>
          <w:rtl w:val="1"/>
        </w:rPr>
        <w:t>די  בלים (לא חדשים)</w:t>
      </w:r>
    </w:p>
    <w:p>
      <w:pPr>
        <w:bidi w:val="1"/>
        <w:jc w:val="right"/>
      </w:pPr>
      <w:r>
        <w:rPr>
          <w:b/>
          <w:u w:val="single"/>
          <w:rtl w:val="1"/>
          <w:bCs w:val="1"/>
        </w:rPr>
        <w:t>3 מאונך</w:t>
      </w:r>
      <w:r>
        <w:rPr>
          <w:rtl w:val="1"/>
        </w:rPr>
        <w:t xml:space="preserve"> - טיק. </w:t>
      </w:r>
      <w:r>
        <w:rPr>
          <w:b/>
          <w:rtl w:val="1"/>
          <w:bCs w:val="1"/>
        </w:rPr>
        <w:t xml:space="preserve">הסבר: </w:t>
      </w:r>
      <w:r>
        <w:rPr>
          <w:rtl w:val="1"/>
        </w:rPr>
        <w:t>(מס)טיק</w:t>
      </w:r>
    </w:p>
    <w:p>
      <w:pPr>
        <w:bidi w:val="1"/>
        <w:jc w:val="right"/>
      </w:pPr>
      <w:r>
        <w:rPr>
          <w:b/>
          <w:u w:val="single"/>
          <w:rtl w:val="1"/>
          <w:bCs w:val="1"/>
        </w:rPr>
        <w:t>4 מאונך</w:t>
      </w:r>
      <w:r>
        <w:rPr>
          <w:rtl w:val="1"/>
        </w:rPr>
        <w:t xml:space="preserve"> - קולוסלי. </w:t>
      </w:r>
      <w:r>
        <w:rPr>
          <w:b/>
          <w:rtl w:val="1"/>
          <w:bCs w:val="1"/>
        </w:rPr>
        <w:t xml:space="preserve">הסבר: </w:t>
      </w:r>
      <w:r>
        <w:rPr>
          <w:rtl w:val="1"/>
        </w:rPr>
        <w:t>(איריס) קול ו(גם) סלי (מרידור); קולוסלי - עָצוּם, כַּבִּיר: עשֶׁר קוֹלוֹסָלִי. בִּנְיָן קוֹלוֹסָלִי</w:t>
      </w:r>
    </w:p>
    <w:p>
      <w:pPr>
        <w:bidi w:val="1"/>
        <w:jc w:val="right"/>
      </w:pPr>
      <w:r>
        <w:rPr>
          <w:b/>
          <w:u w:val="single"/>
          <w:rtl w:val="1"/>
          <w:bCs w:val="1"/>
        </w:rPr>
        <w:t>5 מאונך</w:t>
      </w:r>
      <w:r>
        <w:rPr>
          <w:rtl w:val="1"/>
        </w:rPr>
        <w:t xml:space="preserve"> - זעומ. </w:t>
      </w:r>
      <w:r>
        <w:rPr>
          <w:b/>
          <w:rtl w:val="1"/>
          <w:bCs w:val="1"/>
        </w:rPr>
        <w:t xml:space="preserve">הסבר: </w:t>
      </w:r>
      <w:r>
        <w:rPr>
          <w:rtl w:val="1"/>
        </w:rPr>
        <w:t>זְעוּם פָּנִים - זוֹעֵף, רוֹגֵז; יש לו פנים זעומות (קטנות) עבור מיני מסיכה</w:t>
      </w:r>
    </w:p>
    <w:p>
      <w:pPr>
        <w:bidi w:val="1"/>
        <w:jc w:val="right"/>
      </w:pPr>
      <w:r>
        <w:rPr>
          <w:b/>
          <w:u w:val="single"/>
          <w:rtl w:val="1"/>
          <w:bCs w:val="1"/>
        </w:rPr>
        <w:t>6 מאונך</w:t>
      </w:r>
      <w:r>
        <w:rPr>
          <w:rtl w:val="1"/>
        </w:rPr>
        <w:t xml:space="preserve"> - קלהארי. </w:t>
      </w:r>
      <w:r>
        <w:rPr>
          <w:b/>
          <w:rtl w:val="1"/>
          <w:bCs w:val="1"/>
        </w:rPr>
        <w:t xml:space="preserve">הסבר: </w:t>
      </w:r>
      <w:r>
        <w:rPr>
          <w:rtl w:val="1"/>
        </w:rPr>
        <w:t>אנגרם</w:t>
      </w:r>
    </w:p>
    <w:p>
      <w:pPr>
        <w:bidi w:val="1"/>
        <w:jc w:val="right"/>
      </w:pPr>
      <w:r>
        <w:rPr>
          <w:b/>
          <w:u w:val="single"/>
          <w:rtl w:val="1"/>
          <w:bCs w:val="1"/>
        </w:rPr>
        <w:t>10 מאונך</w:t>
      </w:r>
      <w:r>
        <w:rPr>
          <w:rtl w:val="1"/>
        </w:rPr>
        <w:t xml:space="preserve"> - קופונימ. </w:t>
      </w:r>
      <w:r>
        <w:rPr>
          <w:b/>
          <w:rtl w:val="1"/>
          <w:bCs w:val="1"/>
        </w:rPr>
        <w:t xml:space="preserve">הסבר: </w:t>
      </w:r>
      <w:r>
        <w:rPr>
          <w:rtl w:val="1"/>
        </w:rPr>
        <w:t>קן  פונים; קוּפּוֹנִים - שׁוֹבָרִים</w:t>
      </w:r>
    </w:p>
    <w:p>
      <w:pPr>
        <w:bidi w:val="1"/>
        <w:jc w:val="right"/>
      </w:pPr>
      <w:r>
        <w:rPr>
          <w:b/>
          <w:u w:val="single"/>
          <w:rtl w:val="1"/>
          <w:bCs w:val="1"/>
        </w:rPr>
        <w:t>12 מאונך</w:t>
      </w:r>
      <w:r>
        <w:rPr>
          <w:rtl w:val="1"/>
        </w:rPr>
        <w:t xml:space="preserve"> - חפרפרת. </w:t>
      </w:r>
      <w:r>
        <w:rPr>
          <w:b/>
          <w:rtl w:val="1"/>
          <w:bCs w:val="1"/>
        </w:rPr>
        <w:t xml:space="preserve">הסבר: </w:t>
      </w:r>
      <w:r>
        <w:rPr>
          <w:rtl w:val="1"/>
        </w:rPr>
        <w:t>בתוך חת פעמיים פר</w:t>
      </w:r>
    </w:p>
    <w:p>
      <w:pPr>
        <w:bidi w:val="1"/>
        <w:jc w:val="right"/>
      </w:pPr>
      <w:r>
        <w:rPr>
          <w:b/>
          <w:u w:val="single"/>
          <w:rtl w:val="1"/>
          <w:bCs w:val="1"/>
        </w:rPr>
        <w:t>13 מאונך</w:t>
      </w:r>
      <w:r>
        <w:rPr>
          <w:rtl w:val="1"/>
        </w:rPr>
        <w:t xml:space="preserve"> - גולמית. </w:t>
      </w:r>
      <w:r>
        <w:rPr>
          <w:b/>
          <w:rtl w:val="1"/>
          <w:bCs w:val="1"/>
        </w:rPr>
        <w:t xml:space="preserve">הסבר: </w:t>
      </w:r>
      <w:r>
        <w:rPr>
          <w:rtl w:val="1"/>
        </w:rPr>
        <w:t>נשמע: גוֹל (שער) מיט (רוֹמְנִי)</w:t>
      </w:r>
    </w:p>
    <w:p>
      <w:pPr>
        <w:bidi w:val="1"/>
        <w:jc w:val="right"/>
      </w:pPr>
      <w:r>
        <w:rPr>
          <w:b/>
          <w:u w:val="single"/>
          <w:rtl w:val="1"/>
          <w:bCs w:val="1"/>
        </w:rPr>
        <w:t>16 מאונך</w:t>
      </w:r>
      <w:r>
        <w:rPr>
          <w:rtl w:val="1"/>
        </w:rPr>
        <w:t xml:space="preserve"> - שרדר. </w:t>
      </w:r>
      <w:r>
        <w:rPr>
          <w:b/>
          <w:rtl w:val="1"/>
          <w:bCs w:val="1"/>
        </w:rPr>
        <w:t xml:space="preserve">הסבר: </w:t>
      </w:r>
      <w:r>
        <w:rPr>
          <w:rtl w:val="1"/>
        </w:rPr>
        <w:t>שׂר + ד"ר; שרדר - דמות בדיונית של נבל-על המופיע בחוברות הקומיקס צבי הנינג'ה</w:t>
      </w:r>
    </w:p>
    <w:p>
      <w:pPr>
        <w:bidi w:val="1"/>
        <w:jc w:val="right"/>
      </w:pPr>
      <w:r>
        <w:rPr>
          <w:b/>
          <w:u w:val="single"/>
          <w:rtl w:val="1"/>
          <w:bCs w:val="1"/>
        </w:rPr>
        <w:t>17 מאונך</w:t>
      </w:r>
      <w:r>
        <w:rPr>
          <w:rtl w:val="1"/>
        </w:rPr>
        <w:t xml:space="preserve"> - פנימ. </w:t>
      </w:r>
      <w:r>
        <w:rPr>
          <w:b/>
          <w:rtl w:val="1"/>
          <w:bCs w:val="1"/>
        </w:rPr>
        <w:t xml:space="preserve">הסבר: </w:t>
      </w:r>
      <w:r>
        <w:rPr>
          <w:rtl w:val="1"/>
        </w:rPr>
        <w:t>ר. 5 מאונך</w:t>
      </w:r>
    </w:p>
    <w:p>
      <w:pPr>
        <w:bidi w:val="1"/>
        <w:jc w:val="right"/>
      </w:pPr>
      <w:r>
        <w:rPr>
          <w:b/>
          <w:u w:val="single"/>
          <w:rtl w:val="1"/>
          <w:bCs w:val="1"/>
        </w:rPr>
        <w:t>19 מאונך</w:t>
      </w:r>
      <w:r>
        <w:rPr>
          <w:rtl w:val="1"/>
        </w:rPr>
        <w:t xml:space="preserve"> - מחמ. </w:t>
      </w:r>
      <w:r>
        <w:rPr>
          <w:b/>
          <w:rtl w:val="1"/>
          <w:bCs w:val="1"/>
        </w:rPr>
        <w:t xml:space="preserve">הסבר: </w:t>
      </w:r>
      <w:r>
        <w:rPr>
          <w:rtl w:val="1"/>
        </w:rPr>
        <w:t>מֵחַם (או בכתיב השגוי "מיחם") - דוּד קטן; מ(את) חם (קרוב משפחה)</w:t>
      </w:r>
    </w:p>
    <w:p/>
    <w:p>
      <w:pPr>
        <w:bidi w:val="1"/>
        <w:jc w:val="right"/>
      </w:pPr>
      <w:r>
        <w:rPr>
          <w:b/>
          <w:sz w:val="28"/>
          <w:u w:val="single"/>
          <w:rtl w:val="1"/>
          <w:bCs w:val="1"/>
        </w:rPr>
        <w:t>תשבץ מס' 2178 (26/09/2025):</w:t>
      </w:r>
    </w:p>
    <w:p>
      <w:pPr>
        <w:bidi w:val="1"/>
        <w:jc w:val="right"/>
      </w:pPr>
      <w:r>
        <w:rPr>
          <w:b/>
          <w:u w:val="single"/>
          <w:rtl w:val="1"/>
          <w:bCs w:val="1"/>
        </w:rPr>
        <w:t>1 מאוזן</w:t>
      </w:r>
      <w:r>
        <w:rPr>
          <w:rtl w:val="1"/>
        </w:rPr>
        <w:t xml:space="preserve"> - כישפה. </w:t>
      </w:r>
      <w:r>
        <w:rPr>
          <w:b/>
          <w:rtl w:val="1"/>
          <w:bCs w:val="1"/>
        </w:rPr>
        <w:t xml:space="preserve">הסבר: </w:t>
      </w:r>
      <w:r>
        <w:rPr>
          <w:rtl w:val="1"/>
        </w:rPr>
        <w:t>יָשְׁפֵה היא האבן השלישית בטור הרביעי בחושן הכהן הגדול</w:t>
      </w:r>
    </w:p>
    <w:p>
      <w:pPr>
        <w:bidi w:val="1"/>
        <w:jc w:val="right"/>
      </w:pPr>
      <w:r>
        <w:rPr>
          <w:b/>
          <w:u w:val="single"/>
          <w:rtl w:val="1"/>
          <w:bCs w:val="1"/>
        </w:rPr>
        <w:t>4 מאוזן</w:t>
      </w:r>
      <w:r>
        <w:rPr>
          <w:rtl w:val="1"/>
        </w:rPr>
        <w:t xml:space="preserve"> - זברות. </w:t>
      </w:r>
      <w:r>
        <w:rPr>
          <w:b/>
          <w:rtl w:val="1"/>
          <w:bCs w:val="1"/>
        </w:rPr>
        <w:t xml:space="preserve">הסבר: </w:t>
      </w:r>
      <w:r>
        <w:rPr>
          <w:rtl w:val="1"/>
        </w:rPr>
        <w:t>ההיפך: תור + בז</w:t>
      </w:r>
    </w:p>
    <w:p>
      <w:pPr>
        <w:bidi w:val="1"/>
        <w:jc w:val="right"/>
      </w:pPr>
      <w:r>
        <w:rPr>
          <w:b/>
          <w:u w:val="single"/>
          <w:rtl w:val="1"/>
          <w:bCs w:val="1"/>
        </w:rPr>
        <w:t>7 מאוזן</w:t>
      </w:r>
      <w:r>
        <w:rPr>
          <w:rtl w:val="1"/>
        </w:rPr>
        <w:t xml:space="preserve"> - סבנאפ. </w:t>
      </w:r>
      <w:r>
        <w:rPr>
          <w:b/>
          <w:rtl w:val="1"/>
          <w:bCs w:val="1"/>
        </w:rPr>
        <w:t xml:space="preserve">הסבר: </w:t>
      </w:r>
      <w:r>
        <w:rPr>
          <w:rtl w:val="1"/>
        </w:rPr>
        <w:t>(חיים) סבן + אף (גם); סבן אפ הוא משקה קל-מוגז בטעם לימון-ליים ללא קפאין, המזכיר את ספרייט</w:t>
      </w:r>
    </w:p>
    <w:p>
      <w:pPr>
        <w:bidi w:val="1"/>
        <w:jc w:val="right"/>
      </w:pPr>
      <w:r>
        <w:rPr>
          <w:b/>
          <w:u w:val="single"/>
          <w:rtl w:val="1"/>
          <w:bCs w:val="1"/>
        </w:rPr>
        <w:t>8 מאוזן</w:t>
      </w:r>
      <w:r>
        <w:rPr>
          <w:rtl w:val="1"/>
        </w:rPr>
        <w:t xml:space="preserve"> - נרקיס. </w:t>
      </w:r>
      <w:r>
        <w:rPr>
          <w:b/>
          <w:rtl w:val="1"/>
          <w:bCs w:val="1"/>
        </w:rPr>
        <w:t xml:space="preserve">הסבר: </w:t>
      </w:r>
      <w:r>
        <w:rPr>
          <w:rtl w:val="1"/>
        </w:rPr>
        <w:t>רק ב-ניס; ליאור נרקיס</w:t>
      </w:r>
    </w:p>
    <w:p>
      <w:pPr>
        <w:bidi w:val="1"/>
        <w:jc w:val="right"/>
      </w:pPr>
      <w:r>
        <w:rPr>
          <w:b/>
          <w:u w:val="single"/>
          <w:rtl w:val="1"/>
          <w:bCs w:val="1"/>
        </w:rPr>
        <w:t>9 מאוזן</w:t>
      </w:r>
      <w:r>
        <w:rPr>
          <w:rtl w:val="1"/>
        </w:rPr>
        <w:t xml:space="preserve"> - מנתחלקו. </w:t>
      </w:r>
      <w:r>
        <w:rPr>
          <w:b/>
          <w:rtl w:val="1"/>
          <w:bCs w:val="1"/>
        </w:rPr>
        <w:t xml:space="preserve">הסבר: </w:t>
      </w:r>
      <w:r>
        <w:rPr>
          <w:rtl w:val="1"/>
        </w:rPr>
        <w:t>מנתח לקו; מנת חלקו</w:t>
      </w:r>
    </w:p>
    <w:p>
      <w:pPr>
        <w:bidi w:val="1"/>
        <w:jc w:val="right"/>
      </w:pPr>
      <w:r>
        <w:rPr>
          <w:b/>
          <w:u w:val="single"/>
          <w:rtl w:val="1"/>
          <w:bCs w:val="1"/>
        </w:rPr>
        <w:t>11 מאוזן</w:t>
      </w:r>
      <w:r>
        <w:rPr>
          <w:rtl w:val="1"/>
        </w:rPr>
        <w:t xml:space="preserve"> - לו. </w:t>
      </w:r>
      <w:r>
        <w:rPr>
          <w:b/>
          <w:rtl w:val="1"/>
          <w:bCs w:val="1"/>
        </w:rPr>
        <w:t xml:space="preserve">הסבר: </w:t>
      </w:r>
      <w:r>
        <w:rPr>
          <w:rtl w:val="1"/>
        </w:rPr>
        <w:t>(סופיה) לורן; ל(ז׳ול) ורן</w:t>
      </w:r>
    </w:p>
    <w:p>
      <w:pPr>
        <w:bidi w:val="1"/>
        <w:jc w:val="right"/>
      </w:pPr>
      <w:r>
        <w:rPr>
          <w:b/>
          <w:u w:val="single"/>
          <w:rtl w:val="1"/>
          <w:bCs w:val="1"/>
        </w:rPr>
        <w:t>14 מאוזן</w:t>
      </w:r>
      <w:r>
        <w:rPr>
          <w:rtl w:val="1"/>
        </w:rPr>
        <w:t xml:space="preserve"> - רנ.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סיסמאות. </w:t>
      </w:r>
      <w:r>
        <w:rPr>
          <w:b/>
          <w:rtl w:val="1"/>
          <w:bCs w:val="1"/>
        </w:rPr>
        <w:t xml:space="preserve">הסבר: </w:t>
      </w:r>
      <w:r>
        <w:rPr>
          <w:rtl w:val="1"/>
        </w:rPr>
        <w:t>סי (היימן) + ס (60) מאות (60 מאות זה 6,000)</w:t>
      </w:r>
    </w:p>
    <w:p>
      <w:pPr>
        <w:bidi w:val="1"/>
        <w:jc w:val="right"/>
      </w:pPr>
      <w:r>
        <w:rPr>
          <w:b/>
          <w:u w:val="single"/>
          <w:rtl w:val="1"/>
          <w:bCs w:val="1"/>
        </w:rPr>
        <w:t>18 מאוזן</w:t>
      </w:r>
      <w:r>
        <w:rPr>
          <w:rtl w:val="1"/>
        </w:rPr>
        <w:t xml:space="preserve"> - יתארח. </w:t>
      </w:r>
      <w:r>
        <w:rPr>
          <w:b/>
          <w:rtl w:val="1"/>
          <w:bCs w:val="1"/>
        </w:rPr>
        <w:t xml:space="preserve">הסבר: </w:t>
      </w:r>
      <w:r>
        <w:rPr>
          <w:rtl w:val="1"/>
        </w:rPr>
        <w:t>תא ב-ירח (חודש)</w:t>
      </w:r>
    </w:p>
    <w:p>
      <w:pPr>
        <w:bidi w:val="1"/>
        <w:jc w:val="right"/>
      </w:pPr>
      <w:r>
        <w:rPr>
          <w:b/>
          <w:u w:val="single"/>
          <w:rtl w:val="1"/>
          <w:bCs w:val="1"/>
        </w:rPr>
        <w:t>19 מאוזן</w:t>
      </w:r>
      <w:r>
        <w:rPr>
          <w:rtl w:val="1"/>
        </w:rPr>
        <w:t xml:space="preserve"> - גדילנ. </w:t>
      </w:r>
      <w:r>
        <w:rPr>
          <w:b/>
          <w:rtl w:val="1"/>
          <w:bCs w:val="1"/>
        </w:rPr>
        <w:t xml:space="preserve">הסבר: </w:t>
      </w:r>
      <w:r>
        <w:rPr>
          <w:rtl w:val="1"/>
        </w:rPr>
        <w:t>דיל ב-גן; גדילן מצוי הוא קוץ חד-שנתי גבוה, שכיח מאוד בצידי דרכים</w:t>
      </w:r>
    </w:p>
    <w:p>
      <w:pPr>
        <w:bidi w:val="1"/>
        <w:jc w:val="right"/>
      </w:pPr>
      <w:r>
        <w:rPr>
          <w:b/>
          <w:u w:val="single"/>
          <w:rtl w:val="1"/>
          <w:bCs w:val="1"/>
        </w:rPr>
        <w:t>20 מאוזן</w:t>
      </w:r>
      <w:r>
        <w:rPr>
          <w:rtl w:val="1"/>
        </w:rPr>
        <w:t xml:space="preserve"> - יתרגז. </w:t>
      </w:r>
      <w:r>
        <w:rPr>
          <w:b/>
          <w:rtl w:val="1"/>
          <w:bCs w:val="1"/>
        </w:rPr>
        <w:t xml:space="preserve">הסבר: </w:t>
      </w:r>
      <w:r>
        <w:rPr>
          <w:rtl w:val="1"/>
        </w:rPr>
        <w:t>יתר (שארית) גז (פג, נעלם)</w:t>
      </w:r>
    </w:p>
    <w:p>
      <w:pPr>
        <w:bidi w:val="1"/>
        <w:jc w:val="right"/>
      </w:pPr>
      <w:r>
        <w:rPr>
          <w:b/>
          <w:u w:val="single"/>
          <w:rtl w:val="1"/>
          <w:bCs w:val="1"/>
        </w:rPr>
        <w:t>21 מאוזן</w:t>
      </w:r>
      <w:r>
        <w:rPr>
          <w:rtl w:val="1"/>
        </w:rPr>
        <w:t xml:space="preserve"> - פתרונ. </w:t>
      </w:r>
      <w:r>
        <w:rPr>
          <w:b/>
          <w:rtl w:val="1"/>
          <w:bCs w:val="1"/>
        </w:rPr>
        <w:t xml:space="preserve">הסבר: </w:t>
      </w:r>
      <w:r>
        <w:rPr>
          <w:rtl w:val="1"/>
        </w:rPr>
        <w:t>נשמע: פיט (סיגר - זמר אמריקני) + רון (לשם)</w:t>
      </w:r>
    </w:p>
    <w:p>
      <w:pPr>
        <w:bidi w:val="1"/>
        <w:jc w:val="right"/>
      </w:pPr>
      <w:r>
        <w:rPr>
          <w:b/>
          <w:u w:val="single"/>
          <w:rtl w:val="1"/>
          <w:bCs w:val="1"/>
        </w:rPr>
        <w:t>1 מאונך</w:t>
      </w:r>
      <w:r>
        <w:rPr>
          <w:rtl w:val="1"/>
        </w:rPr>
        <w:t xml:space="preserve"> - כרסמ. </w:t>
      </w:r>
      <w:r>
        <w:rPr>
          <w:b/>
          <w:rtl w:val="1"/>
          <w:bCs w:val="1"/>
        </w:rPr>
        <w:t xml:space="preserve">הסבר: </w:t>
      </w:r>
      <w:r>
        <w:rPr>
          <w:rtl w:val="1"/>
        </w:rPr>
        <w:t>הכרס שלהם</w:t>
      </w:r>
    </w:p>
    <w:p>
      <w:pPr>
        <w:bidi w:val="1"/>
        <w:jc w:val="right"/>
      </w:pPr>
      <w:r>
        <w:rPr>
          <w:b/>
          <w:u w:val="single"/>
          <w:rtl w:val="1"/>
          <w:bCs w:val="1"/>
        </w:rPr>
        <w:t>2 מאונך</w:t>
      </w:r>
      <w:r>
        <w:rPr>
          <w:rtl w:val="1"/>
        </w:rPr>
        <w:t xml:space="preserve"> - שמנמנה. </w:t>
      </w:r>
      <w:r>
        <w:rPr>
          <w:b/>
          <w:rtl w:val="1"/>
          <w:bCs w:val="1"/>
        </w:rPr>
        <w:t xml:space="preserve">הסבר: </w:t>
      </w:r>
      <w:r>
        <w:rPr>
          <w:rtl w:val="1"/>
        </w:rPr>
        <w:t>מנם ב-שנה</w:t>
      </w:r>
    </w:p>
    <w:p>
      <w:pPr>
        <w:bidi w:val="1"/>
        <w:jc w:val="right"/>
      </w:pPr>
      <w:r>
        <w:rPr>
          <w:b/>
          <w:u w:val="single"/>
          <w:rtl w:val="1"/>
          <w:bCs w:val="1"/>
        </w:rPr>
        <w:t>3 מאונך</w:t>
      </w:r>
      <w:r>
        <w:rPr>
          <w:rtl w:val="1"/>
        </w:rPr>
        <w:t xml:space="preserve"> - הדפ. </w:t>
      </w:r>
      <w:r>
        <w:rPr>
          <w:b/>
          <w:rtl w:val="1"/>
          <w:bCs w:val="1"/>
        </w:rPr>
        <w:t xml:space="preserve">הסבר: </w:t>
      </w:r>
      <w:r>
        <w:rPr>
          <w:rtl w:val="1"/>
        </w:rPr>
        <w:t>ההיפך: פדה (גאל)</w:t>
      </w:r>
    </w:p>
    <w:p>
      <w:pPr>
        <w:bidi w:val="1"/>
        <w:jc w:val="right"/>
      </w:pPr>
      <w:r>
        <w:rPr>
          <w:b/>
          <w:u w:val="single"/>
          <w:rtl w:val="1"/>
          <w:bCs w:val="1"/>
        </w:rPr>
        <w:t>4 מאונך</w:t>
      </w:r>
      <w:r>
        <w:rPr>
          <w:rtl w:val="1"/>
        </w:rPr>
        <w:t xml:space="preserve"> - זינוקימ. </w:t>
      </w:r>
      <w:r>
        <w:rPr>
          <w:b/>
          <w:rtl w:val="1"/>
          <w:bCs w:val="1"/>
        </w:rPr>
        <w:t xml:space="preserve">הסבר: </w:t>
      </w:r>
      <w:r>
        <w:rPr>
          <w:rtl w:val="1"/>
        </w:rPr>
        <w:t>(ד"ר) נו ב-זיקים; השימוש באקדחי סרק מצוי בתעשיית הקולנוע ובתחרויות ספורט</w:t>
      </w:r>
    </w:p>
    <w:p>
      <w:pPr>
        <w:bidi w:val="1"/>
        <w:jc w:val="right"/>
      </w:pPr>
      <w:r>
        <w:rPr>
          <w:b/>
          <w:u w:val="single"/>
          <w:rtl w:val="1"/>
          <w:bCs w:val="1"/>
        </w:rPr>
        <w:t>5 מאונך</w:t>
      </w:r>
      <w:r>
        <w:rPr>
          <w:rtl w:val="1"/>
        </w:rPr>
        <w:t xml:space="preserve"> - ריקד. </w:t>
      </w:r>
      <w:r>
        <w:rPr>
          <w:b/>
          <w:rtl w:val="1"/>
          <w:bCs w:val="1"/>
        </w:rPr>
        <w:t xml:space="preserve">הסבר: </w:t>
      </w:r>
      <w:r>
        <w:rPr>
          <w:rtl w:val="1"/>
        </w:rPr>
        <w:t>(לו) ריד (סביב ל-) ק</w:t>
      </w:r>
    </w:p>
    <w:p>
      <w:pPr>
        <w:bidi w:val="1"/>
        <w:jc w:val="right"/>
      </w:pPr>
      <w:r>
        <w:rPr>
          <w:b/>
          <w:u w:val="single"/>
          <w:rtl w:val="1"/>
          <w:bCs w:val="1"/>
        </w:rPr>
        <w:t>6 מאונך</w:t>
      </w:r>
      <w:r>
        <w:rPr>
          <w:rtl w:val="1"/>
        </w:rPr>
        <w:t xml:space="preserve"> - תוססות. </w:t>
      </w:r>
      <w:r>
        <w:rPr>
          <w:b/>
          <w:rtl w:val="1"/>
          <w:bCs w:val="1"/>
        </w:rPr>
        <w:t xml:space="preserve">הסבר: </w:t>
      </w:r>
      <w:r>
        <w:rPr>
          <w:rtl w:val="1"/>
        </w:rPr>
        <w:t>פלינדרום</w:t>
      </w:r>
    </w:p>
    <w:p>
      <w:pPr>
        <w:bidi w:val="1"/>
        <w:jc w:val="right"/>
      </w:pPr>
      <w:r>
        <w:rPr>
          <w:b/>
          <w:u w:val="single"/>
          <w:rtl w:val="1"/>
          <w:bCs w:val="1"/>
        </w:rPr>
        <w:t>10 מאונך</w:t>
      </w:r>
      <w:r>
        <w:rPr>
          <w:rtl w:val="1"/>
        </w:rPr>
        <w:t xml:space="preserve"> - חציאחוז. </w:t>
      </w:r>
      <w:r>
        <w:rPr>
          <w:b/>
          <w:rtl w:val="1"/>
          <w:bCs w:val="1"/>
        </w:rPr>
        <w:t xml:space="preserve">הסבר: </w:t>
      </w:r>
      <w:r>
        <w:rPr>
          <w:rtl w:val="1"/>
        </w:rPr>
        <w:t>אח(וז); 1 מתוך 200 שווה ל-½ אחוז</w:t>
      </w:r>
    </w:p>
    <w:p>
      <w:pPr>
        <w:bidi w:val="1"/>
        <w:jc w:val="right"/>
      </w:pPr>
      <w:r>
        <w:rPr>
          <w:b/>
          <w:u w:val="single"/>
          <w:rtl w:val="1"/>
          <w:bCs w:val="1"/>
        </w:rPr>
        <w:t>12 מאונך</w:t>
      </w:r>
      <w:r>
        <w:rPr>
          <w:rtl w:val="1"/>
        </w:rPr>
        <w:t xml:space="preserve"> - ארפיגי. </w:t>
      </w:r>
      <w:r>
        <w:rPr>
          <w:b/>
          <w:rtl w:val="1"/>
          <w:bCs w:val="1"/>
        </w:rPr>
        <w:t xml:space="preserve">הסבר: </w:t>
      </w:r>
      <w:r>
        <w:rPr>
          <w:rtl w:val="1"/>
        </w:rPr>
        <w:t>רפי (קרסו) ב-אגי (משעול); RPG</w:t>
      </w:r>
    </w:p>
    <w:p>
      <w:pPr>
        <w:bidi w:val="1"/>
        <w:jc w:val="right"/>
      </w:pPr>
      <w:r>
        <w:rPr>
          <w:b/>
          <w:u w:val="single"/>
          <w:rtl w:val="1"/>
          <w:bCs w:val="1"/>
        </w:rPr>
        <w:t>13 מאונך</w:t>
      </w:r>
      <w:r>
        <w:rPr>
          <w:rtl w:val="1"/>
        </w:rPr>
        <w:t xml:space="preserve"> - שוויצר. </w:t>
      </w:r>
      <w:r>
        <w:rPr>
          <w:b/>
          <w:rtl w:val="1"/>
          <w:bCs w:val="1"/>
        </w:rPr>
        <w:t xml:space="preserve">הסבר: </w:t>
      </w:r>
      <w:r>
        <w:rPr>
          <w:rtl w:val="1"/>
        </w:rPr>
        <w:t>שווי  צר</w:t>
      </w:r>
    </w:p>
    <w:p>
      <w:pPr>
        <w:bidi w:val="1"/>
        <w:jc w:val="right"/>
      </w:pPr>
      <w:r>
        <w:rPr>
          <w:b/>
          <w:u w:val="single"/>
          <w:rtl w:val="1"/>
          <w:bCs w:val="1"/>
        </w:rPr>
        <w:t>16 מאונך</w:t>
      </w:r>
      <w:r>
        <w:rPr>
          <w:rtl w:val="1"/>
        </w:rPr>
        <w:t xml:space="preserve"> - סאקר. </w:t>
      </w:r>
      <w:r>
        <w:rPr>
          <w:b/>
          <w:rtl w:val="1"/>
          <w:bCs w:val="1"/>
        </w:rPr>
        <w:t xml:space="preserve">הסבר: </w:t>
      </w:r>
      <w:r>
        <w:rPr>
          <w:rtl w:val="1"/>
        </w:rPr>
        <w:t>ס (60) אקר (1 אקר שווה בערך ל-4 דונם); גן סאקר - פארק בירושלים</w:t>
      </w:r>
    </w:p>
    <w:p>
      <w:pPr>
        <w:bidi w:val="1"/>
        <w:jc w:val="right"/>
      </w:pPr>
      <w:r>
        <w:rPr>
          <w:b/>
          <w:u w:val="single"/>
          <w:rtl w:val="1"/>
          <w:bCs w:val="1"/>
        </w:rPr>
        <w:t>17 מאונך</w:t>
      </w:r>
      <w:r>
        <w:rPr>
          <w:rtl w:val="1"/>
        </w:rPr>
        <w:t xml:space="preserve"> - שנונ. </w:t>
      </w:r>
      <w:r>
        <w:rPr>
          <w:b/>
          <w:rtl w:val="1"/>
          <w:bCs w:val="1"/>
        </w:rPr>
        <w:t xml:space="preserve">הסבר: </w:t>
      </w:r>
      <w:r>
        <w:rPr>
          <w:rtl w:val="1"/>
        </w:rPr>
        <w:t>ש(דג) נון; שנון - (בהשאלה) חָרִיף, מְחֻדָּד, קוֹלֵעַ</w:t>
      </w:r>
    </w:p>
    <w:p>
      <w:pPr>
        <w:bidi w:val="1"/>
        <w:jc w:val="right"/>
      </w:pPr>
      <w:r>
        <w:rPr>
          <w:b/>
          <w:u w:val="single"/>
          <w:rtl w:val="1"/>
          <w:bCs w:val="1"/>
        </w:rPr>
        <w:t>19 מאונך</w:t>
      </w:r>
      <w:r>
        <w:rPr>
          <w:rtl w:val="1"/>
        </w:rPr>
        <w:t xml:space="preserve"> - גופ. </w:t>
      </w:r>
      <w:r>
        <w:rPr>
          <w:b/>
          <w:rtl w:val="1"/>
          <w:bCs w:val="1"/>
        </w:rPr>
        <w:t xml:space="preserve">הסבר: </w:t>
      </w:r>
      <w:r>
        <w:rPr>
          <w:rtl w:val="1"/>
        </w:rPr>
        <w:t>מלה משותפת</w:t>
      </w:r>
    </w:p>
    <w:p/>
    <w:p>
      <w:pPr>
        <w:bidi w:val="1"/>
        <w:jc w:val="right"/>
      </w:pPr>
      <w:r>
        <w:rPr>
          <w:b/>
          <w:sz w:val="28"/>
          <w:u w:val="single"/>
          <w:rtl w:val="1"/>
          <w:bCs w:val="1"/>
        </w:rPr>
        <w:t>תשבץ מס' 2179 (03/10/2025):</w:t>
      </w:r>
    </w:p>
    <w:p>
      <w:pPr>
        <w:bidi w:val="1"/>
        <w:jc w:val="right"/>
      </w:pPr>
      <w:r>
        <w:rPr>
          <w:b/>
          <w:u w:val="single"/>
          <w:rtl w:val="1"/>
          <w:bCs w:val="1"/>
        </w:rPr>
        <w:t>1 מאוזן</w:t>
      </w:r>
      <w:r>
        <w:rPr>
          <w:rtl w:val="1"/>
        </w:rPr>
        <w:t xml:space="preserve"> - מיהימ. </w:t>
      </w:r>
      <w:r>
        <w:rPr>
          <w:b/>
          <w:rtl w:val="1"/>
          <w:bCs w:val="1"/>
        </w:rPr>
        <w:t xml:space="preserve">הסבר: </w:t>
      </w:r>
      <w:r>
        <w:rPr>
          <w:rtl w:val="1"/>
        </w:rPr>
        <w:t>פלינדרום</w:t>
      </w:r>
    </w:p>
    <w:p>
      <w:pPr>
        <w:bidi w:val="1"/>
        <w:jc w:val="right"/>
      </w:pPr>
      <w:r>
        <w:rPr>
          <w:b/>
          <w:u w:val="single"/>
          <w:rtl w:val="1"/>
          <w:bCs w:val="1"/>
        </w:rPr>
        <w:t>4 מאוזן</w:t>
      </w:r>
      <w:r>
        <w:rPr>
          <w:rtl w:val="1"/>
        </w:rPr>
        <w:t xml:space="preserve"> - צבעימ. </w:t>
      </w:r>
      <w:r>
        <w:rPr>
          <w:b/>
          <w:rtl w:val="1"/>
          <w:bCs w:val="1"/>
        </w:rPr>
        <w:t xml:space="preserve">הסבר: </w:t>
      </w:r>
      <w:r>
        <w:rPr>
          <w:rtl w:val="1"/>
        </w:rPr>
        <w:t>מלה משותפת</w:t>
      </w:r>
    </w:p>
    <w:p>
      <w:pPr>
        <w:bidi w:val="1"/>
        <w:jc w:val="right"/>
      </w:pPr>
      <w:r>
        <w:rPr>
          <w:b/>
          <w:u w:val="single"/>
          <w:rtl w:val="1"/>
          <w:bCs w:val="1"/>
        </w:rPr>
        <w:t>7 מאוזן</w:t>
      </w:r>
      <w:r>
        <w:rPr>
          <w:rtl w:val="1"/>
        </w:rPr>
        <w:t xml:space="preserve"> - לודיט. </w:t>
      </w:r>
      <w:r>
        <w:rPr>
          <w:b/>
          <w:rtl w:val="1"/>
          <w:bCs w:val="1"/>
        </w:rPr>
        <w:t xml:space="preserve">הסבר: </w:t>
      </w:r>
      <w:r>
        <w:rPr>
          <w:rtl w:val="1"/>
        </w:rPr>
        <w:t>די ב-לוט; הלוּדיטים (באנגלית: Luddites) היו קבוצה של פועלים אנגלים בתחילת המאה ה-19, אשר נקראה על שמו של נד לוד (ככל הנראה דמות אגדית מסוף המאה ה-18) שמחו – לעיתים על ידי הריסת מכונות – נגד השינויים שגרמה המהפכה התעשייתית, שינויים שראו כאיום על פרנסתם</w:t>
      </w:r>
    </w:p>
    <w:p>
      <w:pPr>
        <w:bidi w:val="1"/>
        <w:jc w:val="right"/>
      </w:pPr>
      <w:r>
        <w:rPr>
          <w:b/>
          <w:u w:val="single"/>
          <w:rtl w:val="1"/>
          <w:bCs w:val="1"/>
        </w:rPr>
        <w:t>8 מאוזן</w:t>
      </w:r>
      <w:r>
        <w:rPr>
          <w:rtl w:val="1"/>
        </w:rPr>
        <w:t xml:space="preserve"> - קוטבי. </w:t>
      </w:r>
      <w:r>
        <w:rPr>
          <w:b/>
          <w:rtl w:val="1"/>
          <w:bCs w:val="1"/>
        </w:rPr>
        <w:t xml:space="preserve">הסבר: </w:t>
      </w:r>
      <w:r>
        <w:rPr>
          <w:rtl w:val="1"/>
        </w:rPr>
        <w:t>ט(וב) ב-קובי (פרץ)</w:t>
      </w:r>
    </w:p>
    <w:p>
      <w:pPr>
        <w:bidi w:val="1"/>
        <w:jc w:val="right"/>
      </w:pPr>
      <w:r>
        <w:rPr>
          <w:b/>
          <w:u w:val="single"/>
          <w:rtl w:val="1"/>
          <w:bCs w:val="1"/>
        </w:rPr>
        <w:t>9 מאוזן</w:t>
      </w:r>
      <w:r>
        <w:rPr>
          <w:rtl w:val="1"/>
        </w:rPr>
        <w:t xml:space="preserve"> - משטחשיש. </w:t>
      </w:r>
      <w:r>
        <w:rPr>
          <w:b/>
          <w:rtl w:val="1"/>
          <w:bCs w:val="1"/>
        </w:rPr>
        <w:t xml:space="preserve">הסבר: </w:t>
      </w:r>
      <w:r>
        <w:rPr>
          <w:rtl w:val="1"/>
        </w:rPr>
        <w:t>משט חשיש</w:t>
      </w:r>
    </w:p>
    <w:p>
      <w:pPr>
        <w:bidi w:val="1"/>
        <w:jc w:val="right"/>
      </w:pPr>
      <w:r>
        <w:rPr>
          <w:b/>
          <w:u w:val="single"/>
          <w:rtl w:val="1"/>
          <w:bCs w:val="1"/>
        </w:rPr>
        <w:t>11 מאוזן</w:t>
      </w:r>
      <w:r>
        <w:rPr>
          <w:rtl w:val="1"/>
        </w:rPr>
        <w:t xml:space="preserve"> - אל. </w:t>
      </w:r>
      <w:r>
        <w:rPr>
          <w:b/>
          <w:rtl w:val="1"/>
          <w:bCs w:val="1"/>
        </w:rPr>
        <w:t xml:space="preserve">הסבר: </w:t>
      </w:r>
      <w:r>
        <w:rPr>
          <w:rtl w:val="1"/>
        </w:rPr>
        <w:t>אל (גור) + פס; אִלְפָּס הוא כלי בישול המיועד לאידוי, כמו מחבת עמוקה בעלת מכסה</w:t>
      </w:r>
    </w:p>
    <w:p>
      <w:pPr>
        <w:bidi w:val="1"/>
        <w:jc w:val="right"/>
      </w:pPr>
      <w:r>
        <w:rPr>
          <w:b/>
          <w:u w:val="single"/>
          <w:rtl w:val="1"/>
          <w:bCs w:val="1"/>
        </w:rPr>
        <w:t>14 מאוזן</w:t>
      </w:r>
      <w:r>
        <w:rPr>
          <w:rtl w:val="1"/>
        </w:rPr>
        <w:t xml:space="preserve"> - פס.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דואניאס. </w:t>
      </w:r>
      <w:r>
        <w:rPr>
          <w:b/>
          <w:rtl w:val="1"/>
          <w:bCs w:val="1"/>
        </w:rPr>
        <w:t xml:space="preserve">הסבר: </w:t>
      </w:r>
      <w:r>
        <w:rPr>
          <w:rtl w:val="1"/>
        </w:rPr>
        <w:t>דואני + אס</w:t>
      </w:r>
    </w:p>
    <w:p>
      <w:pPr>
        <w:bidi w:val="1"/>
        <w:jc w:val="right"/>
      </w:pPr>
      <w:r>
        <w:rPr>
          <w:b/>
          <w:u w:val="single"/>
          <w:rtl w:val="1"/>
          <w:bCs w:val="1"/>
        </w:rPr>
        <w:t>18 מאוזן</w:t>
      </w:r>
      <w:r>
        <w:rPr>
          <w:rtl w:val="1"/>
        </w:rPr>
        <w:t xml:space="preserve"> - לאכול. </w:t>
      </w:r>
      <w:r>
        <w:rPr>
          <w:b/>
          <w:rtl w:val="1"/>
          <w:bCs w:val="1"/>
        </w:rPr>
        <w:t xml:space="preserve">הסבר: </w:t>
      </w:r>
      <w:r>
        <w:rPr>
          <w:rtl w:val="1"/>
        </w:rPr>
        <w:t>אך (רק) ב-לול</w:t>
      </w:r>
    </w:p>
    <w:p>
      <w:pPr>
        <w:bidi w:val="1"/>
        <w:jc w:val="right"/>
      </w:pPr>
      <w:r>
        <w:rPr>
          <w:b/>
          <w:u w:val="single"/>
          <w:rtl w:val="1"/>
          <w:bCs w:val="1"/>
        </w:rPr>
        <w:t>19 מאוזן</w:t>
      </w:r>
      <w:r>
        <w:rPr>
          <w:rtl w:val="1"/>
        </w:rPr>
        <w:t xml:space="preserve"> - בלעדי. </w:t>
      </w:r>
      <w:r>
        <w:rPr>
          <w:b/>
          <w:rtl w:val="1"/>
          <w:bCs w:val="1"/>
        </w:rPr>
        <w:t xml:space="preserve">הסבר: </w:t>
      </w:r>
      <w:r>
        <w:rPr>
          <w:rtl w:val="1"/>
        </w:rPr>
        <w:t>בל (לא) עדי (תכשיט)</w:t>
      </w:r>
    </w:p>
    <w:p>
      <w:pPr>
        <w:bidi w:val="1"/>
        <w:jc w:val="right"/>
      </w:pPr>
      <w:r>
        <w:rPr>
          <w:b/>
          <w:u w:val="single"/>
          <w:rtl w:val="1"/>
          <w:bCs w:val="1"/>
        </w:rPr>
        <w:t>20 מאוזן</w:t>
      </w:r>
      <w:r>
        <w:rPr>
          <w:rtl w:val="1"/>
        </w:rPr>
        <w:t xml:space="preserve"> - גרנות. </w:t>
      </w:r>
      <w:r>
        <w:rPr>
          <w:b/>
          <w:rtl w:val="1"/>
          <w:bCs w:val="1"/>
        </w:rPr>
        <w:t xml:space="preserve">הסבר: </w:t>
      </w:r>
      <w:r>
        <w:rPr>
          <w:rtl w:val="1"/>
        </w:rPr>
        <w:t>רנו ב-גת</w:t>
      </w:r>
    </w:p>
    <w:p>
      <w:pPr>
        <w:bidi w:val="1"/>
        <w:jc w:val="right"/>
      </w:pPr>
      <w:r>
        <w:rPr>
          <w:b/>
          <w:u w:val="single"/>
          <w:rtl w:val="1"/>
          <w:bCs w:val="1"/>
        </w:rPr>
        <w:t>21 מאוזן</w:t>
      </w:r>
      <w:r>
        <w:rPr>
          <w:rtl w:val="1"/>
        </w:rPr>
        <w:t xml:space="preserve"> - רחמימ. </w:t>
      </w:r>
      <w:r>
        <w:rPr>
          <w:b/>
          <w:rtl w:val="1"/>
          <w:bCs w:val="1"/>
        </w:rPr>
        <w:t xml:space="preserve">הסבר: </w:t>
      </w:r>
      <w:r>
        <w:rPr>
          <w:rtl w:val="1"/>
        </w:rPr>
        <w:t>נשמע רך חמים</w:t>
      </w:r>
    </w:p>
    <w:p>
      <w:pPr>
        <w:bidi w:val="1"/>
        <w:jc w:val="right"/>
      </w:pPr>
      <w:r>
        <w:rPr>
          <w:b/>
          <w:u w:val="single"/>
          <w:rtl w:val="1"/>
          <w:bCs w:val="1"/>
        </w:rPr>
        <w:t>1 מאונך</w:t>
      </w:r>
      <w:r>
        <w:rPr>
          <w:rtl w:val="1"/>
        </w:rPr>
        <w:t xml:space="preserve"> - מגלב. </w:t>
      </w:r>
      <w:r>
        <w:rPr>
          <w:b/>
          <w:rtl w:val="1"/>
          <w:bCs w:val="1"/>
        </w:rPr>
        <w:t xml:space="preserve">הסבר: </w:t>
      </w:r>
      <w:r>
        <w:rPr>
          <w:rtl w:val="1"/>
        </w:rPr>
        <w:t>(ירידה) מ(כיתה) ג' ל(כיתה) ב'</w:t>
      </w:r>
    </w:p>
    <w:p>
      <w:pPr>
        <w:bidi w:val="1"/>
        <w:jc w:val="right"/>
      </w:pPr>
      <w:r>
        <w:rPr>
          <w:b/>
          <w:u w:val="single"/>
          <w:rtl w:val="1"/>
          <w:bCs w:val="1"/>
        </w:rPr>
        <w:t>2 מאונך</w:t>
      </w:r>
      <w:r>
        <w:rPr>
          <w:rtl w:val="1"/>
        </w:rPr>
        <w:t xml:space="preserve"> - הגדישה. </w:t>
      </w:r>
      <w:r>
        <w:rPr>
          <w:b/>
          <w:rtl w:val="1"/>
          <w:bCs w:val="1"/>
        </w:rPr>
        <w:t xml:space="preserve">הסבר: </w:t>
      </w:r>
      <w:r>
        <w:rPr>
          <w:rtl w:val="1"/>
        </w:rPr>
        <w:t>גדי ב-השה</w:t>
      </w:r>
    </w:p>
    <w:p>
      <w:pPr>
        <w:bidi w:val="1"/>
        <w:jc w:val="right"/>
      </w:pPr>
      <w:r>
        <w:rPr>
          <w:b/>
          <w:u w:val="single"/>
          <w:rtl w:val="1"/>
          <w:bCs w:val="1"/>
        </w:rPr>
        <w:t>3 מאונך</w:t>
      </w:r>
      <w:r>
        <w:rPr>
          <w:rtl w:val="1"/>
        </w:rPr>
        <w:t xml:space="preserve"> - מחט. </w:t>
      </w:r>
      <w:r>
        <w:rPr>
          <w:b/>
          <w:rtl w:val="1"/>
          <w:bCs w:val="1"/>
        </w:rPr>
        <w:t xml:space="preserve">הסבר: </w:t>
      </w:r>
      <w:r>
        <w:rPr>
          <w:rtl w:val="1"/>
        </w:rPr>
        <w:t>משמעות כפולה</w:t>
      </w:r>
    </w:p>
    <w:p>
      <w:pPr>
        <w:bidi w:val="1"/>
        <w:jc w:val="right"/>
      </w:pPr>
      <w:r>
        <w:rPr>
          <w:b/>
          <w:u w:val="single"/>
          <w:rtl w:val="1"/>
          <w:bCs w:val="1"/>
        </w:rPr>
        <w:t>4 מאונך</w:t>
      </w:r>
      <w:r>
        <w:rPr>
          <w:rtl w:val="1"/>
        </w:rPr>
        <w:t xml:space="preserve"> - צוקאיתנ. </w:t>
      </w:r>
      <w:r>
        <w:rPr>
          <w:b/>
          <w:rtl w:val="1"/>
          <w:bCs w:val="1"/>
        </w:rPr>
        <w:t xml:space="preserve">הסבר: </w:t>
      </w:r>
      <w:r>
        <w:rPr>
          <w:rtl w:val="1"/>
        </w:rPr>
        <w:t>אנגרם</w:t>
      </w:r>
    </w:p>
    <w:p>
      <w:pPr>
        <w:bidi w:val="1"/>
        <w:jc w:val="right"/>
      </w:pPr>
      <w:r>
        <w:rPr>
          <w:b/>
          <w:u w:val="single"/>
          <w:rtl w:val="1"/>
          <w:bCs w:val="1"/>
        </w:rPr>
        <w:t>5 מאונך</w:t>
      </w:r>
      <w:r>
        <w:rPr>
          <w:rtl w:val="1"/>
        </w:rPr>
        <w:t xml:space="preserve"> - עיטמ. </w:t>
      </w:r>
      <w:r>
        <w:rPr>
          <w:b/>
          <w:rtl w:val="1"/>
          <w:bCs w:val="1"/>
        </w:rPr>
        <w:t xml:space="preserve">הסבר: </w:t>
      </w:r>
      <w:r>
        <w:rPr>
          <w:rtl w:val="1"/>
        </w:rPr>
        <w:t>ע"י ט"מ; עֵיטָם הוא סוג ממשפחת הנציים של עופות דורסים</w:t>
      </w:r>
    </w:p>
    <w:p>
      <w:pPr>
        <w:bidi w:val="1"/>
        <w:jc w:val="right"/>
      </w:pPr>
      <w:r>
        <w:rPr>
          <w:b/>
          <w:u w:val="single"/>
          <w:rtl w:val="1"/>
          <w:bCs w:val="1"/>
        </w:rPr>
        <w:t>6 מאונך</w:t>
      </w:r>
      <w:r>
        <w:rPr>
          <w:rtl w:val="1"/>
        </w:rPr>
        <w:t xml:space="preserve"> - מגיעלה. </w:t>
      </w:r>
      <w:r>
        <w:rPr>
          <w:b/>
          <w:rtl w:val="1"/>
          <w:bCs w:val="1"/>
        </w:rPr>
        <w:t xml:space="preserve">הסבר: </w:t>
      </w:r>
      <w:r>
        <w:rPr>
          <w:rtl w:val="1"/>
        </w:rPr>
        <w:t>מגי (קסום) עלה (הגיע מלמטה)</w:t>
      </w:r>
    </w:p>
    <w:p>
      <w:pPr>
        <w:bidi w:val="1"/>
        <w:jc w:val="right"/>
      </w:pPr>
      <w:r>
        <w:rPr>
          <w:b/>
          <w:u w:val="single"/>
          <w:rtl w:val="1"/>
          <w:bCs w:val="1"/>
        </w:rPr>
        <w:t>10 מאונך</w:t>
      </w:r>
      <w:r>
        <w:rPr>
          <w:rtl w:val="1"/>
        </w:rPr>
        <w:t xml:space="preserve"> - חווילות. </w:t>
      </w:r>
      <w:r>
        <w:rPr>
          <w:b/>
          <w:rtl w:val="1"/>
          <w:bCs w:val="1"/>
        </w:rPr>
        <w:t xml:space="preserve">הסבר: </w:t>
      </w:r>
      <w:r>
        <w:rPr>
          <w:rtl w:val="1"/>
        </w:rPr>
        <w:t>ויל (סמית) ב-חוות</w:t>
      </w:r>
    </w:p>
    <w:p>
      <w:pPr>
        <w:bidi w:val="1"/>
        <w:jc w:val="right"/>
      </w:pPr>
      <w:r>
        <w:rPr>
          <w:b/>
          <w:u w:val="single"/>
          <w:rtl w:val="1"/>
          <w:bCs w:val="1"/>
        </w:rPr>
        <w:t>12 מאונך</w:t>
      </w:r>
      <w:r>
        <w:rPr>
          <w:rtl w:val="1"/>
        </w:rPr>
        <w:t xml:space="preserve"> - אפילוג. </w:t>
      </w:r>
      <w:r>
        <w:rPr>
          <w:b/>
          <w:rtl w:val="1"/>
          <w:bCs w:val="1"/>
        </w:rPr>
        <w:t xml:space="preserve">הסבר: </w:t>
      </w:r>
      <w:r>
        <w:rPr>
          <w:rtl w:val="1"/>
        </w:rPr>
        <w:t>א + פילוג</w:t>
      </w:r>
    </w:p>
    <w:p>
      <w:pPr>
        <w:bidi w:val="1"/>
        <w:jc w:val="right"/>
      </w:pPr>
      <w:r>
        <w:rPr>
          <w:b/>
          <w:u w:val="single"/>
          <w:rtl w:val="1"/>
          <w:bCs w:val="1"/>
        </w:rPr>
        <w:t>13 מאונך</w:t>
      </w:r>
      <w:r>
        <w:rPr>
          <w:rtl w:val="1"/>
        </w:rPr>
        <w:t xml:space="preserve"> - לאנעימ. </w:t>
      </w:r>
      <w:r>
        <w:rPr>
          <w:b/>
          <w:rtl w:val="1"/>
          <w:bCs w:val="1"/>
        </w:rPr>
        <w:t xml:space="preserve">הסבר: </w:t>
      </w:r>
      <w:r>
        <w:rPr>
          <w:rtl w:val="1"/>
        </w:rPr>
        <w:t>נשמע: לא נאים</w:t>
      </w:r>
    </w:p>
    <w:p>
      <w:pPr>
        <w:bidi w:val="1"/>
        <w:jc w:val="right"/>
      </w:pPr>
      <w:r>
        <w:rPr>
          <w:b/>
          <w:u w:val="single"/>
          <w:rtl w:val="1"/>
          <w:bCs w:val="1"/>
        </w:rPr>
        <w:t>16 מאונך</w:t>
      </w:r>
      <w:r>
        <w:rPr>
          <w:rtl w:val="1"/>
        </w:rPr>
        <w:t xml:space="preserve"> - תככנ. </w:t>
      </w:r>
      <w:r>
        <w:rPr>
          <w:b/>
          <w:rtl w:val="1"/>
          <w:bCs w:val="1"/>
        </w:rPr>
        <w:t xml:space="preserve">הסבר: </w:t>
      </w:r>
      <w:r>
        <w:rPr>
          <w:rtl w:val="1"/>
        </w:rPr>
        <w:t>כך ב-תן</w:t>
      </w:r>
    </w:p>
    <w:p>
      <w:pPr>
        <w:bidi w:val="1"/>
        <w:jc w:val="right"/>
      </w:pPr>
      <w:r>
        <w:rPr>
          <w:b/>
          <w:u w:val="single"/>
          <w:rtl w:val="1"/>
          <w:bCs w:val="1"/>
        </w:rPr>
        <w:t>17 מאונך</w:t>
      </w:r>
      <w:r>
        <w:rPr>
          <w:rtl w:val="1"/>
        </w:rPr>
        <w:t xml:space="preserve"> - סיומ. </w:t>
      </w:r>
      <w:r>
        <w:rPr>
          <w:b/>
          <w:rtl w:val="1"/>
          <w:bCs w:val="1"/>
        </w:rPr>
        <w:t xml:space="preserve">הסבר: </w:t>
      </w:r>
      <w:r>
        <w:rPr>
          <w:rtl w:val="1"/>
        </w:rPr>
        <w:t>ס (60) יום</w:t>
      </w:r>
    </w:p>
    <w:p>
      <w:pPr>
        <w:bidi w:val="1"/>
        <w:jc w:val="right"/>
      </w:pPr>
      <w:r>
        <w:rPr>
          <w:b/>
          <w:u w:val="single"/>
          <w:rtl w:val="1"/>
          <w:bCs w:val="1"/>
        </w:rPr>
        <w:t>19 מאונך</w:t>
      </w:r>
      <w:r>
        <w:rPr>
          <w:rtl w:val="1"/>
        </w:rPr>
        <w:t xml:space="preserve"> - בער. </w:t>
      </w:r>
      <w:r>
        <w:rPr>
          <w:b/>
          <w:rtl w:val="1"/>
          <w:bCs w:val="1"/>
        </w:rPr>
        <w:t xml:space="preserve">הסבר: </w:t>
      </w:r>
      <w:r>
        <w:rPr>
          <w:rtl w:val="1"/>
        </w:rPr>
        <w:t>ב(ית) + ער</w:t>
      </w:r>
    </w:p>
    <w:p/>
    <w:p>
      <w:pPr>
        <w:bidi w:val="1"/>
        <w:jc w:val="right"/>
      </w:pPr>
      <w:r>
        <w:rPr>
          <w:b/>
          <w:sz w:val="28"/>
          <w:u w:val="single"/>
          <w:rtl w:val="1"/>
          <w:bCs w:val="1"/>
        </w:rPr>
        <w:t>תשבץ מס' 2180 (10/10/2025):</w:t>
      </w:r>
    </w:p>
    <w:p>
      <w:pPr>
        <w:bidi w:val="1"/>
        <w:jc w:val="right"/>
      </w:pPr>
      <w:r>
        <w:rPr>
          <w:b/>
          <w:u w:val="single"/>
          <w:rtl w:val="1"/>
          <w:bCs w:val="1"/>
        </w:rPr>
        <w:t>1 מאוזן</w:t>
      </w:r>
      <w:r>
        <w:rPr>
          <w:rtl w:val="1"/>
        </w:rPr>
        <w:t xml:space="preserve"> - מעורב. </w:t>
      </w:r>
      <w:r>
        <w:rPr>
          <w:b/>
          <w:rtl w:val="1"/>
          <w:bCs w:val="1"/>
        </w:rPr>
        <w:t xml:space="preserve">הסבר: </w:t>
      </w:r>
      <w:r>
        <w:rPr>
          <w:rtl w:val="1"/>
        </w:rPr>
        <w:t>משמעות כפולה (סוג מִשְׂחֶה)</w:t>
      </w:r>
    </w:p>
    <w:p>
      <w:pPr>
        <w:bidi w:val="1"/>
        <w:jc w:val="right"/>
      </w:pPr>
      <w:r>
        <w:rPr>
          <w:b/>
          <w:u w:val="single"/>
          <w:rtl w:val="1"/>
          <w:bCs w:val="1"/>
        </w:rPr>
        <w:t>4 מאוזן</w:t>
      </w:r>
      <w:r>
        <w:rPr>
          <w:rtl w:val="1"/>
        </w:rPr>
        <w:t xml:space="preserve"> - אגאסי. </w:t>
      </w:r>
      <w:r>
        <w:rPr>
          <w:b/>
          <w:rtl w:val="1"/>
          <w:bCs w:val="1"/>
        </w:rPr>
        <w:t xml:space="preserve">הסבר: </w:t>
      </w:r>
      <w:r>
        <w:rPr>
          <w:rtl w:val="1"/>
        </w:rPr>
        <w:t>א.ג + אסי (עזר)</w:t>
      </w:r>
    </w:p>
    <w:p>
      <w:pPr>
        <w:bidi w:val="1"/>
        <w:jc w:val="right"/>
      </w:pPr>
      <w:r>
        <w:rPr>
          <w:b/>
          <w:u w:val="single"/>
          <w:rtl w:val="1"/>
          <w:bCs w:val="1"/>
        </w:rPr>
        <w:t>7 מאוזן</w:t>
      </w:r>
      <w:r>
        <w:rPr>
          <w:rtl w:val="1"/>
        </w:rPr>
        <w:t xml:space="preserve"> - פרוזק. </w:t>
      </w:r>
      <w:r>
        <w:rPr>
          <w:b/>
          <w:rtl w:val="1"/>
          <w:bCs w:val="1"/>
        </w:rPr>
        <w:t xml:space="preserve">הסבר: </w:t>
      </w:r>
      <w:r>
        <w:rPr>
          <w:rtl w:val="1"/>
        </w:rPr>
        <w:t>פר ו(עלמה) זק</w:t>
      </w:r>
    </w:p>
    <w:p>
      <w:pPr>
        <w:bidi w:val="1"/>
        <w:jc w:val="right"/>
      </w:pPr>
      <w:r>
        <w:rPr>
          <w:b/>
          <w:u w:val="single"/>
          <w:rtl w:val="1"/>
          <w:bCs w:val="1"/>
        </w:rPr>
        <w:t>8 מאוזן</w:t>
      </w:r>
      <w:r>
        <w:rPr>
          <w:rtl w:val="1"/>
        </w:rPr>
        <w:t xml:space="preserve"> - נמשימ. </w:t>
      </w:r>
      <w:r>
        <w:rPr>
          <w:b/>
          <w:rtl w:val="1"/>
          <w:bCs w:val="1"/>
        </w:rPr>
        <w:t xml:space="preserve">הסבר: </w:t>
      </w:r>
      <w:r>
        <w:rPr>
          <w:rtl w:val="1"/>
        </w:rPr>
        <w:t>נְמָשִׁים; נִמְשִׁים</w:t>
      </w:r>
    </w:p>
    <w:p>
      <w:pPr>
        <w:bidi w:val="1"/>
        <w:jc w:val="right"/>
      </w:pPr>
      <w:r>
        <w:rPr>
          <w:b/>
          <w:u w:val="single"/>
          <w:rtl w:val="1"/>
          <w:bCs w:val="1"/>
        </w:rPr>
        <w:t>9 מאוזן</w:t>
      </w:r>
      <w:r>
        <w:rPr>
          <w:rtl w:val="1"/>
        </w:rPr>
        <w:t xml:space="preserve"> - פיקדילי. </w:t>
      </w:r>
      <w:r>
        <w:rPr>
          <w:b/>
          <w:rtl w:val="1"/>
          <w:bCs w:val="1"/>
        </w:rPr>
        <w:t xml:space="preserve">הסבר: </w:t>
      </w:r>
      <w:r>
        <w:rPr>
          <w:rtl w:val="1"/>
        </w:rPr>
        <w:t>פיק (צורת עלה בקלפים) די  לי</w:t>
      </w:r>
    </w:p>
    <w:p>
      <w:pPr>
        <w:bidi w:val="1"/>
        <w:jc w:val="right"/>
      </w:pPr>
      <w:r>
        <w:rPr>
          <w:b/>
          <w:u w:val="single"/>
          <w:rtl w:val="1"/>
          <w:bCs w:val="1"/>
        </w:rPr>
        <w:t>11 מאוזן</w:t>
      </w:r>
      <w:r>
        <w:rPr>
          <w:rtl w:val="1"/>
        </w:rPr>
        <w:t xml:space="preserve"> - די. </w:t>
      </w:r>
      <w:r>
        <w:rPr>
          <w:b/>
          <w:rtl w:val="1"/>
          <w:bCs w:val="1"/>
        </w:rPr>
        <w:t xml:space="preserve">הסבר: </w:t>
      </w:r>
      <w:r>
        <w:rPr>
          <w:rtl w:val="1"/>
        </w:rPr>
        <w:t>(ע)די</w:t>
      </w:r>
    </w:p>
    <w:p>
      <w:pPr>
        <w:bidi w:val="1"/>
        <w:jc w:val="right"/>
      </w:pPr>
      <w:r>
        <w:rPr>
          <w:b/>
          <w:u w:val="single"/>
          <w:rtl w:val="1"/>
          <w:bCs w:val="1"/>
        </w:rPr>
        <w:t>14 מאוזן</w:t>
      </w:r>
      <w:r>
        <w:rPr>
          <w:rtl w:val="1"/>
        </w:rPr>
        <w:t xml:space="preserve"> - רש. </w:t>
      </w:r>
      <w:r>
        <w:rPr>
          <w:b/>
          <w:rtl w:val="1"/>
          <w:bCs w:val="1"/>
        </w:rPr>
        <w:t xml:space="preserve">הסבר: </w:t>
      </w:r>
      <w:r>
        <w:rPr>
          <w:rtl w:val="1"/>
        </w:rPr>
        <w:t>(ב)רש</w:t>
      </w:r>
    </w:p>
    <w:p>
      <w:pPr>
        <w:bidi w:val="1"/>
        <w:jc w:val="right"/>
      </w:pPr>
      <w:r>
        <w:rPr>
          <w:b/>
          <w:u w:val="single"/>
          <w:rtl w:val="1"/>
          <w:bCs w:val="1"/>
        </w:rPr>
        <w:t>15 מאוזן</w:t>
      </w:r>
      <w:r>
        <w:rPr>
          <w:rtl w:val="1"/>
        </w:rPr>
        <w:t xml:space="preserve"> - גמרוהלל. </w:t>
      </w:r>
      <w:r>
        <w:rPr>
          <w:b/>
          <w:rtl w:val="1"/>
          <w:bCs w:val="1"/>
        </w:rPr>
        <w:t xml:space="preserve">הסבר: </w:t>
      </w:r>
      <w:r>
        <w:rPr>
          <w:rtl w:val="1"/>
        </w:rPr>
        <w:t>מרוה ב-גלל</w:t>
      </w:r>
    </w:p>
    <w:p>
      <w:pPr>
        <w:bidi w:val="1"/>
        <w:jc w:val="right"/>
      </w:pPr>
      <w:r>
        <w:rPr>
          <w:b/>
          <w:u w:val="single"/>
          <w:rtl w:val="1"/>
          <w:bCs w:val="1"/>
        </w:rPr>
        <w:t>18 מאוזן</w:t>
      </w:r>
      <w:r>
        <w:rPr>
          <w:rtl w:val="1"/>
        </w:rPr>
        <w:t xml:space="preserve"> - ידוענ. </w:t>
      </w:r>
      <w:r>
        <w:rPr>
          <w:b/>
          <w:rtl w:val="1"/>
          <w:bCs w:val="1"/>
        </w:rPr>
        <w:t xml:space="preserve">הסבר: </w:t>
      </w:r>
      <w:r>
        <w:rPr>
          <w:rtl w:val="1"/>
        </w:rPr>
        <w:t>דו ב-יען</w:t>
      </w:r>
    </w:p>
    <w:p>
      <w:pPr>
        <w:bidi w:val="1"/>
        <w:jc w:val="right"/>
      </w:pPr>
      <w:r>
        <w:rPr>
          <w:b/>
          <w:u w:val="single"/>
          <w:rtl w:val="1"/>
          <w:bCs w:val="1"/>
        </w:rPr>
        <w:t>19 מאוזן</w:t>
      </w:r>
      <w:r>
        <w:rPr>
          <w:rtl w:val="1"/>
        </w:rPr>
        <w:t xml:space="preserve"> - שמולי. </w:t>
      </w:r>
      <w:r>
        <w:rPr>
          <w:b/>
          <w:rtl w:val="1"/>
          <w:bCs w:val="1"/>
        </w:rPr>
        <w:t xml:space="preserve">הסבר: </w:t>
      </w:r>
      <w:r>
        <w:rPr>
          <w:rtl w:val="1"/>
        </w:rPr>
        <w:t>ש/מולי (ש/שפירא); איציק שמולי - שר הרווחה והביטחון החברתי של ישראל לשעבר</w:t>
      </w:r>
    </w:p>
    <w:p>
      <w:pPr>
        <w:bidi w:val="1"/>
        <w:jc w:val="right"/>
      </w:pPr>
      <w:r>
        <w:rPr>
          <w:b/>
          <w:u w:val="single"/>
          <w:rtl w:val="1"/>
          <w:bCs w:val="1"/>
        </w:rPr>
        <w:t>20 מאוזן</w:t>
      </w:r>
      <w:r>
        <w:rPr>
          <w:rtl w:val="1"/>
        </w:rPr>
        <w:t xml:space="preserve"> - בולפס. </w:t>
      </w:r>
      <w:r>
        <w:rPr>
          <w:b/>
          <w:rtl w:val="1"/>
          <w:bCs w:val="1"/>
        </w:rPr>
        <w:t xml:space="preserve">הסבר: </w:t>
      </w:r>
      <w:r>
        <w:rPr>
          <w:rtl w:val="1"/>
        </w:rPr>
        <w:t>בול (בדיוק) פס (נגמר); בּוּלְפָס - (נאמר על אדם) שמן וכבד מאוד</w:t>
      </w:r>
    </w:p>
    <w:p>
      <w:pPr>
        <w:bidi w:val="1"/>
        <w:jc w:val="right"/>
      </w:pPr>
      <w:r>
        <w:rPr>
          <w:b/>
          <w:u w:val="single"/>
          <w:rtl w:val="1"/>
          <w:bCs w:val="1"/>
        </w:rPr>
        <w:t>21 מאוזן</w:t>
      </w:r>
      <w:r>
        <w:rPr>
          <w:rtl w:val="1"/>
        </w:rPr>
        <w:t xml:space="preserve"> - חייבת. </w:t>
      </w:r>
      <w:r>
        <w:rPr>
          <w:b/>
          <w:rtl w:val="1"/>
          <w:bCs w:val="1"/>
        </w:rPr>
        <w:t xml:space="preserve">הסבר: </w:t>
      </w:r>
      <w:r>
        <w:rPr>
          <w:rtl w:val="1"/>
        </w:rPr>
        <w:t>חיי  בת</w:t>
      </w:r>
    </w:p>
    <w:p>
      <w:pPr>
        <w:bidi w:val="1"/>
        <w:jc w:val="right"/>
      </w:pPr>
      <w:r>
        <w:rPr>
          <w:b/>
          <w:u w:val="single"/>
          <w:rtl w:val="1"/>
          <w:bCs w:val="1"/>
        </w:rPr>
        <w:t>1 מאונך</w:t>
      </w:r>
      <w:r>
        <w:rPr>
          <w:rtl w:val="1"/>
        </w:rPr>
        <w:t xml:space="preserve"> - מיפה. </w:t>
      </w:r>
      <w:r>
        <w:rPr>
          <w:b/>
          <w:rtl w:val="1"/>
          <w:bCs w:val="1"/>
        </w:rPr>
        <w:t xml:space="preserve">הסבר: </w:t>
      </w:r>
      <w:r>
        <w:rPr>
          <w:rtl w:val="1"/>
        </w:rPr>
        <w:t>מ(את) יפה (דרעי)</w:t>
      </w:r>
    </w:p>
    <w:p>
      <w:pPr>
        <w:bidi w:val="1"/>
        <w:jc w:val="right"/>
      </w:pPr>
      <w:r>
        <w:rPr>
          <w:b/>
          <w:u w:val="single"/>
          <w:rtl w:val="1"/>
          <w:bCs w:val="1"/>
        </w:rPr>
        <w:t>2 מאונך</w:t>
      </w:r>
      <w:r>
        <w:rPr>
          <w:rtl w:val="1"/>
        </w:rPr>
        <w:t xml:space="preserve"> - ורודימ. </w:t>
      </w:r>
      <w:r>
        <w:rPr>
          <w:b/>
          <w:rtl w:val="1"/>
          <w:bCs w:val="1"/>
        </w:rPr>
        <w:t xml:space="preserve">הסבר: </w:t>
      </w:r>
      <w:r>
        <w:rPr>
          <w:rtl w:val="1"/>
        </w:rPr>
        <w:t>ו(גם) רוֹדִים</w:t>
      </w:r>
    </w:p>
    <w:p>
      <w:pPr>
        <w:bidi w:val="1"/>
        <w:jc w:val="right"/>
      </w:pPr>
      <w:r>
        <w:rPr>
          <w:b/>
          <w:u w:val="single"/>
          <w:rtl w:val="1"/>
          <w:bCs w:val="1"/>
        </w:rPr>
        <w:t>3 מאונך</w:t>
      </w:r>
      <w:r>
        <w:rPr>
          <w:rtl w:val="1"/>
        </w:rPr>
        <w:t xml:space="preserve"> - בוק. </w:t>
      </w:r>
      <w:r>
        <w:rPr>
          <w:b/>
          <w:rtl w:val="1"/>
          <w:bCs w:val="1"/>
        </w:rPr>
        <w:t xml:space="preserve">הסבר: </w:t>
      </w:r>
      <w:r>
        <w:rPr>
          <w:rtl w:val="1"/>
        </w:rPr>
        <w:t>בּוּק; בּוֹק</w:t>
      </w:r>
    </w:p>
    <w:p>
      <w:pPr>
        <w:bidi w:val="1"/>
        <w:jc w:val="right"/>
      </w:pPr>
      <w:r>
        <w:rPr>
          <w:b/>
          <w:u w:val="single"/>
          <w:rtl w:val="1"/>
          <w:bCs w:val="1"/>
        </w:rPr>
        <w:t>4 מאונך</w:t>
      </w:r>
      <w:r>
        <w:rPr>
          <w:rtl w:val="1"/>
        </w:rPr>
        <w:t xml:space="preserve"> - אינבלתו. </w:t>
      </w:r>
      <w:r>
        <w:rPr>
          <w:b/>
          <w:rtl w:val="1"/>
          <w:bCs w:val="1"/>
        </w:rPr>
        <w:t xml:space="preserve">הסבר: </w:t>
      </w:r>
      <w:r>
        <w:rPr>
          <w:rtl w:val="1"/>
        </w:rPr>
        <w:t>אנגרם</w:t>
      </w:r>
    </w:p>
    <w:p>
      <w:pPr>
        <w:bidi w:val="1"/>
        <w:jc w:val="right"/>
      </w:pPr>
      <w:r>
        <w:rPr>
          <w:b/>
          <w:u w:val="single"/>
          <w:rtl w:val="1"/>
          <w:bCs w:val="1"/>
        </w:rPr>
        <w:t>5 מאונך</w:t>
      </w:r>
      <w:r>
        <w:rPr>
          <w:rtl w:val="1"/>
        </w:rPr>
        <w:t xml:space="preserve"> - אישי. </w:t>
      </w:r>
      <w:r>
        <w:rPr>
          <w:b/>
          <w:rtl w:val="1"/>
          <w:bCs w:val="1"/>
        </w:rPr>
        <w:t xml:space="preserve">הסבר: </w:t>
      </w:r>
      <w:r>
        <w:rPr>
          <w:rtl w:val="1"/>
        </w:rPr>
        <w:t>ר. 1 מאוזן</w:t>
      </w:r>
    </w:p>
    <w:p>
      <w:pPr>
        <w:bidi w:val="1"/>
        <w:jc w:val="right"/>
      </w:pPr>
      <w:r>
        <w:rPr>
          <w:b/>
          <w:u w:val="single"/>
          <w:rtl w:val="1"/>
          <w:bCs w:val="1"/>
        </w:rPr>
        <w:t>6 מאונך</w:t>
      </w:r>
      <w:r>
        <w:rPr>
          <w:rtl w:val="1"/>
        </w:rPr>
        <w:t xml:space="preserve"> - ישמאינ. </w:t>
      </w:r>
      <w:r>
        <w:rPr>
          <w:b/>
          <w:rtl w:val="1"/>
          <w:bCs w:val="1"/>
        </w:rPr>
        <w:t xml:space="preserve">הסבר: </w:t>
      </w:r>
      <w:r>
        <w:rPr>
          <w:rtl w:val="1"/>
        </w:rPr>
        <w:t>שמאי ב-ין</w:t>
      </w:r>
    </w:p>
    <w:p>
      <w:pPr>
        <w:bidi w:val="1"/>
        <w:jc w:val="right"/>
      </w:pPr>
      <w:r>
        <w:rPr>
          <w:b/>
          <w:u w:val="single"/>
          <w:rtl w:val="1"/>
          <w:bCs w:val="1"/>
        </w:rPr>
        <w:t>10 מאונך</w:t>
      </w:r>
      <w:r>
        <w:rPr>
          <w:rtl w:val="1"/>
        </w:rPr>
        <w:t xml:space="preserve"> - דומינוס. </w:t>
      </w:r>
      <w:r>
        <w:rPr>
          <w:b/>
          <w:rtl w:val="1"/>
          <w:bCs w:val="1"/>
        </w:rPr>
        <w:t xml:space="preserve">הסבר: </w:t>
      </w:r>
      <w:r>
        <w:rPr>
          <w:rtl w:val="1"/>
        </w:rPr>
        <w:t>דו (פעמיים) מינוס</w:t>
      </w:r>
    </w:p>
    <w:p>
      <w:pPr>
        <w:bidi w:val="1"/>
        <w:jc w:val="right"/>
      </w:pPr>
      <w:r>
        <w:rPr>
          <w:b/>
          <w:u w:val="single"/>
          <w:rtl w:val="1"/>
          <w:bCs w:val="1"/>
        </w:rPr>
        <w:t>12 מאונך</w:t>
      </w:r>
      <w:r>
        <w:rPr>
          <w:rtl w:val="1"/>
        </w:rPr>
        <w:t xml:space="preserve"> - ברדיצב. </w:t>
      </w:r>
      <w:r>
        <w:rPr>
          <w:b/>
          <w:rtl w:val="1"/>
          <w:bCs w:val="1"/>
        </w:rPr>
        <w:t xml:space="preserve">הסבר: </w:t>
      </w:r>
      <w:r>
        <w:rPr>
          <w:rtl w:val="1"/>
        </w:rPr>
        <w:t>(שלמה) בר די צב; ברדיצ'ב - עיר באוקראינה</w:t>
      </w:r>
    </w:p>
    <w:p>
      <w:pPr>
        <w:bidi w:val="1"/>
        <w:jc w:val="right"/>
      </w:pPr>
      <w:r>
        <w:rPr>
          <w:b/>
          <w:u w:val="single"/>
          <w:rtl w:val="1"/>
          <w:bCs w:val="1"/>
        </w:rPr>
        <w:t>13 מאונך</w:t>
      </w:r>
      <w:r>
        <w:rPr>
          <w:rtl w:val="1"/>
        </w:rPr>
        <w:t xml:space="preserve"> - אלגורי. </w:t>
      </w:r>
      <w:r>
        <w:rPr>
          <w:b/>
          <w:rtl w:val="1"/>
          <w:bCs w:val="1"/>
        </w:rPr>
        <w:t xml:space="preserve">הסבר: </w:t>
      </w:r>
      <w:r>
        <w:rPr>
          <w:rtl w:val="1"/>
        </w:rPr>
        <w:t>(חסידות) גור ב-אלי (מקביל); אָלֵגוֹרִי - שֶׁנֶּאֱמַר בְּדֶרֶךְ מָשָׁל וְהַשְׁאָלָה</w:t>
      </w:r>
    </w:p>
    <w:p>
      <w:pPr>
        <w:bidi w:val="1"/>
        <w:jc w:val="right"/>
      </w:pPr>
      <w:r>
        <w:rPr>
          <w:b/>
          <w:u w:val="single"/>
          <w:rtl w:val="1"/>
          <w:bCs w:val="1"/>
        </w:rPr>
        <w:t>16 מאונך</w:t>
      </w:r>
      <w:r>
        <w:rPr>
          <w:rtl w:val="1"/>
        </w:rPr>
        <w:t xml:space="preserve"> - קוגל. </w:t>
      </w:r>
      <w:r>
        <w:rPr>
          <w:b/>
          <w:rtl w:val="1"/>
          <w:bCs w:val="1"/>
        </w:rPr>
        <w:t xml:space="preserve">הסבר: </w:t>
      </w:r>
      <w:r>
        <w:rPr>
          <w:rtl w:val="1"/>
        </w:rPr>
        <w:t>קו (שמתי אלון) גל; קוגל (או קיגל) הוא מאכל יהודי מסורתי, פשטידה מבוססת על תפוחי אדמה או אטריות, הנאפית בדרך כלל בשבת ונפוצה בקרב יהדות אשכנז ומזרח אירופה</w:t>
      </w:r>
    </w:p>
    <w:p>
      <w:pPr>
        <w:bidi w:val="1"/>
        <w:jc w:val="right"/>
      </w:pPr>
      <w:r>
        <w:rPr>
          <w:b/>
          <w:u w:val="single"/>
          <w:rtl w:val="1"/>
          <w:bCs w:val="1"/>
        </w:rPr>
        <w:t>17 מאונך</w:t>
      </w:r>
      <w:r>
        <w:rPr>
          <w:rtl w:val="1"/>
        </w:rPr>
        <w:t xml:space="preserve"> - עינת. </w:t>
      </w:r>
      <w:r>
        <w:rPr>
          <w:b/>
          <w:rtl w:val="1"/>
          <w:bCs w:val="1"/>
        </w:rPr>
        <w:t xml:space="preserve">הסבר: </w:t>
      </w:r>
      <w:r>
        <w:rPr>
          <w:rtl w:val="1"/>
        </w:rPr>
        <w:t>עי + נ"ת; עינת שרוף - זמרת, מנחת טלוויזיה ושחקנית ישראלית</w:t>
      </w:r>
    </w:p>
    <w:p>
      <w:pPr>
        <w:bidi w:val="1"/>
        <w:jc w:val="right"/>
      </w:pPr>
      <w:r>
        <w:rPr>
          <w:b/>
          <w:u w:val="single"/>
          <w:rtl w:val="1"/>
          <w:bCs w:val="1"/>
        </w:rPr>
        <w:t>19 מאונך</w:t>
      </w:r>
      <w:r>
        <w:rPr>
          <w:rtl w:val="1"/>
        </w:rPr>
        <w:t xml:space="preserve"> - שטח. </w:t>
      </w:r>
      <w:r>
        <w:rPr>
          <w:b/>
          <w:rtl w:val="1"/>
          <w:bCs w:val="1"/>
        </w:rPr>
        <w:t xml:space="preserve">הסבר: </w:t>
      </w:r>
      <w:r>
        <w:rPr>
          <w:rtl w:val="1"/>
        </w:rPr>
        <w:t>מלה משותפת</w:t>
      </w:r>
    </w:p>
    <w:p/>
    <w:p>
      <w:pPr>
        <w:bidi w:val="1"/>
        <w:jc w:val="right"/>
      </w:pPr>
      <w:r>
        <w:rPr>
          <w:b/>
          <w:sz w:val="28"/>
          <w:u w:val="single"/>
          <w:rtl w:val="1"/>
          <w:bCs w:val="1"/>
        </w:rPr>
        <w:t>תשבץ מס' 2181 (17/10/2025):</w:t>
      </w:r>
    </w:p>
    <w:p>
      <w:pPr>
        <w:bidi w:val="1"/>
        <w:jc w:val="right"/>
      </w:pPr>
      <w:r>
        <w:rPr>
          <w:b/>
          <w:u w:val="single"/>
          <w:rtl w:val="1"/>
          <w:bCs w:val="1"/>
        </w:rPr>
        <w:t>1 מאוזן</w:t>
      </w:r>
      <w:r>
        <w:rPr>
          <w:rtl w:val="1"/>
        </w:rPr>
        <w:t xml:space="preserve"> - אילמת. </w:t>
      </w:r>
      <w:r>
        <w:rPr>
          <w:b/>
          <w:rtl w:val="1"/>
          <w:bCs w:val="1"/>
        </w:rPr>
        <w:t xml:space="preserve">הסבר: </w:t>
      </w:r>
      <w:r>
        <w:rPr>
          <w:rtl w:val="1"/>
        </w:rPr>
        <w:t>ההיפך: תמליא (פשטידה)</w:t>
      </w:r>
    </w:p>
    <w:p>
      <w:pPr>
        <w:bidi w:val="1"/>
        <w:jc w:val="right"/>
      </w:pPr>
      <w:r>
        <w:rPr>
          <w:b/>
          <w:u w:val="single"/>
          <w:rtl w:val="1"/>
          <w:bCs w:val="1"/>
        </w:rPr>
        <w:t>4 מאוזן</w:t>
      </w:r>
      <w:r>
        <w:rPr>
          <w:rtl w:val="1"/>
        </w:rPr>
        <w:t xml:space="preserve"> - יוקרה. </w:t>
      </w:r>
      <w:r>
        <w:rPr>
          <w:b/>
          <w:rtl w:val="1"/>
          <w:bCs w:val="1"/>
        </w:rPr>
        <w:t xml:space="preserve">הסבר: </w:t>
      </w:r>
      <w:r>
        <w:rPr>
          <w:rtl w:val="1"/>
        </w:rPr>
        <w:t>ק ב-יורה</w:t>
      </w:r>
    </w:p>
    <w:p>
      <w:pPr>
        <w:bidi w:val="1"/>
        <w:jc w:val="right"/>
      </w:pPr>
      <w:r>
        <w:rPr>
          <w:b/>
          <w:u w:val="single"/>
          <w:rtl w:val="1"/>
          <w:bCs w:val="1"/>
        </w:rPr>
        <w:t>7 מאוזן</w:t>
      </w:r>
      <w:r>
        <w:rPr>
          <w:rtl w:val="1"/>
        </w:rPr>
        <w:t xml:space="preserve"> - ברקוד. </w:t>
      </w:r>
      <w:r>
        <w:rPr>
          <w:b/>
          <w:rtl w:val="1"/>
          <w:bCs w:val="1"/>
        </w:rPr>
        <w:t xml:space="preserve">הסבר: </w:t>
      </w:r>
      <w:r>
        <w:rPr>
          <w:rtl w:val="1"/>
        </w:rPr>
        <w:t>קו ב-ברד</w:t>
      </w:r>
    </w:p>
    <w:p>
      <w:pPr>
        <w:bidi w:val="1"/>
        <w:jc w:val="right"/>
      </w:pPr>
      <w:r>
        <w:rPr>
          <w:b/>
          <w:u w:val="single"/>
          <w:rtl w:val="1"/>
          <w:bCs w:val="1"/>
        </w:rPr>
        <w:t>8 מאוזן</w:t>
      </w:r>
      <w:r>
        <w:rPr>
          <w:rtl w:val="1"/>
        </w:rPr>
        <w:t xml:space="preserve"> - בעיקר. </w:t>
      </w:r>
      <w:r>
        <w:rPr>
          <w:b/>
          <w:rtl w:val="1"/>
          <w:bCs w:val="1"/>
        </w:rPr>
        <w:t xml:space="preserve">הסבר: </w:t>
      </w:r>
      <w:r>
        <w:rPr>
          <w:rtl w:val="1"/>
        </w:rPr>
        <w:t>בעי (בהריסות) קר</w:t>
      </w:r>
    </w:p>
    <w:p>
      <w:pPr>
        <w:bidi w:val="1"/>
        <w:jc w:val="right"/>
      </w:pPr>
      <w:r>
        <w:rPr>
          <w:b/>
          <w:u w:val="single"/>
          <w:rtl w:val="1"/>
          <w:bCs w:val="1"/>
        </w:rPr>
        <w:t>9 מאוזן</w:t>
      </w:r>
      <w:r>
        <w:rPr>
          <w:rtl w:val="1"/>
        </w:rPr>
        <w:t xml:space="preserve"> - מתחנפשי. </w:t>
      </w:r>
      <w:r>
        <w:rPr>
          <w:b/>
          <w:rtl w:val="1"/>
          <w:bCs w:val="1"/>
        </w:rPr>
        <w:t xml:space="preserve">הסבר: </w:t>
      </w:r>
      <w:r>
        <w:rPr>
          <w:rtl w:val="1"/>
        </w:rPr>
        <w:t>אנגרם</w:t>
      </w:r>
    </w:p>
    <w:p>
      <w:pPr>
        <w:bidi w:val="1"/>
        <w:jc w:val="right"/>
      </w:pPr>
      <w:r>
        <w:rPr>
          <w:b/>
          <w:u w:val="single"/>
          <w:rtl w:val="1"/>
          <w:bCs w:val="1"/>
        </w:rPr>
        <w:t>11 מאוזן</w:t>
      </w:r>
      <w:r>
        <w:rPr>
          <w:rtl w:val="1"/>
        </w:rPr>
        <w:t xml:space="preserve"> - גו. </w:t>
      </w:r>
      <w:r>
        <w:rPr>
          <w:b/>
          <w:rtl w:val="1"/>
          <w:bCs w:val="1"/>
        </w:rPr>
        <w:t xml:space="preserve">הסבר: </w:t>
      </w:r>
      <w:r>
        <w:rPr>
          <w:rtl w:val="1"/>
        </w:rPr>
        <w:t>ג׳ו + ג׳ו; גּוֹגוֹ - גַּלְעִין שֶׁל פְּרִי הַמִּשְׁמֵשׁ הַמְּשַׁמֵּשׁ לְמִשְׂחֲקֵי יְלָדִים (בִּירוּשָׁלַיִם: עָג'וּ)</w:t>
      </w:r>
    </w:p>
    <w:p>
      <w:pPr>
        <w:bidi w:val="1"/>
        <w:jc w:val="right"/>
      </w:pPr>
      <w:r>
        <w:rPr>
          <w:b/>
          <w:u w:val="single"/>
          <w:rtl w:val="1"/>
          <w:bCs w:val="1"/>
        </w:rPr>
        <w:t>14 מאוזן</w:t>
      </w:r>
      <w:r>
        <w:rPr>
          <w:rtl w:val="1"/>
        </w:rPr>
        <w:t xml:space="preserve"> - גו.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מגשפיצה. </w:t>
      </w:r>
      <w:r>
        <w:rPr>
          <w:b/>
          <w:rtl w:val="1"/>
          <w:bCs w:val="1"/>
        </w:rPr>
        <w:t xml:space="preserve">הסבר: </w:t>
      </w:r>
      <w:r>
        <w:rPr>
          <w:rtl w:val="1"/>
        </w:rPr>
        <w:t>שפיץ ב-מגה</w:t>
      </w:r>
    </w:p>
    <w:p>
      <w:pPr>
        <w:bidi w:val="1"/>
        <w:jc w:val="right"/>
      </w:pPr>
      <w:r>
        <w:rPr>
          <w:b/>
          <w:u w:val="single"/>
          <w:rtl w:val="1"/>
          <w:bCs w:val="1"/>
        </w:rPr>
        <w:t>18 מאוזן</w:t>
      </w:r>
      <w:r>
        <w:rPr>
          <w:rtl w:val="1"/>
        </w:rPr>
        <w:t xml:space="preserve"> - פלספנ. </w:t>
      </w:r>
      <w:r>
        <w:rPr>
          <w:b/>
          <w:rtl w:val="1"/>
          <w:bCs w:val="1"/>
        </w:rPr>
        <w:t xml:space="preserve">הסבר: </w:t>
      </w:r>
      <w:r>
        <w:rPr>
          <w:rtl w:val="1"/>
        </w:rPr>
        <w:t>(קרן) פלס + פן; פַּלְסְפָן - (בלשון הדיבור) כִּנּוּי גְּנַאי לְמִי שֶׁמַּרְבֶּה לְהִתְוַכֵּחַ וּלְהִתְפַּלְפֵּל: עֲנֵה לִי כֵּן אוֹ לֹא, וְאַל תִּהְיֶה לִי פַּלְסְפָן.</w:t>
      </w:r>
    </w:p>
    <w:p>
      <w:pPr>
        <w:bidi w:val="1"/>
        <w:jc w:val="right"/>
      </w:pPr>
      <w:r>
        <w:rPr>
          <w:b/>
          <w:u w:val="single"/>
          <w:rtl w:val="1"/>
          <w:bCs w:val="1"/>
        </w:rPr>
        <w:t>19 מאוזן</w:t>
      </w:r>
      <w:r>
        <w:rPr>
          <w:rtl w:val="1"/>
        </w:rPr>
        <w:t xml:space="preserve"> - אפרסק. </w:t>
      </w:r>
      <w:r>
        <w:rPr>
          <w:b/>
          <w:rtl w:val="1"/>
          <w:bCs w:val="1"/>
        </w:rPr>
        <w:t xml:space="preserve">הסבר: </w:t>
      </w:r>
      <w:r>
        <w:rPr>
          <w:rtl w:val="1"/>
        </w:rPr>
        <w:t>אף  רסק</w:t>
      </w:r>
    </w:p>
    <w:p>
      <w:pPr>
        <w:bidi w:val="1"/>
        <w:jc w:val="right"/>
      </w:pPr>
      <w:r>
        <w:rPr>
          <w:b/>
          <w:u w:val="single"/>
          <w:rtl w:val="1"/>
          <w:bCs w:val="1"/>
        </w:rPr>
        <w:t>20 מאוזן</w:t>
      </w:r>
      <w:r>
        <w:rPr>
          <w:rtl w:val="1"/>
        </w:rPr>
        <w:t xml:space="preserve"> - משנימ. </w:t>
      </w:r>
      <w:r>
        <w:rPr>
          <w:b/>
          <w:rtl w:val="1"/>
          <w:bCs w:val="1"/>
        </w:rPr>
        <w:t xml:space="preserve">הסבר: </w:t>
      </w:r>
      <w:r>
        <w:rPr>
          <w:rtl w:val="1"/>
        </w:rPr>
        <w:t>מ (40) שנים</w:t>
      </w:r>
    </w:p>
    <w:p>
      <w:pPr>
        <w:bidi w:val="1"/>
        <w:jc w:val="right"/>
      </w:pPr>
      <w:r>
        <w:rPr>
          <w:b/>
          <w:u w:val="single"/>
          <w:rtl w:val="1"/>
          <w:bCs w:val="1"/>
        </w:rPr>
        <w:t>21 מאוזן</w:t>
      </w:r>
      <w:r>
        <w:rPr>
          <w:rtl w:val="1"/>
        </w:rPr>
        <w:t xml:space="preserve"> - נתחבא. </w:t>
      </w:r>
      <w:r>
        <w:rPr>
          <w:b/>
          <w:rtl w:val="1"/>
          <w:bCs w:val="1"/>
        </w:rPr>
        <w:t xml:space="preserve">הסבר: </w:t>
      </w:r>
      <w:r>
        <w:rPr>
          <w:rtl w:val="1"/>
        </w:rPr>
        <w:t>נתח  בא</w:t>
      </w:r>
    </w:p>
    <w:p>
      <w:pPr>
        <w:bidi w:val="1"/>
        <w:jc w:val="right"/>
      </w:pPr>
      <w:r>
        <w:rPr>
          <w:b/>
          <w:u w:val="single"/>
          <w:rtl w:val="1"/>
          <w:bCs w:val="1"/>
        </w:rPr>
        <w:t>1 מאונך</w:t>
      </w:r>
      <w:r>
        <w:rPr>
          <w:rtl w:val="1"/>
        </w:rPr>
        <w:t xml:space="preserve"> - איבנ. </w:t>
      </w:r>
      <w:r>
        <w:rPr>
          <w:b/>
          <w:rtl w:val="1"/>
          <w:bCs w:val="1"/>
        </w:rPr>
        <w:t xml:space="preserve">הסבר: </w:t>
      </w:r>
      <w:r>
        <w:rPr>
          <w:rtl w:val="1"/>
        </w:rPr>
        <w:t>ההיפך: נביא</w:t>
      </w:r>
    </w:p>
    <w:p>
      <w:pPr>
        <w:bidi w:val="1"/>
        <w:jc w:val="right"/>
      </w:pPr>
      <w:r>
        <w:rPr>
          <w:b/>
          <w:u w:val="single"/>
          <w:rtl w:val="1"/>
          <w:bCs w:val="1"/>
        </w:rPr>
        <w:t>2 מאונך</w:t>
      </w:r>
      <w:r>
        <w:rPr>
          <w:rtl w:val="1"/>
        </w:rPr>
        <w:t xml:space="preserve"> - לבקשתי. </w:t>
      </w:r>
      <w:r>
        <w:rPr>
          <w:b/>
          <w:rtl w:val="1"/>
          <w:bCs w:val="1"/>
        </w:rPr>
        <w:t xml:space="preserve">הסבר: </w:t>
      </w:r>
      <w:r>
        <w:rPr>
          <w:rtl w:val="1"/>
        </w:rPr>
        <w:t>לב  קשתי</w:t>
      </w:r>
    </w:p>
    <w:p>
      <w:pPr>
        <w:bidi w:val="1"/>
        <w:jc w:val="right"/>
      </w:pPr>
      <w:r>
        <w:rPr>
          <w:b/>
          <w:u w:val="single"/>
          <w:rtl w:val="1"/>
          <w:bCs w:val="1"/>
        </w:rPr>
        <w:t>3 מאונך</w:t>
      </w:r>
      <w:r>
        <w:rPr>
          <w:rtl w:val="1"/>
        </w:rPr>
        <w:t xml:space="preserve"> - תרד. </w:t>
      </w:r>
      <w:r>
        <w:rPr>
          <w:b/>
          <w:rtl w:val="1"/>
          <w:bCs w:val="1"/>
        </w:rPr>
        <w:t xml:space="preserve">הסבר: </w:t>
      </w:r>
      <w:r>
        <w:rPr>
          <w:rtl w:val="1"/>
        </w:rPr>
        <w:t>משמעות כפולה</w:t>
      </w:r>
    </w:p>
    <w:p>
      <w:pPr>
        <w:bidi w:val="1"/>
        <w:jc w:val="right"/>
      </w:pPr>
      <w:r>
        <w:rPr>
          <w:b/>
          <w:u w:val="single"/>
          <w:rtl w:val="1"/>
          <w:bCs w:val="1"/>
        </w:rPr>
        <w:t>4 מאונך</w:t>
      </w:r>
      <w:r>
        <w:rPr>
          <w:rtl w:val="1"/>
        </w:rPr>
        <w:t xml:space="preserve"> - יובלשרפ. </w:t>
      </w:r>
      <w:r>
        <w:rPr>
          <w:b/>
          <w:rtl w:val="1"/>
          <w:bCs w:val="1"/>
        </w:rPr>
        <w:t xml:space="preserve">הסבר: </w:t>
      </w:r>
      <w:r>
        <w:rPr>
          <w:rtl w:val="1"/>
        </w:rPr>
        <w:t>יום (גרנט) בל. שרף</w:t>
      </w:r>
    </w:p>
    <w:p>
      <w:pPr>
        <w:bidi w:val="1"/>
        <w:jc w:val="right"/>
      </w:pPr>
      <w:r>
        <w:rPr>
          <w:b/>
          <w:u w:val="single"/>
          <w:rtl w:val="1"/>
          <w:bCs w:val="1"/>
        </w:rPr>
        <w:t>5 מאונך</w:t>
      </w:r>
      <w:r>
        <w:rPr>
          <w:rtl w:val="1"/>
        </w:rPr>
        <w:t xml:space="preserve"> - קצינ. </w:t>
      </w:r>
      <w:r>
        <w:rPr>
          <w:b/>
          <w:rtl w:val="1"/>
          <w:bCs w:val="1"/>
        </w:rPr>
        <w:t xml:space="preserve">הסבר: </w:t>
      </w:r>
      <w:r>
        <w:rPr>
          <w:rtl w:val="1"/>
        </w:rPr>
        <w:t>נשמע: כת  סין</w:t>
      </w:r>
    </w:p>
    <w:p>
      <w:pPr>
        <w:bidi w:val="1"/>
        <w:jc w:val="right"/>
      </w:pPr>
      <w:r>
        <w:rPr>
          <w:b/>
          <w:u w:val="single"/>
          <w:rtl w:val="1"/>
          <w:bCs w:val="1"/>
        </w:rPr>
        <w:t>6 מאונך</w:t>
      </w:r>
      <w:r>
        <w:rPr>
          <w:rtl w:val="1"/>
        </w:rPr>
        <w:t xml:space="preserve"> - הורדוס. </w:t>
      </w:r>
      <w:r>
        <w:rPr>
          <w:b/>
          <w:rtl w:val="1"/>
          <w:bCs w:val="1"/>
        </w:rPr>
        <w:t xml:space="preserve">הסבר: </w:t>
      </w:r>
      <w:r>
        <w:rPr>
          <w:rtl w:val="1"/>
        </w:rPr>
        <w:t>הוּרדוּ ס(אפס)</w:t>
      </w:r>
    </w:p>
    <w:p>
      <w:pPr>
        <w:bidi w:val="1"/>
        <w:jc w:val="right"/>
      </w:pPr>
      <w:r>
        <w:rPr>
          <w:b/>
          <w:u w:val="single"/>
          <w:rtl w:val="1"/>
          <w:bCs w:val="1"/>
        </w:rPr>
        <w:t>10 מאונך</w:t>
      </w:r>
      <w:r>
        <w:rPr>
          <w:rtl w:val="1"/>
        </w:rPr>
        <w:t xml:space="preserve"> - נוגדנימ. </w:t>
      </w:r>
      <w:r>
        <w:rPr>
          <w:b/>
          <w:rtl w:val="1"/>
          <w:bCs w:val="1"/>
        </w:rPr>
        <w:t xml:space="preserve">הסבר: </w:t>
      </w:r>
      <w:r>
        <w:rPr>
          <w:rtl w:val="1"/>
        </w:rPr>
        <w:t>גד (כוסברה) ב-נונים; נוגדנים (אימונוגלובולינים) הם חלבונים המהווים חלק ממערכת החיסון ותפקידם להגן על הגוף מפני חומרים זרים כמו חיידקים ווירוסים</w:t>
      </w:r>
    </w:p>
    <w:p>
      <w:pPr>
        <w:bidi w:val="1"/>
        <w:jc w:val="right"/>
      </w:pPr>
      <w:r>
        <w:rPr>
          <w:b/>
          <w:u w:val="single"/>
          <w:rtl w:val="1"/>
          <w:bCs w:val="1"/>
        </w:rPr>
        <w:t>12 מאונך</w:t>
      </w:r>
      <w:r>
        <w:rPr>
          <w:rtl w:val="1"/>
        </w:rPr>
        <w:t xml:space="preserve"> - מגדפימ. </w:t>
      </w:r>
      <w:r>
        <w:rPr>
          <w:b/>
          <w:rtl w:val="1"/>
          <w:bCs w:val="1"/>
        </w:rPr>
        <w:t xml:space="preserve">הסבר: </w:t>
      </w:r>
      <w:r>
        <w:rPr>
          <w:rtl w:val="1"/>
        </w:rPr>
        <w:t>מ(תוך) ג(3) דפים</w:t>
      </w:r>
    </w:p>
    <w:p>
      <w:pPr>
        <w:bidi w:val="1"/>
        <w:jc w:val="right"/>
      </w:pPr>
      <w:r>
        <w:rPr>
          <w:b/>
          <w:u w:val="single"/>
          <w:rtl w:val="1"/>
          <w:bCs w:val="1"/>
        </w:rPr>
        <w:t>13 מאונך</w:t>
      </w:r>
      <w:r>
        <w:rPr>
          <w:rtl w:val="1"/>
        </w:rPr>
        <w:t xml:space="preserve"> - קצררוח. </w:t>
      </w:r>
      <w:r>
        <w:rPr>
          <w:b/>
          <w:rtl w:val="1"/>
          <w:bCs w:val="1"/>
        </w:rPr>
        <w:t xml:space="preserve">הסבר: </w:t>
      </w:r>
      <w:r>
        <w:rPr>
          <w:rtl w:val="1"/>
        </w:rPr>
        <w:t>ההיפך: חורר צ׳ק</w:t>
      </w:r>
    </w:p>
    <w:p>
      <w:pPr>
        <w:bidi w:val="1"/>
        <w:jc w:val="right"/>
      </w:pPr>
      <w:r>
        <w:rPr>
          <w:b/>
          <w:u w:val="single"/>
          <w:rtl w:val="1"/>
          <w:bCs w:val="1"/>
        </w:rPr>
        <w:t>16 מאונך</w:t>
      </w:r>
      <w:r>
        <w:rPr>
          <w:rtl w:val="1"/>
        </w:rPr>
        <w:t xml:space="preserve"> - אסבנ. </w:t>
      </w:r>
      <w:r>
        <w:rPr>
          <w:b/>
          <w:rtl w:val="1"/>
          <w:bCs w:val="1"/>
        </w:rPr>
        <w:t xml:space="preserve">הסבר: </w:t>
      </w:r>
      <w:r>
        <w:rPr>
          <w:rtl w:val="1"/>
        </w:rPr>
        <w:t>אס + בן</w:t>
      </w:r>
    </w:p>
    <w:p>
      <w:pPr>
        <w:bidi w:val="1"/>
        <w:jc w:val="right"/>
      </w:pPr>
      <w:r>
        <w:rPr>
          <w:b/>
          <w:u w:val="single"/>
          <w:rtl w:val="1"/>
          <w:bCs w:val="1"/>
        </w:rPr>
        <w:t>17 מאונך</w:t>
      </w:r>
      <w:r>
        <w:rPr>
          <w:rtl w:val="1"/>
        </w:rPr>
        <w:t xml:space="preserve"> - תקרא. </w:t>
      </w:r>
      <w:r>
        <w:rPr>
          <w:b/>
          <w:rtl w:val="1"/>
          <w:bCs w:val="1"/>
        </w:rPr>
        <w:t xml:space="preserve">הסבר: </w:t>
      </w:r>
      <w:r>
        <w:rPr>
          <w:rtl w:val="1"/>
        </w:rPr>
        <w:t>קר (אדיש) ב-תא</w:t>
      </w:r>
    </w:p>
    <w:p>
      <w:pPr>
        <w:bidi w:val="1"/>
        <w:jc w:val="right"/>
      </w:pPr>
      <w:r>
        <w:rPr>
          <w:b/>
          <w:u w:val="single"/>
          <w:rtl w:val="1"/>
          <w:bCs w:val="1"/>
        </w:rPr>
        <w:t>19 מאונך</w:t>
      </w:r>
      <w:r>
        <w:rPr>
          <w:rtl w:val="1"/>
        </w:rPr>
        <w:t xml:space="preserve"> - אגנ. </w:t>
      </w:r>
      <w:r>
        <w:rPr>
          <w:b/>
          <w:rtl w:val="1"/>
          <w:bCs w:val="1"/>
        </w:rPr>
        <w:t xml:space="preserve">הסבר: </w:t>
      </w:r>
      <w:r>
        <w:rPr>
          <w:rtl w:val="1"/>
        </w:rPr>
        <w:t>אתן הגנה; א.ג.נ (אדון גברת נכבדים)</w:t>
      </w:r>
    </w:p>
    <w:p/>
    <w:p>
      <w:pPr>
        <w:bidi w:val="1"/>
        <w:jc w:val="right"/>
      </w:pPr>
      <w:r>
        <w:rPr>
          <w:b/>
          <w:sz w:val="28"/>
          <w:u w:val="single"/>
          <w:rtl w:val="1"/>
          <w:bCs w:val="1"/>
        </w:rPr>
        <w:t>תשבץ מס' 2182 (24/10/2025):</w:t>
      </w:r>
    </w:p>
    <w:p>
      <w:pPr>
        <w:bidi w:val="1"/>
        <w:jc w:val="right"/>
      </w:pPr>
      <w:r>
        <w:rPr>
          <w:b/>
          <w:u w:val="single"/>
          <w:rtl w:val="1"/>
          <w:bCs w:val="1"/>
        </w:rPr>
        <w:t>1 מאוזן</w:t>
      </w:r>
      <w:r>
        <w:rPr>
          <w:rtl w:val="1"/>
        </w:rPr>
        <w:t xml:space="preserve"> - מסתפח. </w:t>
      </w:r>
      <w:r>
        <w:rPr>
          <w:b/>
          <w:rtl w:val="1"/>
          <w:bCs w:val="1"/>
        </w:rPr>
        <w:t xml:space="preserve">הסבר: </w:t>
      </w:r>
      <w:r>
        <w:rPr>
          <w:rtl w:val="1"/>
        </w:rPr>
        <w:t>מס  תפח</w:t>
      </w:r>
    </w:p>
    <w:p>
      <w:pPr>
        <w:bidi w:val="1"/>
        <w:jc w:val="right"/>
      </w:pPr>
      <w:r>
        <w:rPr>
          <w:b/>
          <w:u w:val="single"/>
          <w:rtl w:val="1"/>
          <w:bCs w:val="1"/>
        </w:rPr>
        <w:t>4 מאוזן</w:t>
      </w:r>
      <w:r>
        <w:rPr>
          <w:rtl w:val="1"/>
        </w:rPr>
        <w:t xml:space="preserve"> - מאפרת. </w:t>
      </w:r>
      <w:r>
        <w:rPr>
          <w:b/>
          <w:rtl w:val="1"/>
          <w:bCs w:val="1"/>
        </w:rPr>
        <w:t xml:space="preserve">הסבר: </w:t>
      </w:r>
      <w:r>
        <w:rPr>
          <w:rtl w:val="1"/>
        </w:rPr>
        <w:t>נשמע: מאה  פרט (מספר אי-זוגי)</w:t>
      </w:r>
    </w:p>
    <w:p>
      <w:pPr>
        <w:bidi w:val="1"/>
        <w:jc w:val="right"/>
      </w:pPr>
      <w:r>
        <w:rPr>
          <w:b/>
          <w:u w:val="single"/>
          <w:rtl w:val="1"/>
          <w:bCs w:val="1"/>
        </w:rPr>
        <w:t>7 מאוזן</w:t>
      </w:r>
      <w:r>
        <w:rPr>
          <w:rtl w:val="1"/>
        </w:rPr>
        <w:t xml:space="preserve"> - לטיפה. </w:t>
      </w:r>
      <w:r>
        <w:rPr>
          <w:b/>
          <w:rtl w:val="1"/>
          <w:bCs w:val="1"/>
        </w:rPr>
        <w:t xml:space="preserve">הסבר: </w:t>
      </w:r>
      <w:r>
        <w:rPr>
          <w:rtl w:val="1"/>
        </w:rPr>
        <w:t>ל(מען) טיפה</w:t>
      </w:r>
    </w:p>
    <w:p>
      <w:pPr>
        <w:bidi w:val="1"/>
        <w:jc w:val="right"/>
      </w:pPr>
      <w:r>
        <w:rPr>
          <w:b/>
          <w:u w:val="single"/>
          <w:rtl w:val="1"/>
          <w:bCs w:val="1"/>
        </w:rPr>
        <w:t>8 מאוזן</w:t>
      </w:r>
      <w:r>
        <w:rPr>
          <w:rtl w:val="1"/>
        </w:rPr>
        <w:t xml:space="preserve"> - קוסמי. </w:t>
      </w:r>
      <w:r>
        <w:rPr>
          <w:b/>
          <w:rtl w:val="1"/>
          <w:bCs w:val="1"/>
        </w:rPr>
        <w:t xml:space="preserve">הסבר: </w:t>
      </w:r>
      <w:r>
        <w:rPr>
          <w:rtl w:val="1"/>
        </w:rPr>
        <w:t>קו (של) סמי (הכבאי)</w:t>
      </w:r>
    </w:p>
    <w:p>
      <w:pPr>
        <w:bidi w:val="1"/>
        <w:jc w:val="right"/>
      </w:pPr>
      <w:r>
        <w:rPr>
          <w:b/>
          <w:u w:val="single"/>
          <w:rtl w:val="1"/>
          <w:bCs w:val="1"/>
        </w:rPr>
        <w:t>9 מאוזן</w:t>
      </w:r>
      <w:r>
        <w:rPr>
          <w:rtl w:val="1"/>
        </w:rPr>
        <w:t xml:space="preserve"> - אילינוי. </w:t>
      </w:r>
      <w:r>
        <w:rPr>
          <w:b/>
          <w:rtl w:val="1"/>
          <w:bCs w:val="1"/>
        </w:rPr>
        <w:t xml:space="preserve">הסבר: </w:t>
      </w:r>
      <w:r>
        <w:rPr>
          <w:rtl w:val="1"/>
        </w:rPr>
        <w:t>אילי (בהמות) נוי (תפארת)</w:t>
      </w:r>
    </w:p>
    <w:p>
      <w:pPr>
        <w:bidi w:val="1"/>
        <w:jc w:val="right"/>
      </w:pPr>
      <w:r>
        <w:rPr>
          <w:b/>
          <w:u w:val="single"/>
          <w:rtl w:val="1"/>
          <w:bCs w:val="1"/>
        </w:rPr>
        <w:t>11 מאוזן</w:t>
      </w:r>
      <w:r>
        <w:rPr>
          <w:rtl w:val="1"/>
        </w:rPr>
        <w:t xml:space="preserve"> - גו. </w:t>
      </w:r>
      <w:r>
        <w:rPr>
          <w:b/>
          <w:rtl w:val="1"/>
          <w:bCs w:val="1"/>
        </w:rPr>
        <w:t xml:space="preserve">הסבר: </w:t>
      </w:r>
      <w:r>
        <w:rPr>
          <w:rtl w:val="1"/>
        </w:rPr>
        <w:t>משחק גולף; גילפו אותו</w:t>
      </w:r>
    </w:p>
    <w:p>
      <w:pPr>
        <w:bidi w:val="1"/>
        <w:jc w:val="right"/>
      </w:pPr>
      <w:r>
        <w:rPr>
          <w:b/>
          <w:u w:val="single"/>
          <w:rtl w:val="1"/>
          <w:bCs w:val="1"/>
        </w:rPr>
        <w:t>14 מאוזן</w:t>
      </w:r>
      <w:r>
        <w:rPr>
          <w:rtl w:val="1"/>
        </w:rPr>
        <w:t xml:space="preserve"> - לפ.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באישורו. </w:t>
      </w:r>
      <w:r>
        <w:rPr>
          <w:b/>
          <w:rtl w:val="1"/>
          <w:bCs w:val="1"/>
        </w:rPr>
        <w:t xml:space="preserve">הסבר: </w:t>
      </w:r>
      <w:r>
        <w:rPr>
          <w:rtl w:val="1"/>
        </w:rPr>
        <w:t>באי (הסרט) שוּרוּ</w:t>
      </w:r>
    </w:p>
    <w:p>
      <w:pPr>
        <w:bidi w:val="1"/>
        <w:jc w:val="right"/>
      </w:pPr>
      <w:r>
        <w:rPr>
          <w:b/>
          <w:u w:val="single"/>
          <w:rtl w:val="1"/>
          <w:bCs w:val="1"/>
        </w:rPr>
        <w:t>18 מאוזן</w:t>
      </w:r>
      <w:r>
        <w:rPr>
          <w:rtl w:val="1"/>
        </w:rPr>
        <w:t xml:space="preserve"> - טריקו. </w:t>
      </w:r>
      <w:r>
        <w:rPr>
          <w:b/>
          <w:rtl w:val="1"/>
          <w:bCs w:val="1"/>
        </w:rPr>
        <w:t xml:space="preserve">הסבר: </w:t>
      </w:r>
      <w:r>
        <w:rPr>
          <w:rtl w:val="1"/>
        </w:rPr>
        <w:t>טרי + קו</w:t>
      </w:r>
    </w:p>
    <w:p>
      <w:pPr>
        <w:bidi w:val="1"/>
        <w:jc w:val="right"/>
      </w:pPr>
      <w:r>
        <w:rPr>
          <w:b/>
          <w:u w:val="single"/>
          <w:rtl w:val="1"/>
          <w:bCs w:val="1"/>
        </w:rPr>
        <w:t>19 מאוזן</w:t>
      </w:r>
      <w:r>
        <w:rPr>
          <w:rtl w:val="1"/>
        </w:rPr>
        <w:t xml:space="preserve"> - כבודו. </w:t>
      </w:r>
      <w:r>
        <w:rPr>
          <w:b/>
          <w:rtl w:val="1"/>
          <w:bCs w:val="1"/>
        </w:rPr>
        <w:t xml:space="preserve">הסבר: </w:t>
      </w:r>
      <w:r>
        <w:rPr>
          <w:rtl w:val="1"/>
        </w:rPr>
        <w:t>כ(מו יעקב) בודו</w:t>
      </w:r>
    </w:p>
    <w:p>
      <w:pPr>
        <w:bidi w:val="1"/>
        <w:jc w:val="right"/>
      </w:pPr>
      <w:r>
        <w:rPr>
          <w:b/>
          <w:u w:val="single"/>
          <w:rtl w:val="1"/>
          <w:bCs w:val="1"/>
        </w:rPr>
        <w:t>20 מאוזן</w:t>
      </w:r>
      <w:r>
        <w:rPr>
          <w:rtl w:val="1"/>
        </w:rPr>
        <w:t xml:space="preserve"> - קטלני. </w:t>
      </w:r>
      <w:r>
        <w:rPr>
          <w:b/>
          <w:rtl w:val="1"/>
          <w:bCs w:val="1"/>
        </w:rPr>
        <w:t xml:space="preserve">הסבר: </w:t>
      </w:r>
      <w:r>
        <w:rPr>
          <w:rtl w:val="1"/>
        </w:rPr>
        <w:t>(ארז) טל ב-קני (ביתי)</w:t>
      </w:r>
    </w:p>
    <w:p>
      <w:pPr>
        <w:bidi w:val="1"/>
        <w:jc w:val="right"/>
      </w:pPr>
      <w:r>
        <w:rPr>
          <w:b/>
          <w:u w:val="single"/>
          <w:rtl w:val="1"/>
          <w:bCs w:val="1"/>
        </w:rPr>
        <w:t>21 מאוזן</w:t>
      </w:r>
      <w:r>
        <w:rPr>
          <w:rtl w:val="1"/>
        </w:rPr>
        <w:t xml:space="preserve"> - כמושה. </w:t>
      </w:r>
      <w:r>
        <w:rPr>
          <w:b/>
          <w:rtl w:val="1"/>
          <w:bCs w:val="1"/>
        </w:rPr>
        <w:t xml:space="preserve">הסבר: </w:t>
      </w:r>
      <w:r>
        <w:rPr>
          <w:rtl w:val="1"/>
        </w:rPr>
        <w:t>כמו  שֶׂה</w:t>
      </w:r>
    </w:p>
    <w:p>
      <w:pPr>
        <w:bidi w:val="1"/>
        <w:jc w:val="right"/>
      </w:pPr>
      <w:r>
        <w:rPr>
          <w:b/>
          <w:u w:val="single"/>
          <w:rtl w:val="1"/>
          <w:bCs w:val="1"/>
        </w:rPr>
        <w:t>1 מאונך</w:t>
      </w:r>
      <w:r>
        <w:rPr>
          <w:rtl w:val="1"/>
        </w:rPr>
        <w:t xml:space="preserve"> - מהלו. </w:t>
      </w:r>
      <w:r>
        <w:rPr>
          <w:b/>
          <w:rtl w:val="1"/>
          <w:bCs w:val="1"/>
        </w:rPr>
        <w:t xml:space="preserve">הסבר: </w:t>
      </w:r>
      <w:r>
        <w:rPr>
          <w:rtl w:val="1"/>
        </w:rPr>
        <w:t>מ(כתה) ה'  ל(כתה) ו'</w:t>
      </w:r>
    </w:p>
    <w:p>
      <w:pPr>
        <w:bidi w:val="1"/>
        <w:jc w:val="right"/>
      </w:pPr>
      <w:r>
        <w:rPr>
          <w:b/>
          <w:u w:val="single"/>
          <w:rtl w:val="1"/>
          <w:bCs w:val="1"/>
        </w:rPr>
        <w:t>2 מאונך</w:t>
      </w:r>
      <w:r>
        <w:rPr>
          <w:rtl w:val="1"/>
        </w:rPr>
        <w:t xml:space="preserve"> - תקינימ. </w:t>
      </w:r>
      <w:r>
        <w:rPr>
          <w:b/>
          <w:rtl w:val="1"/>
          <w:bCs w:val="1"/>
        </w:rPr>
        <w:t xml:space="preserve">הסבר: </w:t>
      </w:r>
      <w:r>
        <w:rPr>
          <w:rtl w:val="1"/>
        </w:rPr>
        <w:t>נשמע: תא קינים</w:t>
      </w:r>
    </w:p>
    <w:p>
      <w:pPr>
        <w:bidi w:val="1"/>
        <w:jc w:val="right"/>
      </w:pPr>
      <w:r>
        <w:rPr>
          <w:b/>
          <w:u w:val="single"/>
          <w:rtl w:val="1"/>
          <w:bCs w:val="1"/>
        </w:rPr>
        <w:t>3 מאונך</w:t>
      </w:r>
      <w:r>
        <w:rPr>
          <w:rtl w:val="1"/>
        </w:rPr>
        <w:t xml:space="preserve"> - חזה. </w:t>
      </w:r>
      <w:r>
        <w:rPr>
          <w:b/>
          <w:rtl w:val="1"/>
          <w:bCs w:val="1"/>
        </w:rPr>
        <w:t xml:space="preserve">הסבר: </w:t>
      </w:r>
      <w:r>
        <w:rPr>
          <w:rtl w:val="1"/>
        </w:rPr>
        <w:t>משמעות כפולה</w:t>
      </w:r>
    </w:p>
    <w:p>
      <w:pPr>
        <w:bidi w:val="1"/>
        <w:jc w:val="right"/>
      </w:pPr>
      <w:r>
        <w:rPr>
          <w:b/>
          <w:u w:val="single"/>
          <w:rtl w:val="1"/>
          <w:bCs w:val="1"/>
        </w:rPr>
        <w:t>4 מאונך</w:t>
      </w:r>
      <w:r>
        <w:rPr>
          <w:rtl w:val="1"/>
        </w:rPr>
        <w:t xml:space="preserve"> - מרקגולש. </w:t>
      </w:r>
      <w:r>
        <w:rPr>
          <w:b/>
          <w:rtl w:val="1"/>
          <w:bCs w:val="1"/>
        </w:rPr>
        <w:t xml:space="preserve">הסבר: </w:t>
      </w:r>
      <w:r>
        <w:rPr>
          <w:rtl w:val="1"/>
        </w:rPr>
        <w:t>משמעות כפולה</w:t>
      </w:r>
    </w:p>
    <w:p>
      <w:pPr>
        <w:bidi w:val="1"/>
        <w:jc w:val="right"/>
      </w:pPr>
      <w:r>
        <w:rPr>
          <w:b/>
          <w:u w:val="single"/>
          <w:rtl w:val="1"/>
          <w:bCs w:val="1"/>
        </w:rPr>
        <w:t>5 מאונך</w:t>
      </w:r>
      <w:r>
        <w:rPr>
          <w:rtl w:val="1"/>
        </w:rPr>
        <w:t xml:space="preserve"> - פיסה. </w:t>
      </w:r>
      <w:r>
        <w:rPr>
          <w:b/>
          <w:rtl w:val="1"/>
          <w:bCs w:val="1"/>
        </w:rPr>
        <w:t xml:space="preserve">הסבר: </w:t>
      </w:r>
      <w:r>
        <w:rPr>
          <w:rtl w:val="1"/>
        </w:rPr>
        <w:t>פיסה - חלק קטן; עשתה פיוס</w:t>
      </w:r>
    </w:p>
    <w:p>
      <w:pPr>
        <w:bidi w:val="1"/>
        <w:jc w:val="right"/>
      </w:pPr>
      <w:r>
        <w:rPr>
          <w:b/>
          <w:u w:val="single"/>
          <w:rtl w:val="1"/>
          <w:bCs w:val="1"/>
        </w:rPr>
        <w:t>6 מאונך</w:t>
      </w:r>
      <w:r>
        <w:rPr>
          <w:rtl w:val="1"/>
        </w:rPr>
        <w:t xml:space="preserve"> - תמירונ. </w:t>
      </w:r>
      <w:r>
        <w:rPr>
          <w:b/>
          <w:rtl w:val="1"/>
          <w:bCs w:val="1"/>
        </w:rPr>
        <w:t xml:space="preserve">הסבר: </w:t>
      </w:r>
      <w:r>
        <w:rPr>
          <w:rtl w:val="1"/>
        </w:rPr>
        <w:t>תמי ורון ארד; תמירון - סוג של עוף גדה ממשפחת הסייפניים, המאופיין ברגליים ארוכות ודקות, מקור צר וארוך וגוף שחור-לבן</w:t>
      </w:r>
    </w:p>
    <w:p>
      <w:pPr>
        <w:bidi w:val="1"/>
        <w:jc w:val="right"/>
      </w:pPr>
      <w:r>
        <w:rPr>
          <w:b/>
          <w:u w:val="single"/>
          <w:rtl w:val="1"/>
          <w:bCs w:val="1"/>
        </w:rPr>
        <w:t>10 מאונך</w:t>
      </w:r>
      <w:r>
        <w:rPr>
          <w:rtl w:val="1"/>
        </w:rPr>
        <w:t xml:space="preserve"> - יגאלוני. </w:t>
      </w:r>
      <w:r>
        <w:rPr>
          <w:b/>
          <w:rtl w:val="1"/>
          <w:bCs w:val="1"/>
        </w:rPr>
        <w:t xml:space="preserve">הסבר: </w:t>
      </w:r>
      <w:r>
        <w:rPr>
          <w:rtl w:val="1"/>
        </w:rPr>
        <w:t>י"ג (13) + (נסים) אלוני</w:t>
      </w:r>
    </w:p>
    <w:p>
      <w:pPr>
        <w:bidi w:val="1"/>
        <w:jc w:val="right"/>
      </w:pPr>
      <w:r>
        <w:rPr>
          <w:b/>
          <w:u w:val="single"/>
          <w:rtl w:val="1"/>
          <w:bCs w:val="1"/>
        </w:rPr>
        <w:t>12 מאונך</w:t>
      </w:r>
      <w:r>
        <w:rPr>
          <w:rtl w:val="1"/>
        </w:rPr>
        <w:t xml:space="preserve"> - פלסטיק. </w:t>
      </w:r>
      <w:r>
        <w:rPr>
          <w:b/>
          <w:rtl w:val="1"/>
          <w:bCs w:val="1"/>
        </w:rPr>
        <w:t xml:space="preserve">הסבר: </w:t>
      </w:r>
      <w:r>
        <w:rPr>
          <w:rtl w:val="1"/>
        </w:rPr>
        <w:t>(קרן) פלס + (עץ) טיק</w:t>
      </w:r>
    </w:p>
    <w:p>
      <w:pPr>
        <w:bidi w:val="1"/>
        <w:jc w:val="right"/>
      </w:pPr>
      <w:r>
        <w:rPr>
          <w:b/>
          <w:u w:val="single"/>
          <w:rtl w:val="1"/>
          <w:bCs w:val="1"/>
        </w:rPr>
        <w:t>13 מאונך</w:t>
      </w:r>
      <w:r>
        <w:rPr>
          <w:rtl w:val="1"/>
        </w:rPr>
        <w:t xml:space="preserve"> - כרצונו. </w:t>
      </w:r>
      <w:r>
        <w:rPr>
          <w:b/>
          <w:rtl w:val="1"/>
          <w:bCs w:val="1"/>
        </w:rPr>
        <w:t xml:space="preserve">הסבר: </w:t>
      </w:r>
      <w:r>
        <w:rPr>
          <w:rtl w:val="1"/>
        </w:rPr>
        <w:t>נשמע: קיר צאנו</w:t>
      </w:r>
    </w:p>
    <w:p>
      <w:pPr>
        <w:bidi w:val="1"/>
        <w:jc w:val="right"/>
      </w:pPr>
      <w:r>
        <w:rPr>
          <w:b/>
          <w:u w:val="single"/>
          <w:rtl w:val="1"/>
          <w:bCs w:val="1"/>
        </w:rPr>
        <w:t>16 מאונך</w:t>
      </w:r>
      <w:r>
        <w:rPr>
          <w:rtl w:val="1"/>
        </w:rPr>
        <w:t xml:space="preserve"> - עיבל. </w:t>
      </w:r>
      <w:r>
        <w:rPr>
          <w:b/>
          <w:rtl w:val="1"/>
          <w:bCs w:val="1"/>
        </w:rPr>
        <w:t xml:space="preserve">הסבר: </w:t>
      </w:r>
      <w:r>
        <w:rPr>
          <w:rtl w:val="1"/>
        </w:rPr>
        <w:t>עי + בל</w:t>
      </w:r>
    </w:p>
    <w:p>
      <w:pPr>
        <w:bidi w:val="1"/>
        <w:jc w:val="right"/>
      </w:pPr>
      <w:r>
        <w:rPr>
          <w:b/>
          <w:u w:val="single"/>
          <w:rtl w:val="1"/>
          <w:bCs w:val="1"/>
        </w:rPr>
        <w:t>17 מאונך</w:t>
      </w:r>
      <w:r>
        <w:rPr>
          <w:rtl w:val="1"/>
        </w:rPr>
        <w:t xml:space="preserve"> - תורה. </w:t>
      </w:r>
      <w:r>
        <w:rPr>
          <w:b/>
          <w:rtl w:val="1"/>
          <w:bCs w:val="1"/>
        </w:rPr>
        <w:t xml:space="preserve">הסבר: </w:t>
      </w:r>
      <w:r>
        <w:rPr>
          <w:rtl w:val="1"/>
        </w:rPr>
        <w:t>עכשיו התור שלה; תתן הוראה</w:t>
      </w:r>
    </w:p>
    <w:p>
      <w:pPr>
        <w:bidi w:val="1"/>
        <w:jc w:val="right"/>
      </w:pPr>
      <w:r>
        <w:rPr>
          <w:b/>
          <w:u w:val="single"/>
          <w:rtl w:val="1"/>
          <w:bCs w:val="1"/>
        </w:rPr>
        <w:t>19 מאונך</w:t>
      </w:r>
      <w:r>
        <w:rPr>
          <w:rtl w:val="1"/>
        </w:rPr>
        <w:t xml:space="preserve"> - כרכ. </w:t>
      </w:r>
      <w:r>
        <w:rPr>
          <w:b/>
          <w:rtl w:val="1"/>
          <w:bCs w:val="1"/>
        </w:rPr>
        <w:t xml:space="preserve">הסבר: </w:t>
      </w:r>
      <w:r>
        <w:rPr>
          <w:rtl w:val="1"/>
        </w:rPr>
        <w:t>(ה)כר  (של)ך</w:t>
      </w:r>
    </w:p>
    <w:p/>
    <w:p>
      <w:pPr>
        <w:bidi w:val="1"/>
        <w:jc w:val="right"/>
      </w:pPr>
      <w:r>
        <w:rPr>
          <w:b/>
          <w:sz w:val="28"/>
          <w:u w:val="single"/>
          <w:rtl w:val="1"/>
          <w:bCs w:val="1"/>
        </w:rPr>
        <w:t>תשבץ מס' 2183 (31/10/2025):</w:t>
      </w:r>
    </w:p>
    <w:p>
      <w:pPr>
        <w:bidi w:val="1"/>
        <w:jc w:val="right"/>
      </w:pPr>
      <w:r>
        <w:rPr>
          <w:b/>
          <w:u w:val="single"/>
          <w:rtl w:val="1"/>
          <w:bCs w:val="1"/>
        </w:rPr>
        <w:t>1 מאוזן</w:t>
      </w:r>
      <w:r>
        <w:rPr>
          <w:rtl w:val="1"/>
        </w:rPr>
        <w:t xml:space="preserve"> - לוזאנ. </w:t>
      </w:r>
      <w:r>
        <w:rPr>
          <w:b/>
          <w:rtl w:val="1"/>
          <w:bCs w:val="1"/>
        </w:rPr>
        <w:t xml:space="preserve">הסבר: </w:t>
      </w:r>
      <w:r>
        <w:rPr>
          <w:rtl w:val="1"/>
        </w:rPr>
        <w:t>לו"ז  אן</w:t>
      </w:r>
    </w:p>
    <w:p>
      <w:pPr>
        <w:bidi w:val="1"/>
        <w:jc w:val="right"/>
      </w:pPr>
      <w:r>
        <w:rPr>
          <w:b/>
          <w:u w:val="single"/>
          <w:rtl w:val="1"/>
          <w:bCs w:val="1"/>
        </w:rPr>
        <w:t>4 מאוזן</w:t>
      </w:r>
      <w:r>
        <w:rPr>
          <w:rtl w:val="1"/>
        </w:rPr>
        <w:t xml:space="preserve"> - מינתה. </w:t>
      </w:r>
      <w:r>
        <w:rPr>
          <w:b/>
          <w:rtl w:val="1"/>
          <w:bCs w:val="1"/>
        </w:rPr>
        <w:t xml:space="preserve">הסבר: </w:t>
      </w:r>
      <w:r>
        <w:rPr>
          <w:rtl w:val="1"/>
        </w:rPr>
        <w:t>מין (סוג) תה; מִינְּתָה -  הציבה בתפקיד, משרה וכד'; הסמיכה</w:t>
      </w:r>
    </w:p>
    <w:p>
      <w:pPr>
        <w:bidi w:val="1"/>
        <w:jc w:val="right"/>
      </w:pPr>
      <w:r>
        <w:rPr>
          <w:b/>
          <w:u w:val="single"/>
          <w:rtl w:val="1"/>
          <w:bCs w:val="1"/>
        </w:rPr>
        <w:t>7 מאוזן</w:t>
      </w:r>
      <w:r>
        <w:rPr>
          <w:rtl w:val="1"/>
        </w:rPr>
        <w:t xml:space="preserve"> - לפרוש. </w:t>
      </w:r>
      <w:r>
        <w:rPr>
          <w:b/>
          <w:rtl w:val="1"/>
          <w:bCs w:val="1"/>
        </w:rPr>
        <w:t xml:space="preserve">הסבר: </w:t>
      </w:r>
      <w:r>
        <w:rPr>
          <w:rtl w:val="1"/>
        </w:rPr>
        <w:t>נשמע: ליף + רוש</w:t>
      </w:r>
    </w:p>
    <w:p>
      <w:pPr>
        <w:bidi w:val="1"/>
        <w:jc w:val="right"/>
      </w:pPr>
      <w:r>
        <w:rPr>
          <w:b/>
          <w:u w:val="single"/>
          <w:rtl w:val="1"/>
          <w:bCs w:val="1"/>
        </w:rPr>
        <w:t>8 מאוזן</w:t>
      </w:r>
      <w:r>
        <w:rPr>
          <w:rtl w:val="1"/>
        </w:rPr>
        <w:t xml:space="preserve"> - ויצמנ. </w:t>
      </w:r>
      <w:r>
        <w:rPr>
          <w:b/>
          <w:rtl w:val="1"/>
          <w:bCs w:val="1"/>
        </w:rPr>
        <w:t xml:space="preserve">הסבר: </w:t>
      </w:r>
      <w:r>
        <w:rPr>
          <w:rtl w:val="1"/>
        </w:rPr>
        <w:t>ויץ (בדיחה, התלוצצות) + מן</w:t>
      </w:r>
    </w:p>
    <w:p>
      <w:pPr>
        <w:bidi w:val="1"/>
        <w:jc w:val="right"/>
      </w:pPr>
      <w:r>
        <w:rPr>
          <w:b/>
          <w:u w:val="single"/>
          <w:rtl w:val="1"/>
          <w:bCs w:val="1"/>
        </w:rPr>
        <w:t>9 מאוזן</w:t>
      </w:r>
      <w:r>
        <w:rPr>
          <w:rtl w:val="1"/>
        </w:rPr>
        <w:t xml:space="preserve"> - בניתורה. </w:t>
      </w:r>
      <w:r>
        <w:rPr>
          <w:b/>
          <w:rtl w:val="1"/>
          <w:bCs w:val="1"/>
        </w:rPr>
        <w:t xml:space="preserve">הסבר: </w:t>
      </w:r>
      <w:r>
        <w:rPr>
          <w:rtl w:val="1"/>
        </w:rPr>
        <w:t>אנגרם</w:t>
      </w:r>
    </w:p>
    <w:p>
      <w:pPr>
        <w:bidi w:val="1"/>
        <w:jc w:val="right"/>
      </w:pPr>
      <w:r>
        <w:rPr>
          <w:b/>
          <w:u w:val="single"/>
          <w:rtl w:val="1"/>
          <w:bCs w:val="1"/>
        </w:rPr>
        <w:t>11 מאוזן</w:t>
      </w:r>
      <w:r>
        <w:rPr>
          <w:rtl w:val="1"/>
        </w:rPr>
        <w:t xml:space="preserve"> - מר. </w:t>
      </w:r>
      <w:r>
        <w:rPr>
          <w:b/>
          <w:rtl w:val="1"/>
          <w:bCs w:val="1"/>
        </w:rPr>
        <w:t xml:space="preserve">הסבר: </w:t>
      </w:r>
      <w:r>
        <w:rPr>
          <w:rtl w:val="1"/>
        </w:rPr>
        <w:t>מ(את) רות (דיין)</w:t>
      </w:r>
    </w:p>
    <w:p>
      <w:pPr>
        <w:bidi w:val="1"/>
        <w:jc w:val="right"/>
      </w:pPr>
      <w:r>
        <w:rPr>
          <w:b/>
          <w:u w:val="single"/>
          <w:rtl w:val="1"/>
          <w:bCs w:val="1"/>
        </w:rPr>
        <w:t>14 מאוזן</w:t>
      </w:r>
      <w:r>
        <w:rPr>
          <w:rtl w:val="1"/>
        </w:rPr>
        <w:t xml:space="preserve"> - ות.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עלהמקומ. </w:t>
      </w:r>
      <w:r>
        <w:rPr>
          <w:b/>
          <w:rtl w:val="1"/>
          <w:bCs w:val="1"/>
        </w:rPr>
        <w:t xml:space="preserve">הסבר: </w:t>
      </w:r>
      <w:r>
        <w:rPr>
          <w:rtl w:val="1"/>
        </w:rPr>
        <w:t>עלה מקום; על המקום</w:t>
      </w:r>
    </w:p>
    <w:p>
      <w:pPr>
        <w:bidi w:val="1"/>
        <w:jc w:val="right"/>
      </w:pPr>
      <w:r>
        <w:rPr>
          <w:b/>
          <w:u w:val="single"/>
          <w:rtl w:val="1"/>
          <w:bCs w:val="1"/>
        </w:rPr>
        <w:t>18 מאוזן</w:t>
      </w:r>
      <w:r>
        <w:rPr>
          <w:rtl w:val="1"/>
        </w:rPr>
        <w:t xml:space="preserve"> - ערפול. </w:t>
      </w:r>
      <w:r>
        <w:rPr>
          <w:b/>
          <w:rtl w:val="1"/>
          <w:bCs w:val="1"/>
        </w:rPr>
        <w:t xml:space="preserve">הסבר: </w:t>
      </w:r>
      <w:r>
        <w:rPr>
          <w:rtl w:val="1"/>
        </w:rPr>
        <w:t>ע'  רפול</w:t>
      </w:r>
    </w:p>
    <w:p>
      <w:pPr>
        <w:bidi w:val="1"/>
        <w:jc w:val="right"/>
      </w:pPr>
      <w:r>
        <w:rPr>
          <w:b/>
          <w:u w:val="single"/>
          <w:rtl w:val="1"/>
          <w:bCs w:val="1"/>
        </w:rPr>
        <w:t>19 מאוזן</w:t>
      </w:r>
      <w:r>
        <w:rPr>
          <w:rtl w:val="1"/>
        </w:rPr>
        <w:t xml:space="preserve"> - חובלו. </w:t>
      </w:r>
      <w:r>
        <w:rPr>
          <w:b/>
          <w:rtl w:val="1"/>
          <w:bCs w:val="1"/>
        </w:rPr>
        <w:t xml:space="preserve">הסבר: </w:t>
      </w:r>
      <w:r>
        <w:rPr>
          <w:rtl w:val="1"/>
        </w:rPr>
        <w:t>חוֹב  לו</w:t>
      </w:r>
    </w:p>
    <w:p>
      <w:pPr>
        <w:bidi w:val="1"/>
        <w:jc w:val="right"/>
      </w:pPr>
      <w:r>
        <w:rPr>
          <w:b/>
          <w:u w:val="single"/>
          <w:rtl w:val="1"/>
          <w:bCs w:val="1"/>
        </w:rPr>
        <w:t>20 מאוזן</w:t>
      </w:r>
      <w:r>
        <w:rPr>
          <w:rtl w:val="1"/>
        </w:rPr>
        <w:t xml:space="preserve"> - תערימ. </w:t>
      </w:r>
      <w:r>
        <w:rPr>
          <w:b/>
          <w:rtl w:val="1"/>
          <w:bCs w:val="1"/>
        </w:rPr>
        <w:t xml:space="preserve">הסבר: </w:t>
      </w:r>
      <w:r>
        <w:rPr>
          <w:rtl w:val="1"/>
        </w:rPr>
        <w:t>משמעות כפולה</w:t>
      </w:r>
    </w:p>
    <w:p>
      <w:pPr>
        <w:bidi w:val="1"/>
        <w:jc w:val="right"/>
      </w:pPr>
      <w:r>
        <w:rPr>
          <w:b/>
          <w:u w:val="single"/>
          <w:rtl w:val="1"/>
          <w:bCs w:val="1"/>
        </w:rPr>
        <w:t>21 מאוזן</w:t>
      </w:r>
      <w:r>
        <w:rPr>
          <w:rtl w:val="1"/>
        </w:rPr>
        <w:t xml:space="preserve"> - פרונט. </w:t>
      </w:r>
      <w:r>
        <w:rPr>
          <w:b/>
          <w:rtl w:val="1"/>
          <w:bCs w:val="1"/>
        </w:rPr>
        <w:t xml:space="preserve">הסבר: </w:t>
      </w:r>
      <w:r>
        <w:rPr>
          <w:rtl w:val="1"/>
        </w:rPr>
        <w:t>פרו + נ"ט</w:t>
      </w:r>
    </w:p>
    <w:p>
      <w:pPr>
        <w:bidi w:val="1"/>
        <w:jc w:val="right"/>
      </w:pPr>
      <w:r>
        <w:rPr>
          <w:b/>
          <w:u w:val="single"/>
          <w:rtl w:val="1"/>
          <w:bCs w:val="1"/>
        </w:rPr>
        <w:t>1 מאונך</w:t>
      </w:r>
      <w:r>
        <w:rPr>
          <w:rtl w:val="1"/>
        </w:rPr>
        <w:t xml:space="preserve"> - לילכ. </w:t>
      </w:r>
      <w:r>
        <w:rPr>
          <w:b/>
          <w:rtl w:val="1"/>
          <w:bCs w:val="1"/>
        </w:rPr>
        <w:t xml:space="preserve">הסבר: </w:t>
      </w:r>
      <w:r>
        <w:rPr>
          <w:rtl w:val="1"/>
        </w:rPr>
        <w:t>ההיפך: כליל</w:t>
      </w:r>
    </w:p>
    <w:p>
      <w:pPr>
        <w:bidi w:val="1"/>
        <w:jc w:val="right"/>
      </w:pPr>
      <w:r>
        <w:rPr>
          <w:b/>
          <w:u w:val="single"/>
          <w:rtl w:val="1"/>
          <w:bCs w:val="1"/>
        </w:rPr>
        <w:t>2 מאונך</w:t>
      </w:r>
      <w:r>
        <w:rPr>
          <w:rtl w:val="1"/>
        </w:rPr>
        <w:t xml:space="preserve"> - זכרוני. </w:t>
      </w:r>
      <w:r>
        <w:rPr>
          <w:b/>
          <w:rtl w:val="1"/>
          <w:bCs w:val="1"/>
        </w:rPr>
        <w:t xml:space="preserve">הסבר: </w:t>
      </w:r>
      <w:r>
        <w:rPr>
          <w:rtl w:val="1"/>
        </w:rPr>
        <w:t>(נתן) זך + רוני (סומק); אמנון זכרוני - עורך דין ישראלי</w:t>
      </w:r>
    </w:p>
    <w:p>
      <w:pPr>
        <w:bidi w:val="1"/>
        <w:jc w:val="right"/>
      </w:pPr>
      <w:r>
        <w:rPr>
          <w:b/>
          <w:u w:val="single"/>
          <w:rtl w:val="1"/>
          <w:bCs w:val="1"/>
        </w:rPr>
        <w:t>3 מאונך</w:t>
      </w:r>
      <w:r>
        <w:rPr>
          <w:rtl w:val="1"/>
        </w:rPr>
        <w:t xml:space="preserve"> - נחש. </w:t>
      </w:r>
      <w:r>
        <w:rPr>
          <w:b/>
          <w:rtl w:val="1"/>
          <w:bCs w:val="1"/>
        </w:rPr>
        <w:t xml:space="preserve">הסבר: </w:t>
      </w:r>
      <w:r>
        <w:rPr>
          <w:rtl w:val="1"/>
        </w:rPr>
        <w:t>ההיפך: ש(שולה) חן</w:t>
      </w:r>
    </w:p>
    <w:p>
      <w:pPr>
        <w:bidi w:val="1"/>
        <w:jc w:val="right"/>
      </w:pPr>
      <w:r>
        <w:rPr>
          <w:b/>
          <w:u w:val="single"/>
          <w:rtl w:val="1"/>
          <w:bCs w:val="1"/>
        </w:rPr>
        <w:t>4 מאונך</w:t>
      </w:r>
      <w:r>
        <w:rPr>
          <w:rtl w:val="1"/>
        </w:rPr>
        <w:t xml:space="preserve"> - מקוצרימ. </w:t>
      </w:r>
      <w:r>
        <w:rPr>
          <w:b/>
          <w:rtl w:val="1"/>
          <w:bCs w:val="1"/>
        </w:rPr>
        <w:t xml:space="preserve">הסבר: </w:t>
      </w:r>
      <w:r>
        <w:rPr>
          <w:rtl w:val="1"/>
        </w:rPr>
        <w:t>קו ב-מצרים</w:t>
      </w:r>
    </w:p>
    <w:p>
      <w:pPr>
        <w:bidi w:val="1"/>
        <w:jc w:val="right"/>
      </w:pPr>
      <w:r>
        <w:rPr>
          <w:b/>
          <w:u w:val="single"/>
          <w:rtl w:val="1"/>
          <w:bCs w:val="1"/>
        </w:rPr>
        <w:t>5 מאונך</w:t>
      </w:r>
      <w:r>
        <w:rPr>
          <w:rtl w:val="1"/>
        </w:rPr>
        <w:t xml:space="preserve"> - נאצל. </w:t>
      </w:r>
      <w:r>
        <w:rPr>
          <w:b/>
          <w:rtl w:val="1"/>
          <w:bCs w:val="1"/>
        </w:rPr>
        <w:t xml:space="preserve">הסבר: </w:t>
      </w:r>
      <w:r>
        <w:rPr>
          <w:rtl w:val="1"/>
        </w:rPr>
        <w:t>נאצ"ל (ר"ת של נוסח אחר צריך להיות)</w:t>
      </w:r>
    </w:p>
    <w:p>
      <w:pPr>
        <w:bidi w:val="1"/>
        <w:jc w:val="right"/>
      </w:pPr>
      <w:r>
        <w:rPr>
          <w:b/>
          <w:u w:val="single"/>
          <w:rtl w:val="1"/>
          <w:bCs w:val="1"/>
        </w:rPr>
        <w:t>6 מאונך</w:t>
      </w:r>
      <w:r>
        <w:rPr>
          <w:rtl w:val="1"/>
        </w:rPr>
        <w:t xml:space="preserve"> - הונגרי. </w:t>
      </w:r>
      <w:r>
        <w:rPr>
          <w:b/>
          <w:rtl w:val="1"/>
          <w:bCs w:val="1"/>
        </w:rPr>
        <w:t xml:space="preserve">הסבר: </w:t>
      </w:r>
      <w:r>
        <w:rPr>
          <w:rtl w:val="1"/>
        </w:rPr>
        <w:t>(גולדי) הון + ג׳רי (העכבר מתום וג׳רי)</w:t>
      </w:r>
    </w:p>
    <w:p>
      <w:pPr>
        <w:bidi w:val="1"/>
        <w:jc w:val="right"/>
      </w:pPr>
      <w:r>
        <w:rPr>
          <w:b/>
          <w:u w:val="single"/>
          <w:rtl w:val="1"/>
          <w:bCs w:val="1"/>
        </w:rPr>
        <w:t>10 מאונך</w:t>
      </w:r>
      <w:r>
        <w:rPr>
          <w:rtl w:val="1"/>
        </w:rPr>
        <w:t xml:space="preserve"> - תעלולימ. </w:t>
      </w:r>
      <w:r>
        <w:rPr>
          <w:b/>
          <w:rtl w:val="1"/>
          <w:bCs w:val="1"/>
        </w:rPr>
        <w:t xml:space="preserve">הסבר: </w:t>
      </w:r>
      <w:r>
        <w:rPr>
          <w:rtl w:val="1"/>
        </w:rPr>
        <w:t>תעלו לי-ם</w:t>
      </w:r>
    </w:p>
    <w:p>
      <w:pPr>
        <w:bidi w:val="1"/>
        <w:jc w:val="right"/>
      </w:pPr>
      <w:r>
        <w:rPr>
          <w:b/>
          <w:u w:val="single"/>
          <w:rtl w:val="1"/>
          <w:bCs w:val="1"/>
        </w:rPr>
        <w:t>12 מאונך</w:t>
      </w:r>
      <w:r>
        <w:rPr>
          <w:rtl w:val="1"/>
        </w:rPr>
        <w:t xml:space="preserve"> - נושעות. </w:t>
      </w:r>
      <w:r>
        <w:rPr>
          <w:b/>
          <w:rtl w:val="1"/>
          <w:bCs w:val="1"/>
        </w:rPr>
        <w:t xml:space="preserve">הסבר: </w:t>
      </w:r>
      <w:r>
        <w:rPr>
          <w:rtl w:val="1"/>
        </w:rPr>
        <w:t>נ"ו (56) שעות</w:t>
      </w:r>
    </w:p>
    <w:p>
      <w:pPr>
        <w:bidi w:val="1"/>
        <w:jc w:val="right"/>
      </w:pPr>
      <w:r>
        <w:rPr>
          <w:b/>
          <w:u w:val="single"/>
          <w:rtl w:val="1"/>
          <w:bCs w:val="1"/>
        </w:rPr>
        <w:t>13 מאונך</w:t>
      </w:r>
      <w:r>
        <w:rPr>
          <w:rtl w:val="1"/>
        </w:rPr>
        <w:t xml:space="preserve"> - עורבבו. </w:t>
      </w:r>
      <w:r>
        <w:rPr>
          <w:b/>
          <w:rtl w:val="1"/>
          <w:bCs w:val="1"/>
        </w:rPr>
        <w:t xml:space="preserve">הסבר: </w:t>
      </w:r>
      <w:r>
        <w:rPr>
          <w:rtl w:val="1"/>
        </w:rPr>
        <w:t>עורב בו</w:t>
      </w:r>
    </w:p>
    <w:p>
      <w:pPr>
        <w:bidi w:val="1"/>
        <w:jc w:val="right"/>
      </w:pPr>
      <w:r>
        <w:rPr>
          <w:b/>
          <w:u w:val="single"/>
          <w:rtl w:val="1"/>
          <w:bCs w:val="1"/>
        </w:rPr>
        <w:t>16 מאונך</w:t>
      </w:r>
      <w:r>
        <w:rPr>
          <w:rtl w:val="1"/>
        </w:rPr>
        <w:t xml:space="preserve"> - שפיר. </w:t>
      </w:r>
      <w:r>
        <w:rPr>
          <w:b/>
          <w:rtl w:val="1"/>
          <w:bCs w:val="1"/>
        </w:rPr>
        <w:t xml:space="preserve">הסבר: </w:t>
      </w:r>
      <w:r>
        <w:rPr>
          <w:rtl w:val="1"/>
        </w:rPr>
        <w:t>פי ב-שר; הרצל שפיר - היה אלוף בצה"ל והמפכ"ל ה-7 של משטרת ישראל</w:t>
      </w:r>
    </w:p>
    <w:p>
      <w:pPr>
        <w:bidi w:val="1"/>
        <w:jc w:val="right"/>
      </w:pPr>
      <w:r>
        <w:rPr>
          <w:b/>
          <w:u w:val="single"/>
          <w:rtl w:val="1"/>
          <w:bCs w:val="1"/>
        </w:rPr>
        <w:t>17 מאונך</w:t>
      </w:r>
      <w:r>
        <w:rPr>
          <w:rtl w:val="1"/>
        </w:rPr>
        <w:t xml:space="preserve"> - נווט. </w:t>
      </w:r>
      <w:r>
        <w:rPr>
          <w:b/>
          <w:rtl w:val="1"/>
          <w:bCs w:val="1"/>
        </w:rPr>
        <w:t xml:space="preserve">הסבר: </w:t>
      </w:r>
      <w:r>
        <w:rPr>
          <w:rtl w:val="1"/>
        </w:rPr>
        <w:t>נשמע: נבט</w:t>
      </w:r>
    </w:p>
    <w:p>
      <w:pPr>
        <w:bidi w:val="1"/>
        <w:jc w:val="right"/>
      </w:pPr>
      <w:r>
        <w:rPr>
          <w:b/>
          <w:u w:val="single"/>
          <w:rtl w:val="1"/>
          <w:bCs w:val="1"/>
        </w:rPr>
        <w:t>19 מאונך</w:t>
      </w:r>
      <w:r>
        <w:rPr>
          <w:rtl w:val="1"/>
        </w:rPr>
        <w:t xml:space="preserve"> - חופ. </w:t>
      </w:r>
      <w:r>
        <w:rPr>
          <w:b/>
          <w:rtl w:val="1"/>
          <w:bCs w:val="1"/>
        </w:rPr>
        <w:t xml:space="preserve">הסבר: </w:t>
      </w:r>
      <w:r>
        <w:rPr>
          <w:rtl w:val="1"/>
        </w:rPr>
        <w:t>מלה משותפת</w:t>
      </w:r>
    </w:p>
    <w:p/>
    <w:p>
      <w:pPr>
        <w:bidi w:val="1"/>
        <w:jc w:val="right"/>
      </w:pPr>
      <w:r>
        <w:rPr>
          <w:b/>
          <w:sz w:val="28"/>
          <w:u w:val="single"/>
          <w:rtl w:val="1"/>
          <w:bCs w:val="1"/>
        </w:rPr>
        <w:t>תשבץ מס' 2184 (07/11/2025):</w:t>
      </w:r>
    </w:p>
    <w:p>
      <w:pPr>
        <w:bidi w:val="1"/>
        <w:jc w:val="right"/>
      </w:pPr>
      <w:r>
        <w:rPr>
          <w:b/>
          <w:u w:val="single"/>
          <w:rtl w:val="1"/>
          <w:bCs w:val="1"/>
        </w:rPr>
        <w:t>1 מאוזן</w:t>
      </w:r>
      <w:r>
        <w:rPr>
          <w:rtl w:val="1"/>
        </w:rPr>
        <w:t xml:space="preserve"> - דיקלה. </w:t>
      </w:r>
      <w:r>
        <w:rPr>
          <w:b/>
          <w:rtl w:val="1"/>
          <w:bCs w:val="1"/>
        </w:rPr>
        <w:t xml:space="preserve">הסבר: </w:t>
      </w:r>
      <w:r>
        <w:rPr>
          <w:rtl w:val="1"/>
        </w:rPr>
        <w:t>די  קלה</w:t>
      </w:r>
    </w:p>
    <w:p>
      <w:pPr>
        <w:bidi w:val="1"/>
        <w:jc w:val="right"/>
      </w:pPr>
      <w:r>
        <w:rPr>
          <w:b/>
          <w:u w:val="single"/>
          <w:rtl w:val="1"/>
          <w:bCs w:val="1"/>
        </w:rPr>
        <w:t>4 מאוזן</w:t>
      </w:r>
      <w:r>
        <w:rPr>
          <w:rtl w:val="1"/>
        </w:rPr>
        <w:t xml:space="preserve"> - משמשה. </w:t>
      </w:r>
      <w:r>
        <w:rPr>
          <w:b/>
          <w:rtl w:val="1"/>
          <w:bCs w:val="1"/>
        </w:rPr>
        <w:t xml:space="preserve">הסבר: </w:t>
      </w:r>
      <w:r>
        <w:rPr>
          <w:rtl w:val="1"/>
        </w:rPr>
        <w:t>משמעות כפולה</w:t>
      </w:r>
    </w:p>
    <w:p>
      <w:pPr>
        <w:bidi w:val="1"/>
        <w:jc w:val="right"/>
      </w:pPr>
      <w:r>
        <w:rPr>
          <w:b/>
          <w:u w:val="single"/>
          <w:rtl w:val="1"/>
          <w:bCs w:val="1"/>
        </w:rPr>
        <w:t>7 מאוזן</w:t>
      </w:r>
      <w:r>
        <w:rPr>
          <w:rtl w:val="1"/>
        </w:rPr>
        <w:t xml:space="preserve"> - מוסכמ. </w:t>
      </w:r>
      <w:r>
        <w:rPr>
          <w:b/>
          <w:rtl w:val="1"/>
          <w:bCs w:val="1"/>
        </w:rPr>
        <w:t xml:space="preserve">הסבר: </w:t>
      </w:r>
      <w:r>
        <w:rPr>
          <w:rtl w:val="1"/>
        </w:rPr>
        <w:t>מו"ס + כ"מ</w:t>
      </w:r>
    </w:p>
    <w:p>
      <w:pPr>
        <w:bidi w:val="1"/>
        <w:jc w:val="right"/>
      </w:pPr>
      <w:r>
        <w:rPr>
          <w:b/>
          <w:u w:val="single"/>
          <w:rtl w:val="1"/>
          <w:bCs w:val="1"/>
        </w:rPr>
        <w:t>8 מאוזן</w:t>
      </w:r>
      <w:r>
        <w:rPr>
          <w:rtl w:val="1"/>
        </w:rPr>
        <w:t xml:space="preserve"> - בניינ. </w:t>
      </w:r>
      <w:r>
        <w:rPr>
          <w:b/>
          <w:rtl w:val="1"/>
          <w:bCs w:val="1"/>
        </w:rPr>
        <w:t xml:space="preserve">הסבר: </w:t>
      </w:r>
      <w:r>
        <w:rPr>
          <w:rtl w:val="1"/>
        </w:rPr>
        <w:t>בניין קל (בדקדוק); חומץ בן יין</w:t>
      </w:r>
    </w:p>
    <w:p>
      <w:pPr>
        <w:bidi w:val="1"/>
        <w:jc w:val="right"/>
      </w:pPr>
      <w:r>
        <w:rPr>
          <w:b/>
          <w:u w:val="single"/>
          <w:rtl w:val="1"/>
          <w:bCs w:val="1"/>
        </w:rPr>
        <w:t>9 מאוזן</w:t>
      </w:r>
      <w:r>
        <w:rPr>
          <w:rtl w:val="1"/>
        </w:rPr>
        <w:t xml:space="preserve"> - פלשתיני. </w:t>
      </w:r>
      <w:r>
        <w:rPr>
          <w:b/>
          <w:rtl w:val="1"/>
          <w:bCs w:val="1"/>
        </w:rPr>
        <w:t xml:space="preserve">הסבר: </w:t>
      </w:r>
      <w:r>
        <w:rPr>
          <w:rtl w:val="1"/>
        </w:rPr>
        <w:t>שת ב-פליני</w:t>
      </w:r>
    </w:p>
    <w:p>
      <w:pPr>
        <w:bidi w:val="1"/>
        <w:jc w:val="right"/>
      </w:pPr>
      <w:r>
        <w:rPr>
          <w:b/>
          <w:u w:val="single"/>
          <w:rtl w:val="1"/>
          <w:bCs w:val="1"/>
        </w:rPr>
        <w:t>11 מאוזן</w:t>
      </w:r>
      <w:r>
        <w:rPr>
          <w:rtl w:val="1"/>
        </w:rPr>
        <w:t xml:space="preserve"> - מס. </w:t>
      </w:r>
      <w:r>
        <w:rPr>
          <w:b/>
          <w:rtl w:val="1"/>
          <w:bCs w:val="1"/>
        </w:rPr>
        <w:t xml:space="preserve">הסבר: </w:t>
      </w:r>
      <w:r>
        <w:rPr>
          <w:rtl w:val="1"/>
        </w:rPr>
        <w:t>מלה משותפת</w:t>
      </w:r>
    </w:p>
    <w:p>
      <w:pPr>
        <w:bidi w:val="1"/>
        <w:jc w:val="right"/>
      </w:pPr>
      <w:r>
        <w:rPr>
          <w:b/>
          <w:u w:val="single"/>
          <w:rtl w:val="1"/>
          <w:bCs w:val="1"/>
        </w:rPr>
        <w:t>14 מאוזן</w:t>
      </w:r>
      <w:r>
        <w:rPr>
          <w:rtl w:val="1"/>
        </w:rPr>
        <w:t xml:space="preserve"> - לק. </w:t>
      </w:r>
      <w:r>
        <w:rPr>
          <w:b/>
          <w:rtl w:val="1"/>
          <w:bCs w:val="1"/>
        </w:rPr>
        <w:t xml:space="preserve">הסבר: </w:t>
      </w:r>
      <w:r>
        <w:rPr>
          <w:rtl w:val="1"/>
        </w:rPr>
        <w:t>לק לציפורניים; לק - מטבע אלבני</w:t>
      </w:r>
    </w:p>
    <w:p>
      <w:pPr>
        <w:bidi w:val="1"/>
        <w:jc w:val="right"/>
      </w:pPr>
      <w:r>
        <w:rPr>
          <w:b/>
          <w:u w:val="single"/>
          <w:rtl w:val="1"/>
          <w:bCs w:val="1"/>
        </w:rPr>
        <w:t>15 מאוזן</w:t>
      </w:r>
      <w:r>
        <w:rPr>
          <w:rtl w:val="1"/>
        </w:rPr>
        <w:t xml:space="preserve"> - בדוחקרב. </w:t>
      </w:r>
      <w:r>
        <w:rPr>
          <w:b/>
          <w:rtl w:val="1"/>
          <w:bCs w:val="1"/>
        </w:rPr>
        <w:t xml:space="preserve">הסבר: </w:t>
      </w:r>
      <w:r>
        <w:rPr>
          <w:rtl w:val="1"/>
        </w:rPr>
        <w:t>בדו"ח קרב; בדוחק רב</w:t>
      </w:r>
    </w:p>
    <w:p>
      <w:pPr>
        <w:bidi w:val="1"/>
        <w:jc w:val="right"/>
      </w:pPr>
      <w:r>
        <w:rPr>
          <w:b/>
          <w:u w:val="single"/>
          <w:rtl w:val="1"/>
          <w:bCs w:val="1"/>
        </w:rPr>
        <w:t>18 מאוזן</w:t>
      </w:r>
      <w:r>
        <w:rPr>
          <w:rtl w:val="1"/>
        </w:rPr>
        <w:t xml:space="preserve"> - סיעוד. </w:t>
      </w:r>
      <w:r>
        <w:rPr>
          <w:b/>
          <w:rtl w:val="1"/>
          <w:bCs w:val="1"/>
        </w:rPr>
        <w:t xml:space="preserve">הסבר: </w:t>
      </w:r>
      <w:r>
        <w:rPr>
          <w:rtl w:val="1"/>
        </w:rPr>
        <w:t>סי (היימן) + עוד</w:t>
      </w:r>
    </w:p>
    <w:p>
      <w:pPr>
        <w:bidi w:val="1"/>
        <w:jc w:val="right"/>
      </w:pPr>
      <w:r>
        <w:rPr>
          <w:b/>
          <w:u w:val="single"/>
          <w:rtl w:val="1"/>
          <w:bCs w:val="1"/>
        </w:rPr>
        <w:t>19 מאוזן</w:t>
      </w:r>
      <w:r>
        <w:rPr>
          <w:rtl w:val="1"/>
        </w:rPr>
        <w:t xml:space="preserve"> - בלשימ. </w:t>
      </w:r>
      <w:r>
        <w:rPr>
          <w:b/>
          <w:rtl w:val="1"/>
          <w:bCs w:val="1"/>
        </w:rPr>
        <w:t xml:space="preserve">הסבר: </w:t>
      </w:r>
      <w:r>
        <w:rPr>
          <w:rtl w:val="1"/>
        </w:rPr>
        <w:t>נשמע: בה (במאפייה) לשים</w:t>
      </w:r>
    </w:p>
    <w:p>
      <w:pPr>
        <w:bidi w:val="1"/>
        <w:jc w:val="right"/>
      </w:pPr>
      <w:r>
        <w:rPr>
          <w:b/>
          <w:u w:val="single"/>
          <w:rtl w:val="1"/>
          <w:bCs w:val="1"/>
        </w:rPr>
        <w:t>20 מאוזן</w:t>
      </w:r>
      <w:r>
        <w:rPr>
          <w:rtl w:val="1"/>
        </w:rPr>
        <w:t xml:space="preserve"> - יושבה. </w:t>
      </w:r>
      <w:r>
        <w:rPr>
          <w:b/>
          <w:rtl w:val="1"/>
          <w:bCs w:val="1"/>
        </w:rPr>
        <w:t xml:space="preserve">הסבר: </w:t>
      </w:r>
      <w:r>
        <w:rPr>
          <w:rtl w:val="1"/>
        </w:rPr>
        <w:t>יו"ש  בה</w:t>
      </w:r>
    </w:p>
    <w:p>
      <w:pPr>
        <w:bidi w:val="1"/>
        <w:jc w:val="right"/>
      </w:pPr>
      <w:r>
        <w:rPr>
          <w:b/>
          <w:u w:val="single"/>
          <w:rtl w:val="1"/>
          <w:bCs w:val="1"/>
        </w:rPr>
        <w:t>21 מאוזן</w:t>
      </w:r>
      <w:r>
        <w:rPr>
          <w:rtl w:val="1"/>
        </w:rPr>
        <w:t xml:space="preserve"> - צונחת. </w:t>
      </w:r>
      <w:r>
        <w:rPr>
          <w:b/>
          <w:rtl w:val="1"/>
          <w:bCs w:val="1"/>
        </w:rPr>
        <w:t xml:space="preserve">הסבר: </w:t>
      </w:r>
      <w:r>
        <w:rPr>
          <w:rtl w:val="1"/>
        </w:rPr>
        <w:t>צו (של) נחת</w:t>
      </w:r>
    </w:p>
    <w:p>
      <w:pPr>
        <w:bidi w:val="1"/>
        <w:jc w:val="right"/>
      </w:pPr>
      <w:r>
        <w:rPr>
          <w:b/>
          <w:u w:val="single"/>
          <w:rtl w:val="1"/>
          <w:bCs w:val="1"/>
        </w:rPr>
        <w:t>1 מאונך</w:t>
      </w:r>
      <w:r>
        <w:rPr>
          <w:rtl w:val="1"/>
        </w:rPr>
        <w:t xml:space="preserve"> - דומה. </w:t>
      </w:r>
      <w:r>
        <w:rPr>
          <w:b/>
          <w:rtl w:val="1"/>
          <w:bCs w:val="1"/>
        </w:rPr>
        <w:t xml:space="preserve">הסבר: </w:t>
      </w:r>
      <w:r>
        <w:rPr>
          <w:rtl w:val="1"/>
        </w:rPr>
        <w:t>דו (פעמיים) מה (45)</w:t>
      </w:r>
    </w:p>
    <w:p>
      <w:pPr>
        <w:bidi w:val="1"/>
        <w:jc w:val="right"/>
      </w:pPr>
      <w:r>
        <w:rPr>
          <w:b/>
          <w:u w:val="single"/>
          <w:rtl w:val="1"/>
          <w:bCs w:val="1"/>
        </w:rPr>
        <w:t>2 מאונך</w:t>
      </w:r>
      <w:r>
        <w:rPr>
          <w:rtl w:val="1"/>
        </w:rPr>
        <w:t xml:space="preserve"> - קוסמלי. </w:t>
      </w:r>
      <w:r>
        <w:rPr>
          <w:b/>
          <w:rtl w:val="1"/>
          <w:bCs w:val="1"/>
        </w:rPr>
        <w:t xml:space="preserve">הסבר: </w:t>
      </w:r>
      <w:r>
        <w:rPr>
          <w:rtl w:val="1"/>
        </w:rPr>
        <w:t>קו (גבול) סמלי: קוסם לי</w:t>
      </w:r>
    </w:p>
    <w:p>
      <w:pPr>
        <w:bidi w:val="1"/>
        <w:jc w:val="right"/>
      </w:pPr>
      <w:r>
        <w:rPr>
          <w:b/>
          <w:u w:val="single"/>
          <w:rtl w:val="1"/>
          <w:bCs w:val="1"/>
        </w:rPr>
        <w:t>3 מאונך</w:t>
      </w:r>
      <w:r>
        <w:rPr>
          <w:rtl w:val="1"/>
        </w:rPr>
        <w:t xml:space="preserve"> - העמ. </w:t>
      </w:r>
      <w:r>
        <w:rPr>
          <w:b/>
          <w:rtl w:val="1"/>
          <w:bCs w:val="1"/>
        </w:rPr>
        <w:t xml:space="preserve">הסבר: </w:t>
      </w:r>
      <w:r>
        <w:rPr>
          <w:rtl w:val="1"/>
        </w:rPr>
        <w:t>מלה משותפת</w:t>
      </w:r>
    </w:p>
    <w:p>
      <w:pPr>
        <w:bidi w:val="1"/>
        <w:jc w:val="right"/>
      </w:pPr>
      <w:r>
        <w:rPr>
          <w:b/>
          <w:u w:val="single"/>
          <w:rtl w:val="1"/>
          <w:bCs w:val="1"/>
        </w:rPr>
        <w:t>4 מאונך</w:t>
      </w:r>
      <w:r>
        <w:rPr>
          <w:rtl w:val="1"/>
        </w:rPr>
        <w:t xml:space="preserve"> - מגבונלח. </w:t>
      </w:r>
      <w:r>
        <w:rPr>
          <w:b/>
          <w:rtl w:val="1"/>
          <w:bCs w:val="1"/>
        </w:rPr>
        <w:t xml:space="preserve">הסבר: </w:t>
      </w:r>
      <w:r>
        <w:rPr>
          <w:rtl w:val="1"/>
        </w:rPr>
        <w:t>גבון ב-מלח; מגבון לח</w:t>
      </w:r>
    </w:p>
    <w:p>
      <w:pPr>
        <w:bidi w:val="1"/>
        <w:jc w:val="right"/>
      </w:pPr>
      <w:r>
        <w:rPr>
          <w:b/>
          <w:u w:val="single"/>
          <w:rtl w:val="1"/>
          <w:bCs w:val="1"/>
        </w:rPr>
        <w:t>5 מאונך</w:t>
      </w:r>
      <w:r>
        <w:rPr>
          <w:rtl w:val="1"/>
        </w:rPr>
        <w:t xml:space="preserve"> - מדיא. </w:t>
      </w:r>
      <w:r>
        <w:rPr>
          <w:b/>
          <w:rtl w:val="1"/>
          <w:bCs w:val="1"/>
        </w:rPr>
        <w:t xml:space="preserve">הסבר: </w:t>
      </w:r>
      <w:r>
        <w:rPr>
          <w:rtl w:val="1"/>
        </w:rPr>
        <w:t>מדי א' (לאירועים רשמיים); 13 מדיא - מתוך "אחד מי יודע"</w:t>
      </w:r>
    </w:p>
    <w:p>
      <w:pPr>
        <w:bidi w:val="1"/>
        <w:jc w:val="right"/>
      </w:pPr>
      <w:r>
        <w:rPr>
          <w:b/>
          <w:u w:val="single"/>
          <w:rtl w:val="1"/>
          <w:bCs w:val="1"/>
        </w:rPr>
        <w:t>6 מאונך</w:t>
      </w:r>
      <w:r>
        <w:rPr>
          <w:rtl w:val="1"/>
        </w:rPr>
        <w:t xml:space="preserve"> - הכניסה. </w:t>
      </w:r>
      <w:r>
        <w:rPr>
          <w:b/>
          <w:rtl w:val="1"/>
          <w:bCs w:val="1"/>
        </w:rPr>
        <w:t xml:space="preserve">הסבר: </w:t>
      </w:r>
      <w:r>
        <w:rPr>
          <w:rtl w:val="1"/>
        </w:rPr>
        <w:t>הִכְנִיסָה לְ(הִלּוּךְ) רִאשׁוֹן; הַכְּנִיסָה לְרִאשׁוֹן (לְצִיּוֹן)</w:t>
      </w:r>
    </w:p>
    <w:p>
      <w:pPr>
        <w:bidi w:val="1"/>
        <w:jc w:val="right"/>
      </w:pPr>
      <w:r>
        <w:rPr>
          <w:b/>
          <w:u w:val="single"/>
          <w:rtl w:val="1"/>
          <w:bCs w:val="1"/>
        </w:rPr>
        <w:t>10 מאונך</w:t>
      </w:r>
      <w:r>
        <w:rPr>
          <w:rtl w:val="1"/>
        </w:rPr>
        <w:t xml:space="preserve"> - תנדודנה. </w:t>
      </w:r>
      <w:r>
        <w:rPr>
          <w:b/>
          <w:rtl w:val="1"/>
          <w:bCs w:val="1"/>
        </w:rPr>
        <w:t xml:space="preserve">הסבר: </w:t>
      </w:r>
      <w:r>
        <w:rPr>
          <w:rtl w:val="1"/>
        </w:rPr>
        <w:t>תנדו (את בי"ח) דנה</w:t>
      </w:r>
    </w:p>
    <w:p>
      <w:pPr>
        <w:bidi w:val="1"/>
        <w:jc w:val="right"/>
      </w:pPr>
      <w:r>
        <w:rPr>
          <w:b/>
          <w:u w:val="single"/>
          <w:rtl w:val="1"/>
          <w:bCs w:val="1"/>
        </w:rPr>
        <w:t>12 מאונך</w:t>
      </w:r>
      <w:r>
        <w:rPr>
          <w:rtl w:val="1"/>
        </w:rPr>
        <w:t xml:space="preserve"> - אלאסדי. </w:t>
      </w:r>
      <w:r>
        <w:rPr>
          <w:b/>
          <w:rtl w:val="1"/>
          <w:bCs w:val="1"/>
        </w:rPr>
        <w:t xml:space="preserve">הסבר: </w:t>
      </w:r>
      <w:r>
        <w:rPr>
          <w:rtl w:val="1"/>
        </w:rPr>
        <w:t>לאס ב-אמי</w:t>
      </w:r>
    </w:p>
    <w:p>
      <w:pPr>
        <w:bidi w:val="1"/>
        <w:jc w:val="right"/>
      </w:pPr>
      <w:r>
        <w:rPr>
          <w:b/>
          <w:u w:val="single"/>
          <w:rtl w:val="1"/>
          <w:bCs w:val="1"/>
        </w:rPr>
        <w:t>13 מאונך</w:t>
      </w:r>
      <w:r>
        <w:rPr>
          <w:rtl w:val="1"/>
        </w:rPr>
        <w:t xml:space="preserve"> - לראשונ. </w:t>
      </w:r>
      <w:r>
        <w:rPr>
          <w:b/>
          <w:rtl w:val="1"/>
          <w:bCs w:val="1"/>
        </w:rPr>
        <w:t xml:space="preserve">הסבר: </w:t>
      </w:r>
      <w:r>
        <w:rPr>
          <w:rtl w:val="1"/>
        </w:rPr>
        <w:t>ר. 6 מאונך</w:t>
      </w:r>
    </w:p>
    <w:p>
      <w:pPr>
        <w:bidi w:val="1"/>
        <w:jc w:val="right"/>
      </w:pPr>
      <w:r>
        <w:rPr>
          <w:b/>
          <w:u w:val="single"/>
          <w:rtl w:val="1"/>
          <w:bCs w:val="1"/>
        </w:rPr>
        <w:t>16 מאונך</w:t>
      </w:r>
      <w:r>
        <w:rPr>
          <w:rtl w:val="1"/>
        </w:rPr>
        <w:t xml:space="preserve"> - מעקש. </w:t>
      </w:r>
      <w:r>
        <w:rPr>
          <w:b/>
          <w:rtl w:val="1"/>
          <w:bCs w:val="1"/>
        </w:rPr>
        <w:t xml:space="preserve">הסבר: </w:t>
      </w:r>
      <w:r>
        <w:rPr>
          <w:rtl w:val="1"/>
        </w:rPr>
        <w:t>ק(בוצה) ב-מעש; מַעֲקָשׁ - מָקוֹם לֹא יָשָׁר, פִּתּוּל, דֶּרֶךְ עֲקַלְקַלּוֹת</w:t>
      </w:r>
    </w:p>
    <w:p>
      <w:pPr>
        <w:bidi w:val="1"/>
        <w:jc w:val="right"/>
      </w:pPr>
      <w:r>
        <w:rPr>
          <w:b/>
          <w:u w:val="single"/>
          <w:rtl w:val="1"/>
          <w:bCs w:val="1"/>
        </w:rPr>
        <w:t>17 מאונך</w:t>
      </w:r>
      <w:r>
        <w:rPr>
          <w:rtl w:val="1"/>
        </w:rPr>
        <w:t xml:space="preserve"> - ימית. </w:t>
      </w:r>
      <w:r>
        <w:rPr>
          <w:b/>
          <w:rtl w:val="1"/>
          <w:bCs w:val="1"/>
        </w:rPr>
        <w:t xml:space="preserve">הסבר: </w:t>
      </w:r>
      <w:r>
        <w:rPr>
          <w:rtl w:val="1"/>
        </w:rPr>
        <w:t>חבל ימית; יגרום למוות</w:t>
      </w:r>
    </w:p>
    <w:p>
      <w:pPr>
        <w:bidi w:val="1"/>
        <w:jc w:val="right"/>
      </w:pPr>
      <w:r>
        <w:rPr>
          <w:b/>
          <w:u w:val="single"/>
          <w:rtl w:val="1"/>
          <w:bCs w:val="1"/>
        </w:rPr>
        <w:t>19 מאונך</w:t>
      </w:r>
      <w:r>
        <w:rPr>
          <w:rtl w:val="1"/>
        </w:rPr>
        <w:t xml:space="preserve"> - בנצ. </w:t>
      </w:r>
      <w:r>
        <w:rPr>
          <w:b/>
          <w:rtl w:val="1"/>
          <w:bCs w:val="1"/>
        </w:rPr>
        <w:t xml:space="preserve">הסבר: </w:t>
      </w:r>
      <w:r>
        <w:rPr>
          <w:rtl w:val="1"/>
        </w:rPr>
        <w:t>בן (הגיל שלו) "צ" (90); אריק ובנץ הם צמד בובות מתוכנית הטלוויזיה לילדים "רחוב סומסום"</w:t>
      </w:r>
    </w:p>
    <w:p/>
    <w:p>
      <w:pPr>
        <w:bidi w:val="1"/>
        <w:jc w:val="right"/>
      </w:pPr>
      <w:r>
        <w:rPr>
          <w:b/>
          <w:sz w:val="28"/>
          <w:u w:val="single"/>
          <w:rtl w:val="1"/>
          <w:bCs w:val="1"/>
        </w:rPr>
        <w:t>תשבץ מס' 2185 (14/11/2025):</w:t>
      </w:r>
    </w:p>
    <w:p>
      <w:pPr>
        <w:bidi w:val="1"/>
        <w:jc w:val="right"/>
      </w:pPr>
      <w:r>
        <w:rPr>
          <w:b/>
          <w:u w:val="single"/>
          <w:rtl w:val="1"/>
          <w:bCs w:val="1"/>
        </w:rPr>
        <w:t>1 מאוזן</w:t>
      </w:r>
      <w:r>
        <w:rPr>
          <w:rtl w:val="1"/>
        </w:rPr>
        <w:t xml:space="preserve"> - עכברה. </w:t>
      </w:r>
      <w:r>
        <w:rPr>
          <w:b/>
          <w:rtl w:val="1"/>
          <w:bCs w:val="1"/>
        </w:rPr>
        <w:t xml:space="preserve">הסבר: </w:t>
      </w:r>
      <w:r>
        <w:rPr>
          <w:rtl w:val="1"/>
        </w:rPr>
        <w:t>נשמע: אך ברה</w:t>
      </w:r>
    </w:p>
    <w:p>
      <w:pPr>
        <w:bidi w:val="1"/>
        <w:jc w:val="right"/>
      </w:pPr>
      <w:r>
        <w:rPr>
          <w:b/>
          <w:u w:val="single"/>
          <w:rtl w:val="1"/>
          <w:bCs w:val="1"/>
        </w:rPr>
        <w:t>4 מאוזן</w:t>
      </w:r>
      <w:r>
        <w:rPr>
          <w:rtl w:val="1"/>
        </w:rPr>
        <w:t xml:space="preserve"> - גורקי. </w:t>
      </w:r>
      <w:r>
        <w:rPr>
          <w:b/>
          <w:rtl w:val="1"/>
          <w:bCs w:val="1"/>
        </w:rPr>
        <w:t xml:space="preserve">הסבר: </w:t>
      </w:r>
      <w:r>
        <w:rPr>
          <w:rtl w:val="1"/>
        </w:rPr>
        <w:t>רק ב-גוי</w:t>
      </w:r>
    </w:p>
    <w:p>
      <w:pPr>
        <w:bidi w:val="1"/>
        <w:jc w:val="right"/>
      </w:pPr>
      <w:r>
        <w:rPr>
          <w:b/>
          <w:u w:val="single"/>
          <w:rtl w:val="1"/>
          <w:bCs w:val="1"/>
        </w:rPr>
        <w:t>7 מאוזן</w:t>
      </w:r>
      <w:r>
        <w:rPr>
          <w:rtl w:val="1"/>
        </w:rPr>
        <w:t xml:space="preserve"> - דישונ. </w:t>
      </w:r>
      <w:r>
        <w:rPr>
          <w:b/>
          <w:rtl w:val="1"/>
          <w:bCs w:val="1"/>
        </w:rPr>
        <w:t xml:space="preserve">הסבר: </w:t>
      </w:r>
      <w:r>
        <w:rPr>
          <w:rtl w:val="1"/>
        </w:rPr>
        <w:t>יש ב-דון</w:t>
      </w:r>
    </w:p>
    <w:p>
      <w:pPr>
        <w:bidi w:val="1"/>
        <w:jc w:val="right"/>
      </w:pPr>
      <w:r>
        <w:rPr>
          <w:b/>
          <w:u w:val="single"/>
          <w:rtl w:val="1"/>
          <w:bCs w:val="1"/>
        </w:rPr>
        <w:t>8 מאוזן</w:t>
      </w:r>
      <w:r>
        <w:rPr>
          <w:rtl w:val="1"/>
        </w:rPr>
        <w:t xml:space="preserve"> - רמיחס. </w:t>
      </w:r>
      <w:r>
        <w:rPr>
          <w:b/>
          <w:rtl w:val="1"/>
          <w:bCs w:val="1"/>
        </w:rPr>
        <w:t xml:space="preserve">הסבר: </w:t>
      </w:r>
      <w:r>
        <w:rPr>
          <w:rtl w:val="1"/>
        </w:rPr>
        <w:t>רמי (ברוך) חס</w:t>
      </w:r>
    </w:p>
    <w:p>
      <w:pPr>
        <w:bidi w:val="1"/>
        <w:jc w:val="right"/>
      </w:pPr>
      <w:r>
        <w:rPr>
          <w:b/>
          <w:u w:val="single"/>
          <w:rtl w:val="1"/>
          <w:bCs w:val="1"/>
        </w:rPr>
        <w:t>9 מאוזן</w:t>
      </w:r>
      <w:r>
        <w:rPr>
          <w:rtl w:val="1"/>
        </w:rPr>
        <w:t xml:space="preserve"> - עצמאיימ. </w:t>
      </w:r>
      <w:r>
        <w:rPr>
          <w:b/>
          <w:rtl w:val="1"/>
          <w:bCs w:val="1"/>
        </w:rPr>
        <w:t xml:space="preserve">הסבר: </w:t>
      </w:r>
      <w:r>
        <w:rPr>
          <w:rtl w:val="1"/>
        </w:rPr>
        <w:t>עץ מאיים</w:t>
      </w:r>
    </w:p>
    <w:p>
      <w:pPr>
        <w:bidi w:val="1"/>
        <w:jc w:val="right"/>
      </w:pPr>
      <w:r>
        <w:rPr>
          <w:b/>
          <w:u w:val="single"/>
          <w:rtl w:val="1"/>
          <w:bCs w:val="1"/>
        </w:rPr>
        <w:t>11 מאוזן</w:t>
      </w:r>
      <w:r>
        <w:rPr>
          <w:rtl w:val="1"/>
        </w:rPr>
        <w:t xml:space="preserve"> - בו. </w:t>
      </w:r>
      <w:r>
        <w:rPr>
          <w:b/>
          <w:rtl w:val="1"/>
          <w:bCs w:val="1"/>
        </w:rPr>
        <w:t xml:space="preserve">הסבר: </w:t>
      </w:r>
      <w:r>
        <w:rPr>
          <w:rtl w:val="1"/>
        </w:rPr>
        <w:t>יוסיין סנט ליאו בולט הוא אצן עבר ג'מייקני, הנחשב לגדול האצנים למרחקים קצרים בכל הזמנים</w:t>
      </w:r>
    </w:p>
    <w:p>
      <w:pPr>
        <w:bidi w:val="1"/>
        <w:jc w:val="right"/>
      </w:pPr>
      <w:r>
        <w:rPr>
          <w:b/>
          <w:u w:val="single"/>
          <w:rtl w:val="1"/>
          <w:bCs w:val="1"/>
        </w:rPr>
        <w:t>14 מאוזן</w:t>
      </w:r>
      <w:r>
        <w:rPr>
          <w:rtl w:val="1"/>
        </w:rPr>
        <w:t xml:space="preserve"> - לט.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מהרהרימ. </w:t>
      </w:r>
      <w:r>
        <w:rPr>
          <w:b/>
          <w:rtl w:val="1"/>
          <w:bCs w:val="1"/>
        </w:rPr>
        <w:t xml:space="preserve">הסבר: </w:t>
      </w:r>
      <w:r>
        <w:rPr>
          <w:rtl w:val="1"/>
        </w:rPr>
        <w:t>מהר הרים</w:t>
      </w:r>
    </w:p>
    <w:p>
      <w:pPr>
        <w:bidi w:val="1"/>
        <w:jc w:val="right"/>
      </w:pPr>
      <w:r>
        <w:rPr>
          <w:b/>
          <w:u w:val="single"/>
          <w:rtl w:val="1"/>
          <w:bCs w:val="1"/>
        </w:rPr>
        <w:t>18 מאוזן</w:t>
      </w:r>
      <w:r>
        <w:rPr>
          <w:rtl w:val="1"/>
        </w:rPr>
        <w:t xml:space="preserve"> - אורבכ. </w:t>
      </w:r>
      <w:r>
        <w:rPr>
          <w:b/>
          <w:rtl w:val="1"/>
          <w:bCs w:val="1"/>
        </w:rPr>
        <w:t xml:space="preserve">הסבר: </w:t>
      </w:r>
      <w:r>
        <w:rPr>
          <w:rtl w:val="1"/>
        </w:rPr>
        <w:t>אוו + בך</w:t>
      </w:r>
    </w:p>
    <w:p>
      <w:pPr>
        <w:bidi w:val="1"/>
        <w:jc w:val="right"/>
      </w:pPr>
      <w:r>
        <w:rPr>
          <w:b/>
          <w:u w:val="single"/>
          <w:rtl w:val="1"/>
          <w:bCs w:val="1"/>
        </w:rPr>
        <w:t>19 מאוזן</w:t>
      </w:r>
      <w:r>
        <w:rPr>
          <w:rtl w:val="1"/>
        </w:rPr>
        <w:t xml:space="preserve"> - חצויה. </w:t>
      </w:r>
      <w:r>
        <w:rPr>
          <w:b/>
          <w:rtl w:val="1"/>
          <w:bCs w:val="1"/>
        </w:rPr>
        <w:t xml:space="preserve">הסבר: </w:t>
      </w:r>
      <w:r>
        <w:rPr>
          <w:rtl w:val="1"/>
        </w:rPr>
        <w:t>חץ  ויה</w:t>
      </w:r>
    </w:p>
    <w:p>
      <w:pPr>
        <w:bidi w:val="1"/>
        <w:jc w:val="right"/>
      </w:pPr>
      <w:r>
        <w:rPr>
          <w:b/>
          <w:u w:val="single"/>
          <w:rtl w:val="1"/>
          <w:bCs w:val="1"/>
        </w:rPr>
        <w:t>20 מאוזן</w:t>
      </w:r>
      <w:r>
        <w:rPr>
          <w:rtl w:val="1"/>
        </w:rPr>
        <w:t xml:space="preserve"> - פחחיה. </w:t>
      </w:r>
      <w:r>
        <w:rPr>
          <w:b/>
          <w:rtl w:val="1"/>
          <w:bCs w:val="1"/>
        </w:rPr>
        <w:t xml:space="preserve">הסבר: </w:t>
      </w:r>
      <w:r>
        <w:rPr>
          <w:rtl w:val="1"/>
        </w:rPr>
        <w:t>(טומן) פח (ל)חיה</w:t>
      </w:r>
    </w:p>
    <w:p>
      <w:pPr>
        <w:bidi w:val="1"/>
        <w:jc w:val="right"/>
      </w:pPr>
      <w:r>
        <w:rPr>
          <w:b/>
          <w:u w:val="single"/>
          <w:rtl w:val="1"/>
          <w:bCs w:val="1"/>
        </w:rPr>
        <w:t>21 מאוזן</w:t>
      </w:r>
      <w:r>
        <w:rPr>
          <w:rtl w:val="1"/>
        </w:rPr>
        <w:t xml:space="preserve"> - קהילה. </w:t>
      </w:r>
      <w:r>
        <w:rPr>
          <w:b/>
          <w:rtl w:val="1"/>
          <w:bCs w:val="1"/>
        </w:rPr>
        <w:t xml:space="preserve">הסבר: </w:t>
      </w:r>
      <w:r>
        <w:rPr>
          <w:rtl w:val="1"/>
        </w:rPr>
        <w:t>נשמע כמו (כ) הילה. הילה קורח היא עיתונאית וגם מופיעה בטלוויזיה (ב"מרדף" בערוץ 11)</w:t>
      </w:r>
    </w:p>
    <w:p>
      <w:pPr>
        <w:bidi w:val="1"/>
        <w:jc w:val="right"/>
      </w:pPr>
      <w:r>
        <w:rPr>
          <w:b/>
          <w:u w:val="single"/>
          <w:rtl w:val="1"/>
          <w:bCs w:val="1"/>
        </w:rPr>
        <w:t>1 מאונך</w:t>
      </w:r>
      <w:r>
        <w:rPr>
          <w:rtl w:val="1"/>
        </w:rPr>
        <w:t xml:space="preserve"> - עודד. </w:t>
      </w:r>
      <w:r>
        <w:rPr>
          <w:b/>
          <w:rtl w:val="1"/>
          <w:bCs w:val="1"/>
        </w:rPr>
        <w:t xml:space="preserve">הסבר: </w:t>
      </w:r>
      <w:r>
        <w:rPr>
          <w:rtl w:val="1"/>
        </w:rPr>
        <w:t>עוד  ד(4)</w:t>
      </w:r>
    </w:p>
    <w:p>
      <w:pPr>
        <w:bidi w:val="1"/>
        <w:jc w:val="right"/>
      </w:pPr>
      <w:r>
        <w:rPr>
          <w:b/>
          <w:u w:val="single"/>
          <w:rtl w:val="1"/>
          <w:bCs w:val="1"/>
        </w:rPr>
        <w:t>2 מאונך</w:t>
      </w:r>
      <w:r>
        <w:rPr>
          <w:rtl w:val="1"/>
        </w:rPr>
        <w:t xml:space="preserve"> - בלשאצר. </w:t>
      </w:r>
      <w:r>
        <w:rPr>
          <w:b/>
          <w:rtl w:val="1"/>
          <w:bCs w:val="1"/>
        </w:rPr>
        <w:t xml:space="preserve">הסבר: </w:t>
      </w:r>
      <w:r>
        <w:rPr>
          <w:rtl w:val="1"/>
        </w:rPr>
        <w:t>בלש. אצר (אעשה צר); בֵּלְשַׁאצַּר היה נסיך בבל, בנו של נבונאיד, המלך האחרון של האימפריה הבבלית</w:t>
      </w:r>
    </w:p>
    <w:p>
      <w:pPr>
        <w:bidi w:val="1"/>
        <w:jc w:val="right"/>
      </w:pPr>
      <w:r>
        <w:rPr>
          <w:b/>
          <w:u w:val="single"/>
          <w:rtl w:val="1"/>
          <w:bCs w:val="1"/>
        </w:rPr>
        <w:t>3 מאונך</w:t>
      </w:r>
      <w:r>
        <w:rPr>
          <w:rtl w:val="1"/>
        </w:rPr>
        <w:t xml:space="preserve"> - הגנ. </w:t>
      </w:r>
      <w:r>
        <w:rPr>
          <w:b/>
          <w:rtl w:val="1"/>
          <w:bCs w:val="1"/>
        </w:rPr>
        <w:t xml:space="preserve">הסבר: </w:t>
      </w:r>
      <w:r>
        <w:rPr>
          <w:rtl w:val="1"/>
        </w:rPr>
        <w:t>ההיפך: נֹגה</w:t>
      </w:r>
    </w:p>
    <w:p>
      <w:pPr>
        <w:bidi w:val="1"/>
        <w:jc w:val="right"/>
      </w:pPr>
      <w:r>
        <w:rPr>
          <w:b/>
          <w:u w:val="single"/>
          <w:rtl w:val="1"/>
          <w:bCs w:val="1"/>
        </w:rPr>
        <w:t>4 מאונך</w:t>
      </w:r>
      <w:r>
        <w:rPr>
          <w:rtl w:val="1"/>
        </w:rPr>
        <w:t xml:space="preserve"> - גזרדינה. </w:t>
      </w:r>
      <w:r>
        <w:rPr>
          <w:b/>
          <w:rtl w:val="1"/>
          <w:bCs w:val="1"/>
        </w:rPr>
        <w:t xml:space="preserve">הסבר: </w:t>
      </w:r>
      <w:r>
        <w:rPr>
          <w:rtl w:val="1"/>
        </w:rPr>
        <w:t>זרד ב-גינה; תרצה את עונשה לפי גזר הדין</w:t>
      </w:r>
    </w:p>
    <w:p>
      <w:pPr>
        <w:bidi w:val="1"/>
        <w:jc w:val="right"/>
      </w:pPr>
      <w:r>
        <w:rPr>
          <w:b/>
          <w:u w:val="single"/>
          <w:rtl w:val="1"/>
          <w:bCs w:val="1"/>
        </w:rPr>
        <w:t>5 מאונך</w:t>
      </w:r>
      <w:r>
        <w:rPr>
          <w:rtl w:val="1"/>
        </w:rPr>
        <w:t xml:space="preserve"> - רביד. </w:t>
      </w:r>
      <w:r>
        <w:rPr>
          <w:b/>
          <w:rtl w:val="1"/>
          <w:bCs w:val="1"/>
        </w:rPr>
        <w:t xml:space="preserve">הסבר: </w:t>
      </w:r>
      <w:r>
        <w:rPr>
          <w:rtl w:val="1"/>
        </w:rPr>
        <w:t>ההיפך: דיבר</w:t>
      </w:r>
    </w:p>
    <w:p>
      <w:pPr>
        <w:bidi w:val="1"/>
        <w:jc w:val="right"/>
      </w:pPr>
      <w:r>
        <w:rPr>
          <w:b/>
          <w:u w:val="single"/>
          <w:rtl w:val="1"/>
          <w:bCs w:val="1"/>
        </w:rPr>
        <w:t>6 מאונך</w:t>
      </w:r>
      <w:r>
        <w:rPr>
          <w:rtl w:val="1"/>
        </w:rPr>
        <w:t xml:space="preserve"> - יוסטונ. </w:t>
      </w:r>
      <w:r>
        <w:rPr>
          <w:b/>
          <w:rtl w:val="1"/>
          <w:bCs w:val="1"/>
        </w:rPr>
        <w:t xml:space="preserve">הסבר: </w:t>
      </w:r>
      <w:r>
        <w:rPr>
          <w:rtl w:val="1"/>
        </w:rPr>
        <w:t>ס"ט ב-יוון</w:t>
      </w:r>
    </w:p>
    <w:p>
      <w:pPr>
        <w:bidi w:val="1"/>
        <w:jc w:val="right"/>
      </w:pPr>
      <w:r>
        <w:rPr>
          <w:b/>
          <w:u w:val="single"/>
          <w:rtl w:val="1"/>
          <w:bCs w:val="1"/>
        </w:rPr>
        <w:t>10 מאונך</w:t>
      </w:r>
      <w:r>
        <w:rPr>
          <w:rtl w:val="1"/>
        </w:rPr>
        <w:t xml:space="preserve"> - איהסכמה. </w:t>
      </w:r>
      <w:r>
        <w:rPr>
          <w:b/>
          <w:rtl w:val="1"/>
          <w:bCs w:val="1"/>
        </w:rPr>
        <w:t xml:space="preserve">הסבר: </w:t>
      </w:r>
      <w:r>
        <w:rPr>
          <w:rtl w:val="1"/>
        </w:rPr>
        <w:t>איה  סְכֵמָה</w:t>
      </w:r>
    </w:p>
    <w:p>
      <w:pPr>
        <w:bidi w:val="1"/>
        <w:jc w:val="right"/>
      </w:pPr>
      <w:r>
        <w:rPr>
          <w:b/>
          <w:u w:val="single"/>
          <w:rtl w:val="1"/>
          <w:bCs w:val="1"/>
        </w:rPr>
        <w:t>12 מאונך</w:t>
      </w:r>
      <w:r>
        <w:rPr>
          <w:rtl w:val="1"/>
        </w:rPr>
        <w:t xml:space="preserve"> - אלפאלפ. </w:t>
      </w:r>
      <w:r>
        <w:rPr>
          <w:b/>
          <w:rtl w:val="1"/>
          <w:bCs w:val="1"/>
        </w:rPr>
        <w:t xml:space="preserve">הסבר: </w:t>
      </w:r>
      <w:r>
        <w:rPr>
          <w:rtl w:val="1"/>
        </w:rPr>
        <w:t>מיליון = אלף אלפים</w:t>
      </w:r>
    </w:p>
    <w:p>
      <w:pPr>
        <w:bidi w:val="1"/>
        <w:jc w:val="right"/>
      </w:pPr>
      <w:r>
        <w:rPr>
          <w:b/>
          <w:u w:val="single"/>
          <w:rtl w:val="1"/>
          <w:bCs w:val="1"/>
        </w:rPr>
        <w:t>13 מאונך</w:t>
      </w:r>
      <w:r>
        <w:rPr>
          <w:rtl w:val="1"/>
        </w:rPr>
        <w:t xml:space="preserve"> - עירוני. </w:t>
      </w:r>
      <w:r>
        <w:rPr>
          <w:b/>
          <w:rtl w:val="1"/>
          <w:bCs w:val="1"/>
        </w:rPr>
        <w:t xml:space="preserve">הסבר: </w:t>
      </w:r>
      <w:r>
        <w:rPr>
          <w:rtl w:val="1"/>
        </w:rPr>
        <w:t>ע"י  רוני (רוזנטל)</w:t>
      </w:r>
    </w:p>
    <w:p>
      <w:pPr>
        <w:bidi w:val="1"/>
        <w:jc w:val="right"/>
      </w:pPr>
      <w:r>
        <w:rPr>
          <w:b/>
          <w:u w:val="single"/>
          <w:rtl w:val="1"/>
          <w:bCs w:val="1"/>
        </w:rPr>
        <w:t>16 מאונך</w:t>
      </w:r>
      <w:r>
        <w:rPr>
          <w:rtl w:val="1"/>
        </w:rPr>
        <w:t xml:space="preserve"> - מרצח. </w:t>
      </w:r>
      <w:r>
        <w:rPr>
          <w:b/>
          <w:rtl w:val="1"/>
          <w:bCs w:val="1"/>
        </w:rPr>
        <w:t xml:space="preserve">הסבר: </w:t>
      </w:r>
      <w:r>
        <w:rPr>
          <w:rtl w:val="1"/>
        </w:rPr>
        <w:t>רץ ב-מח(יר)</w:t>
      </w:r>
    </w:p>
    <w:p>
      <w:pPr>
        <w:bidi w:val="1"/>
        <w:jc w:val="right"/>
      </w:pPr>
      <w:r>
        <w:rPr>
          <w:b/>
          <w:u w:val="single"/>
          <w:rtl w:val="1"/>
          <w:bCs w:val="1"/>
        </w:rPr>
        <w:t>17 מאונך</w:t>
      </w:r>
      <w:r>
        <w:rPr>
          <w:rtl w:val="1"/>
        </w:rPr>
        <w:t xml:space="preserve"> - תהתה. </w:t>
      </w:r>
      <w:r>
        <w:rPr>
          <w:b/>
          <w:rtl w:val="1"/>
          <w:bCs w:val="1"/>
        </w:rPr>
        <w:t xml:space="preserve">הסבר: </w:t>
      </w:r>
      <w:r>
        <w:rPr>
          <w:rtl w:val="1"/>
        </w:rPr>
        <w:t>תה + תה; הביעה תימהון</w:t>
      </w:r>
    </w:p>
    <w:p>
      <w:pPr>
        <w:bidi w:val="1"/>
        <w:jc w:val="right"/>
      </w:pPr>
      <w:r>
        <w:rPr>
          <w:b/>
          <w:u w:val="single"/>
          <w:rtl w:val="1"/>
          <w:bCs w:val="1"/>
        </w:rPr>
        <w:t>19 מאונך</w:t>
      </w:r>
      <w:r>
        <w:rPr>
          <w:rtl w:val="1"/>
        </w:rPr>
        <w:t xml:space="preserve"> - חוק. </w:t>
      </w:r>
      <w:r>
        <w:rPr>
          <w:b/>
          <w:rtl w:val="1"/>
          <w:bCs w:val="1"/>
        </w:rPr>
        <w:t xml:space="preserve">הסבר: </w:t>
      </w:r>
      <w:r>
        <w:rPr>
          <w:rtl w:val="1"/>
        </w:rPr>
        <w:t>מלה משותפת</w:t>
      </w:r>
    </w:p>
    <w:p/>
    <w:p>
      <w:pPr>
        <w:bidi w:val="1"/>
        <w:jc w:val="right"/>
      </w:pPr>
      <w:r>
        <w:rPr>
          <w:b/>
          <w:sz w:val="28"/>
          <w:u w:val="single"/>
          <w:rtl w:val="1"/>
          <w:bCs w:val="1"/>
        </w:rPr>
        <w:t>תשבץ מס' 2186 (21/11/2025):</w:t>
      </w:r>
    </w:p>
    <w:p>
      <w:pPr>
        <w:bidi w:val="1"/>
        <w:jc w:val="right"/>
      </w:pPr>
      <w:r>
        <w:rPr>
          <w:b/>
          <w:u w:val="single"/>
          <w:rtl w:val="1"/>
          <w:bCs w:val="1"/>
        </w:rPr>
        <w:t>1 מאוזן</w:t>
      </w:r>
      <w:r>
        <w:rPr>
          <w:rtl w:val="1"/>
        </w:rPr>
        <w:t xml:space="preserve"> - הואבס. </w:t>
      </w:r>
      <w:r>
        <w:rPr>
          <w:b/>
          <w:rtl w:val="1"/>
          <w:bCs w:val="1"/>
        </w:rPr>
        <w:t xml:space="preserve">הסבר: </w:t>
      </w:r>
      <w:r>
        <w:rPr>
          <w:rtl w:val="1"/>
        </w:rPr>
        <w:t>הוא ב-ס (ב-אפס); האביסו אותו</w:t>
      </w:r>
    </w:p>
    <w:p>
      <w:pPr>
        <w:bidi w:val="1"/>
        <w:jc w:val="right"/>
      </w:pPr>
      <w:r>
        <w:rPr>
          <w:b/>
          <w:u w:val="single"/>
          <w:rtl w:val="1"/>
          <w:bCs w:val="1"/>
        </w:rPr>
        <w:t>4 מאוזן</w:t>
      </w:r>
      <w:r>
        <w:rPr>
          <w:rtl w:val="1"/>
        </w:rPr>
        <w:t xml:space="preserve"> - חישופ. </w:t>
      </w:r>
      <w:r>
        <w:rPr>
          <w:b/>
          <w:rtl w:val="1"/>
          <w:bCs w:val="1"/>
        </w:rPr>
        <w:t xml:space="preserve">הסבר: </w:t>
      </w:r>
      <w:r>
        <w:rPr>
          <w:rtl w:val="1"/>
        </w:rPr>
        <w:t>יש (נמצא) ב-חוף</w:t>
      </w:r>
    </w:p>
    <w:p>
      <w:pPr>
        <w:bidi w:val="1"/>
        <w:jc w:val="right"/>
      </w:pPr>
      <w:r>
        <w:rPr>
          <w:b/>
          <w:u w:val="single"/>
          <w:rtl w:val="1"/>
          <w:bCs w:val="1"/>
        </w:rPr>
        <w:t>7 מאוזן</w:t>
      </w:r>
      <w:r>
        <w:rPr>
          <w:rtl w:val="1"/>
        </w:rPr>
        <w:t xml:space="preserve"> - קליפס. </w:t>
      </w:r>
      <w:r>
        <w:rPr>
          <w:b/>
          <w:rtl w:val="1"/>
          <w:bCs w:val="1"/>
        </w:rPr>
        <w:t xml:space="preserve">הסבר: </w:t>
      </w:r>
      <w:r>
        <w:rPr>
          <w:rtl w:val="1"/>
        </w:rPr>
        <w:t>קלי + פס</w:t>
      </w:r>
    </w:p>
    <w:p>
      <w:pPr>
        <w:bidi w:val="1"/>
        <w:jc w:val="right"/>
      </w:pPr>
      <w:r>
        <w:rPr>
          <w:b/>
          <w:u w:val="single"/>
          <w:rtl w:val="1"/>
          <w:bCs w:val="1"/>
        </w:rPr>
        <w:t>8 מאוזן</w:t>
      </w:r>
      <w:r>
        <w:rPr>
          <w:rtl w:val="1"/>
        </w:rPr>
        <w:t xml:space="preserve"> - מיעדנ. </w:t>
      </w:r>
      <w:r>
        <w:rPr>
          <w:b/>
          <w:rtl w:val="1"/>
          <w:bCs w:val="1"/>
        </w:rPr>
        <w:t xml:space="preserve">הסבר: </w:t>
      </w:r>
      <w:r>
        <w:rPr>
          <w:rtl w:val="1"/>
        </w:rPr>
        <w:t>מ(האות) "י" עד (האות) "נ"</w:t>
      </w:r>
    </w:p>
    <w:p>
      <w:pPr>
        <w:bidi w:val="1"/>
        <w:jc w:val="right"/>
      </w:pPr>
      <w:r>
        <w:rPr>
          <w:b/>
          <w:u w:val="single"/>
          <w:rtl w:val="1"/>
          <w:bCs w:val="1"/>
        </w:rPr>
        <w:t>9 מאוזן</w:t>
      </w:r>
      <w:r>
        <w:rPr>
          <w:rtl w:val="1"/>
        </w:rPr>
        <w:t xml:space="preserve"> - בעיצומה. </w:t>
      </w:r>
      <w:r>
        <w:rPr>
          <w:b/>
          <w:rtl w:val="1"/>
          <w:bCs w:val="1"/>
        </w:rPr>
        <w:t xml:space="preserve">הסבר: </w:t>
      </w:r>
      <w:r>
        <w:rPr>
          <w:rtl w:val="1"/>
        </w:rPr>
        <w:t>צום (גדליה) ב-בעיה</w:t>
      </w:r>
    </w:p>
    <w:p>
      <w:pPr>
        <w:bidi w:val="1"/>
        <w:jc w:val="right"/>
      </w:pPr>
      <w:r>
        <w:rPr>
          <w:b/>
          <w:u w:val="single"/>
          <w:rtl w:val="1"/>
          <w:bCs w:val="1"/>
        </w:rPr>
        <w:t>11 מאוזן</w:t>
      </w:r>
      <w:r>
        <w:rPr>
          <w:rtl w:val="1"/>
        </w:rPr>
        <w:t xml:space="preserve"> - בל. </w:t>
      </w:r>
      <w:r>
        <w:rPr>
          <w:b/>
          <w:rtl w:val="1"/>
          <w:bCs w:val="1"/>
        </w:rPr>
        <w:t xml:space="preserve">הסבר: </w:t>
      </w:r>
      <w:r>
        <w:rPr>
          <w:rtl w:val="1"/>
        </w:rPr>
        <w:t>מלה משותפת</w:t>
      </w:r>
    </w:p>
    <w:p>
      <w:pPr>
        <w:bidi w:val="1"/>
        <w:jc w:val="right"/>
      </w:pPr>
      <w:r>
        <w:rPr>
          <w:b/>
          <w:u w:val="single"/>
          <w:rtl w:val="1"/>
          <w:bCs w:val="1"/>
        </w:rPr>
        <w:t>14 מאוזן</w:t>
      </w:r>
      <w:r>
        <w:rPr>
          <w:rtl w:val="1"/>
        </w:rPr>
        <w:t xml:space="preserve"> - תי.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מחונכימ. </w:t>
      </w:r>
      <w:r>
        <w:rPr>
          <w:b/>
          <w:rtl w:val="1"/>
          <w:bCs w:val="1"/>
        </w:rPr>
        <w:t xml:space="preserve">הסבר: </w:t>
      </w:r>
      <w:r>
        <w:rPr>
          <w:rtl w:val="1"/>
        </w:rPr>
        <w:t>מחו (קראו תיגר) נכים</w:t>
      </w:r>
    </w:p>
    <w:p>
      <w:pPr>
        <w:bidi w:val="1"/>
        <w:jc w:val="right"/>
      </w:pPr>
      <w:r>
        <w:rPr>
          <w:b/>
          <w:u w:val="single"/>
          <w:rtl w:val="1"/>
          <w:bCs w:val="1"/>
        </w:rPr>
        <w:t>18 מאוזן</w:t>
      </w:r>
      <w:r>
        <w:rPr>
          <w:rtl w:val="1"/>
        </w:rPr>
        <w:t xml:space="preserve"> - שימקו. </w:t>
      </w:r>
      <w:r>
        <w:rPr>
          <w:b/>
          <w:rtl w:val="1"/>
          <w:bCs w:val="1"/>
        </w:rPr>
        <w:t xml:space="preserve">הסבר: </w:t>
      </w:r>
      <w:r>
        <w:rPr>
          <w:rtl w:val="1"/>
        </w:rPr>
        <w:t>שים קו; דליה שימקו - שחקנית, במאית תיאטרון ומחזאית ישראלית</w:t>
      </w:r>
    </w:p>
    <w:p>
      <w:pPr>
        <w:bidi w:val="1"/>
        <w:jc w:val="right"/>
      </w:pPr>
      <w:r>
        <w:rPr>
          <w:b/>
          <w:u w:val="single"/>
          <w:rtl w:val="1"/>
          <w:bCs w:val="1"/>
        </w:rPr>
        <w:t>19 מאוזן</w:t>
      </w:r>
      <w:r>
        <w:rPr>
          <w:rtl w:val="1"/>
        </w:rPr>
        <w:t xml:space="preserve"> - סשנימ. </w:t>
      </w:r>
      <w:r>
        <w:rPr>
          <w:b/>
          <w:rtl w:val="1"/>
          <w:bCs w:val="1"/>
        </w:rPr>
        <w:t xml:space="preserve">הסבר: </w:t>
      </w:r>
      <w:r>
        <w:rPr>
          <w:rtl w:val="1"/>
        </w:rPr>
        <w:t>ס (60) שנים; סשן" (session) היא מילה לועזית שמשמעותה פגישה, ישיבה, תקופה או תקשורת מוגדרת בזמן למטרה מסוימת</w:t>
      </w:r>
    </w:p>
    <w:p>
      <w:pPr>
        <w:bidi w:val="1"/>
        <w:jc w:val="right"/>
      </w:pPr>
      <w:r>
        <w:rPr>
          <w:b/>
          <w:u w:val="single"/>
          <w:rtl w:val="1"/>
          <w:bCs w:val="1"/>
        </w:rPr>
        <w:t>20 מאוזן</w:t>
      </w:r>
      <w:r>
        <w:rPr>
          <w:rtl w:val="1"/>
        </w:rPr>
        <w:t xml:space="preserve"> - נזרימ. </w:t>
      </w:r>
      <w:r>
        <w:rPr>
          <w:b/>
          <w:rtl w:val="1"/>
          <w:bCs w:val="1"/>
        </w:rPr>
        <w:t xml:space="preserve">הסבר: </w:t>
      </w:r>
      <w:r>
        <w:rPr>
          <w:rtl w:val="1"/>
        </w:rPr>
        <w:t>נזר - כתר, עטרה</w:t>
      </w:r>
    </w:p>
    <w:p>
      <w:pPr>
        <w:bidi w:val="1"/>
        <w:jc w:val="right"/>
      </w:pPr>
      <w:r>
        <w:rPr>
          <w:b/>
          <w:u w:val="single"/>
          <w:rtl w:val="1"/>
          <w:bCs w:val="1"/>
        </w:rPr>
        <w:t>21 מאוזן</w:t>
      </w:r>
      <w:r>
        <w:rPr>
          <w:rtl w:val="1"/>
        </w:rPr>
        <w:t xml:space="preserve"> - רשתות. </w:t>
      </w:r>
      <w:r>
        <w:rPr>
          <w:b/>
          <w:rtl w:val="1"/>
          <w:bCs w:val="1"/>
        </w:rPr>
        <w:t xml:space="preserve">הסבר: </w:t>
      </w:r>
      <w:r>
        <w:rPr>
          <w:rtl w:val="1"/>
        </w:rPr>
        <w:t>שת ב-רות</w:t>
      </w:r>
    </w:p>
    <w:p>
      <w:pPr>
        <w:bidi w:val="1"/>
        <w:jc w:val="right"/>
      </w:pPr>
      <w:r>
        <w:rPr>
          <w:b/>
          <w:u w:val="single"/>
          <w:rtl w:val="1"/>
          <w:bCs w:val="1"/>
        </w:rPr>
        <w:t>1 מאונך</w:t>
      </w:r>
      <w:r>
        <w:rPr>
          <w:rtl w:val="1"/>
        </w:rPr>
        <w:t xml:space="preserve"> - הסקי. </w:t>
      </w:r>
      <w:r>
        <w:rPr>
          <w:b/>
          <w:rtl w:val="1"/>
          <w:bCs w:val="1"/>
        </w:rPr>
        <w:t xml:space="preserve">הסבר: </w:t>
      </w:r>
      <w:r>
        <w:rPr>
          <w:rtl w:val="1"/>
        </w:rPr>
        <w:t>ה/סקי (ה/גלישה); תפקידם העיקרי של כלבי האסקי בקרב הצ'וקצ'ים היה לשמש ככלבי מזחלות, המסייעים בנשיאת משאות כבדים למרחקים ארוכים בתנאי שלג קשים</w:t>
      </w:r>
    </w:p>
    <w:p>
      <w:pPr>
        <w:bidi w:val="1"/>
        <w:jc w:val="right"/>
      </w:pPr>
      <w:r>
        <w:rPr>
          <w:b/>
          <w:u w:val="single"/>
          <w:rtl w:val="1"/>
          <w:bCs w:val="1"/>
        </w:rPr>
        <w:t>2 מאונך</w:t>
      </w:r>
      <w:r>
        <w:rPr>
          <w:rtl w:val="1"/>
        </w:rPr>
        <w:t xml:space="preserve"> - אחימעצ. </w:t>
      </w:r>
      <w:r>
        <w:rPr>
          <w:b/>
          <w:rtl w:val="1"/>
          <w:bCs w:val="1"/>
        </w:rPr>
        <w:t xml:space="preserve">הסבר: </w:t>
      </w:r>
      <w:r>
        <w:rPr>
          <w:rtl w:val="1"/>
        </w:rPr>
        <w:t>אח"י (אנית חיל הים) מעץ; אחימעץ בן פלטיאל – פייטן וכרוניקן יהודי ימי-ביניימי, מחבר מגילת אחימעץ</w:t>
      </w:r>
    </w:p>
    <w:p>
      <w:pPr>
        <w:bidi w:val="1"/>
        <w:jc w:val="right"/>
      </w:pPr>
      <w:r>
        <w:rPr>
          <w:b/>
          <w:u w:val="single"/>
          <w:rtl w:val="1"/>
          <w:bCs w:val="1"/>
        </w:rPr>
        <w:t>3 מאונך</w:t>
      </w:r>
      <w:r>
        <w:rPr>
          <w:rtl w:val="1"/>
        </w:rPr>
        <w:t xml:space="preserve"> - סיס. </w:t>
      </w:r>
      <w:r>
        <w:rPr>
          <w:b/>
          <w:rtl w:val="1"/>
          <w:bCs w:val="1"/>
        </w:rPr>
        <w:t xml:space="preserve">הסבר: </w:t>
      </w:r>
      <w:r>
        <w:rPr>
          <w:rtl w:val="1"/>
        </w:rPr>
        <w:t>פלינדרום</w:t>
      </w:r>
    </w:p>
    <w:p>
      <w:pPr>
        <w:bidi w:val="1"/>
        <w:jc w:val="right"/>
      </w:pPr>
      <w:r>
        <w:rPr>
          <w:b/>
          <w:u w:val="single"/>
          <w:rtl w:val="1"/>
          <w:bCs w:val="1"/>
        </w:rPr>
        <w:t>4 מאונך</w:t>
      </w:r>
      <w:r>
        <w:rPr>
          <w:rtl w:val="1"/>
        </w:rPr>
        <w:t xml:space="preserve"> - חומתמגנ. </w:t>
      </w:r>
      <w:r>
        <w:rPr>
          <w:b/>
          <w:rtl w:val="1"/>
          <w:bCs w:val="1"/>
        </w:rPr>
        <w:t xml:space="preserve">הסבר: </w:t>
      </w:r>
      <w:r>
        <w:rPr>
          <w:rtl w:val="1"/>
        </w:rPr>
        <w:t>משמעות כפולה</w:t>
      </w:r>
    </w:p>
    <w:p>
      <w:pPr>
        <w:bidi w:val="1"/>
        <w:jc w:val="right"/>
      </w:pPr>
      <w:r>
        <w:rPr>
          <w:b/>
          <w:u w:val="single"/>
          <w:rtl w:val="1"/>
          <w:bCs w:val="1"/>
        </w:rPr>
        <w:t>5 מאונך</w:t>
      </w:r>
      <w:r>
        <w:rPr>
          <w:rtl w:val="1"/>
        </w:rPr>
        <w:t xml:space="preserve"> - שיער. </w:t>
      </w:r>
      <w:r>
        <w:rPr>
          <w:b/>
          <w:rtl w:val="1"/>
          <w:bCs w:val="1"/>
        </w:rPr>
        <w:t xml:space="preserve">הסבר: </w:t>
      </w:r>
      <w:r>
        <w:rPr>
          <w:rtl w:val="1"/>
        </w:rPr>
        <w:t>מלה משותפת</w:t>
      </w:r>
    </w:p>
    <w:p>
      <w:pPr>
        <w:bidi w:val="1"/>
        <w:jc w:val="right"/>
      </w:pPr>
      <w:r>
        <w:rPr>
          <w:b/>
          <w:u w:val="single"/>
          <w:rtl w:val="1"/>
          <w:bCs w:val="1"/>
        </w:rPr>
        <w:t>6 מאונך</w:t>
      </w:r>
      <w:r>
        <w:rPr>
          <w:rtl w:val="1"/>
        </w:rPr>
        <w:t xml:space="preserve"> - פינאלה. </w:t>
      </w:r>
      <w:r>
        <w:rPr>
          <w:b/>
          <w:rtl w:val="1"/>
          <w:bCs w:val="1"/>
        </w:rPr>
        <w:t xml:space="preserve">הסבר: </w:t>
      </w:r>
      <w:r>
        <w:rPr>
          <w:rtl w:val="1"/>
        </w:rPr>
        <w:t>אל ב-פינה</w:t>
      </w:r>
    </w:p>
    <w:p>
      <w:pPr>
        <w:bidi w:val="1"/>
        <w:jc w:val="right"/>
      </w:pPr>
      <w:r>
        <w:rPr>
          <w:b/>
          <w:u w:val="single"/>
          <w:rtl w:val="1"/>
          <w:bCs w:val="1"/>
        </w:rPr>
        <w:t>10 מאונך</w:t>
      </w:r>
      <w:r>
        <w:rPr>
          <w:rtl w:val="1"/>
        </w:rPr>
        <w:t xml:space="preserve"> - צמחבושמ. </w:t>
      </w:r>
      <w:r>
        <w:rPr>
          <w:b/>
          <w:rtl w:val="1"/>
          <w:bCs w:val="1"/>
        </w:rPr>
        <w:t xml:space="preserve">הסבר: </w:t>
      </w:r>
      <w:r>
        <w:rPr>
          <w:rtl w:val="1"/>
        </w:rPr>
        <w:t>מ(עץ) חבוש ב-צמ(רת); נֵרְדְּ - אֶחָד מִצִּמְחֵי הַבֹּשֶׂם הָרֵיחָנִיִּים שֶׁנִּזְכְּרוּ בַּמִּקְרָא. "עַד-שֶׁהַמֶּלֶךְ בִּמְסִבּוֹ נִרְדִּי נָתַן רֵיחוֹ"</w:t>
      </w:r>
    </w:p>
    <w:p>
      <w:pPr>
        <w:bidi w:val="1"/>
        <w:jc w:val="right"/>
      </w:pPr>
      <w:r>
        <w:rPr>
          <w:b/>
          <w:u w:val="single"/>
          <w:rtl w:val="1"/>
          <w:bCs w:val="1"/>
        </w:rPr>
        <w:t>12 מאונך</w:t>
      </w:r>
      <w:r>
        <w:rPr>
          <w:rtl w:val="1"/>
        </w:rPr>
        <w:t xml:space="preserve"> - מתחשבנ. </w:t>
      </w:r>
      <w:r>
        <w:rPr>
          <w:b/>
          <w:rtl w:val="1"/>
          <w:bCs w:val="1"/>
        </w:rPr>
        <w:t xml:space="preserve">הסבר: </w:t>
      </w:r>
      <w:r>
        <w:rPr>
          <w:rtl w:val="1"/>
        </w:rPr>
        <w:t>מתח (את שלומי) שבן</w:t>
      </w:r>
    </w:p>
    <w:p>
      <w:pPr>
        <w:bidi w:val="1"/>
        <w:jc w:val="right"/>
      </w:pPr>
      <w:r>
        <w:rPr>
          <w:b/>
          <w:u w:val="single"/>
          <w:rtl w:val="1"/>
          <w:bCs w:val="1"/>
        </w:rPr>
        <w:t>13 מאונך</w:t>
      </w:r>
      <w:r>
        <w:rPr>
          <w:rtl w:val="1"/>
        </w:rPr>
        <w:t xml:space="preserve"> - עיונית. </w:t>
      </w:r>
      <w:r>
        <w:rPr>
          <w:b/>
          <w:rtl w:val="1"/>
          <w:bCs w:val="1"/>
        </w:rPr>
        <w:t xml:space="preserve">הסבר: </w:t>
      </w:r>
      <w:r>
        <w:rPr>
          <w:rtl w:val="1"/>
        </w:rPr>
        <w:t>יוני ב-עת</w:t>
      </w:r>
    </w:p>
    <w:p>
      <w:pPr>
        <w:bidi w:val="1"/>
        <w:jc w:val="right"/>
      </w:pPr>
      <w:r>
        <w:rPr>
          <w:b/>
          <w:u w:val="single"/>
          <w:rtl w:val="1"/>
          <w:bCs w:val="1"/>
        </w:rPr>
        <w:t>16 מאונך</w:t>
      </w:r>
      <w:r>
        <w:rPr>
          <w:rtl w:val="1"/>
        </w:rPr>
        <w:t xml:space="preserve"> - תמיר. </w:t>
      </w:r>
      <w:r>
        <w:rPr>
          <w:b/>
          <w:rtl w:val="1"/>
          <w:bCs w:val="1"/>
        </w:rPr>
        <w:t xml:space="preserve">הסבר: </w:t>
      </w:r>
      <w:r>
        <w:rPr>
          <w:rtl w:val="1"/>
        </w:rPr>
        <w:t>נשמע: תא  מיר; תָּמִיר - רַם קוֹמָה, בַּעַל קוֹמָה זְקוּפָה, "לנגר" בסלנג הוא אדם גבוה ורזה (המקור בגרמנית)</w:t>
      </w:r>
    </w:p>
    <w:p>
      <w:pPr>
        <w:bidi w:val="1"/>
        <w:jc w:val="right"/>
      </w:pPr>
      <w:r>
        <w:rPr>
          <w:b/>
          <w:u w:val="single"/>
          <w:rtl w:val="1"/>
          <w:bCs w:val="1"/>
        </w:rPr>
        <w:t>17 מאונך</w:t>
      </w:r>
      <w:r>
        <w:rPr>
          <w:rtl w:val="1"/>
        </w:rPr>
        <w:t xml:space="preserve"> - למות. </w:t>
      </w:r>
      <w:r>
        <w:rPr>
          <w:b/>
          <w:rtl w:val="1"/>
          <w:bCs w:val="1"/>
        </w:rPr>
        <w:t xml:space="preserve">הסבר: </w:t>
      </w:r>
      <w:r>
        <w:rPr>
          <w:rtl w:val="1"/>
        </w:rPr>
        <w:t>משמעות כפולה</w:t>
      </w:r>
    </w:p>
    <w:p>
      <w:pPr>
        <w:bidi w:val="1"/>
        <w:jc w:val="right"/>
      </w:pPr>
      <w:r>
        <w:rPr>
          <w:b/>
          <w:u w:val="single"/>
          <w:rtl w:val="1"/>
          <w:bCs w:val="1"/>
        </w:rPr>
        <w:t>19 מאונך</w:t>
      </w:r>
      <w:r>
        <w:rPr>
          <w:rtl w:val="1"/>
        </w:rPr>
        <w:t xml:space="preserve"> - סמר. </w:t>
      </w:r>
      <w:r>
        <w:rPr>
          <w:b/>
          <w:rtl w:val="1"/>
          <w:bCs w:val="1"/>
        </w:rPr>
        <w:t xml:space="preserve">הסבר: </w:t>
      </w:r>
      <w:r>
        <w:rPr>
          <w:rtl w:val="1"/>
        </w:rPr>
        <w:t>נשמע: סם מר; סמר - צמח</w:t>
      </w:r>
    </w:p>
    <w:p/>
    <w:p>
      <w:pPr>
        <w:bidi w:val="1"/>
        <w:jc w:val="right"/>
      </w:pPr>
      <w:r>
        <w:rPr>
          <w:b/>
          <w:sz w:val="28"/>
          <w:u w:val="single"/>
          <w:rtl w:val="1"/>
          <w:bCs w:val="1"/>
        </w:rPr>
        <w:t>תשבץ מס' 2187 (28/11/2025):</w:t>
      </w:r>
    </w:p>
    <w:p>
      <w:pPr>
        <w:bidi w:val="1"/>
        <w:jc w:val="right"/>
      </w:pPr>
      <w:r>
        <w:rPr>
          <w:b/>
          <w:u w:val="single"/>
          <w:rtl w:val="1"/>
          <w:bCs w:val="1"/>
        </w:rPr>
        <w:t>1 מאוזן</w:t>
      </w:r>
      <w:r>
        <w:rPr>
          <w:rtl w:val="1"/>
        </w:rPr>
        <w:t xml:space="preserve"> - ירחיב. </w:t>
      </w:r>
      <w:r>
        <w:rPr>
          <w:b/>
          <w:rtl w:val="1"/>
          <w:bCs w:val="1"/>
        </w:rPr>
        <w:t xml:space="preserve">הסבר: </w:t>
      </w:r>
      <w:r>
        <w:rPr>
          <w:rtl w:val="1"/>
        </w:rPr>
        <w:t>ירחיב אופקים</w:t>
      </w:r>
    </w:p>
    <w:p>
      <w:pPr>
        <w:bidi w:val="1"/>
        <w:jc w:val="right"/>
      </w:pPr>
      <w:r>
        <w:rPr>
          <w:b/>
          <w:u w:val="single"/>
          <w:rtl w:val="1"/>
          <w:bCs w:val="1"/>
        </w:rPr>
        <w:t>4 מאוזן</w:t>
      </w:r>
      <w:r>
        <w:rPr>
          <w:rtl w:val="1"/>
        </w:rPr>
        <w:t xml:space="preserve"> - מתרגל. </w:t>
      </w:r>
      <w:r>
        <w:rPr>
          <w:b/>
          <w:rtl w:val="1"/>
          <w:bCs w:val="1"/>
        </w:rPr>
        <w:t xml:space="preserve">הסבר: </w:t>
      </w:r>
      <w:r>
        <w:rPr>
          <w:rtl w:val="1"/>
        </w:rPr>
        <w:t>תר ב-מגל</w:t>
      </w:r>
    </w:p>
    <w:p>
      <w:pPr>
        <w:bidi w:val="1"/>
        <w:jc w:val="right"/>
      </w:pPr>
      <w:r>
        <w:rPr>
          <w:b/>
          <w:u w:val="single"/>
          <w:rtl w:val="1"/>
          <w:bCs w:val="1"/>
        </w:rPr>
        <w:t>7 מאוזן</w:t>
      </w:r>
      <w:r>
        <w:rPr>
          <w:rtl w:val="1"/>
        </w:rPr>
        <w:t xml:space="preserve"> - מערער. </w:t>
      </w:r>
      <w:r>
        <w:rPr>
          <w:b/>
          <w:rtl w:val="1"/>
          <w:bCs w:val="1"/>
        </w:rPr>
        <w:t xml:space="preserve">הסבר: </w:t>
      </w:r>
      <w:r>
        <w:rPr>
          <w:rtl w:val="1"/>
        </w:rPr>
        <w:t>מ(את) (שיח) ערער</w:t>
      </w:r>
    </w:p>
    <w:p>
      <w:pPr>
        <w:bidi w:val="1"/>
        <w:jc w:val="right"/>
      </w:pPr>
      <w:r>
        <w:rPr>
          <w:b/>
          <w:u w:val="single"/>
          <w:rtl w:val="1"/>
          <w:bCs w:val="1"/>
        </w:rPr>
        <w:t>8 מאוזן</w:t>
      </w:r>
      <w:r>
        <w:rPr>
          <w:rtl w:val="1"/>
        </w:rPr>
        <w:t xml:space="preserve"> - למחול. </w:t>
      </w:r>
      <w:r>
        <w:rPr>
          <w:b/>
          <w:rtl w:val="1"/>
          <w:bCs w:val="1"/>
        </w:rPr>
        <w:t xml:space="preserve">הסבר: </w:t>
      </w:r>
      <w:r>
        <w:rPr>
          <w:rtl w:val="1"/>
        </w:rPr>
        <w:t>ל"מ + חול</w:t>
      </w:r>
    </w:p>
    <w:p>
      <w:pPr>
        <w:bidi w:val="1"/>
        <w:jc w:val="right"/>
      </w:pPr>
      <w:r>
        <w:rPr>
          <w:b/>
          <w:u w:val="single"/>
          <w:rtl w:val="1"/>
          <w:bCs w:val="1"/>
        </w:rPr>
        <w:t>9 מאוזן</w:t>
      </w:r>
      <w:r>
        <w:rPr>
          <w:rtl w:val="1"/>
        </w:rPr>
        <w:t xml:space="preserve"> - בוסניות. </w:t>
      </w:r>
      <w:r>
        <w:rPr>
          <w:b/>
          <w:rtl w:val="1"/>
          <w:bCs w:val="1"/>
        </w:rPr>
        <w:t xml:space="preserve">הסבר: </w:t>
      </w:r>
      <w:r>
        <w:rPr>
          <w:rtl w:val="1"/>
        </w:rPr>
        <w:t>בוס + ניות</w:t>
      </w:r>
    </w:p>
    <w:p>
      <w:pPr>
        <w:bidi w:val="1"/>
        <w:jc w:val="right"/>
      </w:pPr>
      <w:r>
        <w:rPr>
          <w:b/>
          <w:u w:val="single"/>
          <w:rtl w:val="1"/>
          <w:bCs w:val="1"/>
        </w:rPr>
        <w:t>11 מאוזן</w:t>
      </w:r>
      <w:r>
        <w:rPr>
          <w:rtl w:val="1"/>
        </w:rPr>
        <w:t xml:space="preserve"> - סי. </w:t>
      </w:r>
      <w:r>
        <w:rPr>
          <w:b/>
          <w:rtl w:val="1"/>
          <w:bCs w:val="1"/>
        </w:rPr>
        <w:t xml:space="preserve">הסבר: </w:t>
      </w:r>
      <w:r>
        <w:rPr>
          <w:rtl w:val="1"/>
        </w:rPr>
        <w:t>ס (אפס) יו"ט</w:t>
      </w:r>
    </w:p>
    <w:p>
      <w:pPr>
        <w:bidi w:val="1"/>
        <w:jc w:val="right"/>
      </w:pPr>
      <w:r>
        <w:rPr>
          <w:b/>
          <w:u w:val="single"/>
          <w:rtl w:val="1"/>
          <w:bCs w:val="1"/>
        </w:rPr>
        <w:t>14 מאוזן</w:t>
      </w:r>
      <w:r>
        <w:rPr>
          <w:rtl w:val="1"/>
        </w:rPr>
        <w:t xml:space="preserve"> - וט.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כינורות. </w:t>
      </w:r>
      <w:r>
        <w:rPr>
          <w:b/>
          <w:rtl w:val="1"/>
          <w:bCs w:val="1"/>
        </w:rPr>
        <w:t xml:space="preserve">הסבר: </w:t>
      </w:r>
      <w:r>
        <w:rPr>
          <w:rtl w:val="1"/>
        </w:rPr>
        <w:t>כינו (נתנו שם) (לפיליפ) רות</w:t>
      </w:r>
    </w:p>
    <w:p>
      <w:pPr>
        <w:bidi w:val="1"/>
        <w:jc w:val="right"/>
      </w:pPr>
      <w:r>
        <w:rPr>
          <w:b/>
          <w:u w:val="single"/>
          <w:rtl w:val="1"/>
          <w:bCs w:val="1"/>
        </w:rPr>
        <w:t>18 מאוזן</w:t>
      </w:r>
      <w:r>
        <w:rPr>
          <w:rtl w:val="1"/>
        </w:rPr>
        <w:t xml:space="preserve"> - קטנוע. </w:t>
      </w:r>
      <w:r>
        <w:rPr>
          <w:b/>
          <w:rtl w:val="1"/>
          <w:bCs w:val="1"/>
        </w:rPr>
        <w:t xml:space="preserve">הסבר: </w:t>
      </w:r>
      <w:r>
        <w:rPr>
          <w:rtl w:val="1"/>
        </w:rPr>
        <w:t>נשמע: כת נועה</w:t>
      </w:r>
    </w:p>
    <w:p>
      <w:pPr>
        <w:bidi w:val="1"/>
        <w:jc w:val="right"/>
      </w:pPr>
      <w:r>
        <w:rPr>
          <w:b/>
          <w:u w:val="single"/>
          <w:rtl w:val="1"/>
          <w:bCs w:val="1"/>
        </w:rPr>
        <w:t>19 מאוזן</w:t>
      </w:r>
      <w:r>
        <w:rPr>
          <w:rtl w:val="1"/>
        </w:rPr>
        <w:t xml:space="preserve"> - מלקוח. </w:t>
      </w:r>
      <w:r>
        <w:rPr>
          <w:b/>
          <w:rtl w:val="1"/>
          <w:bCs w:val="1"/>
        </w:rPr>
        <w:t xml:space="preserve">הסבר: </w:t>
      </w:r>
      <w:r>
        <w:rPr>
          <w:rtl w:val="1"/>
        </w:rPr>
        <w:t>מל  כוח</w:t>
      </w:r>
    </w:p>
    <w:p>
      <w:pPr>
        <w:bidi w:val="1"/>
        <w:jc w:val="right"/>
      </w:pPr>
      <w:r>
        <w:rPr>
          <w:b/>
          <w:u w:val="single"/>
          <w:rtl w:val="1"/>
          <w:bCs w:val="1"/>
        </w:rPr>
        <w:t>20 מאוזן</w:t>
      </w:r>
      <w:r>
        <w:rPr>
          <w:rtl w:val="1"/>
        </w:rPr>
        <w:t xml:space="preserve"> - מעודנ. </w:t>
      </w:r>
      <w:r>
        <w:rPr>
          <w:b/>
          <w:rtl w:val="1"/>
          <w:bCs w:val="1"/>
        </w:rPr>
        <w:t xml:space="preserve">הסבר: </w:t>
      </w:r>
      <w:r>
        <w:rPr>
          <w:rtl w:val="1"/>
        </w:rPr>
        <w:t>מעוד "נ"</w:t>
      </w:r>
    </w:p>
    <w:p>
      <w:pPr>
        <w:bidi w:val="1"/>
        <w:jc w:val="right"/>
      </w:pPr>
      <w:r>
        <w:rPr>
          <w:b/>
          <w:u w:val="single"/>
          <w:rtl w:val="1"/>
          <w:bCs w:val="1"/>
        </w:rPr>
        <w:t>21 מאוזן</w:t>
      </w:r>
      <w:r>
        <w:rPr>
          <w:rtl w:val="1"/>
        </w:rPr>
        <w:t xml:space="preserve"> - כרמיל. </w:t>
      </w:r>
      <w:r>
        <w:rPr>
          <w:b/>
          <w:rtl w:val="1"/>
          <w:bCs w:val="1"/>
        </w:rPr>
        <w:t xml:space="preserve">הסבר: </w:t>
      </w:r>
      <w:r>
        <w:rPr>
          <w:rtl w:val="1"/>
        </w:rPr>
        <w:t>רמי (ורד) ב-כל</w:t>
      </w:r>
    </w:p>
    <w:p>
      <w:pPr>
        <w:bidi w:val="1"/>
        <w:jc w:val="right"/>
      </w:pPr>
      <w:r>
        <w:rPr>
          <w:b/>
          <w:u w:val="single"/>
          <w:rtl w:val="1"/>
          <w:bCs w:val="1"/>
        </w:rPr>
        <w:t>1 מאונך</w:t>
      </w:r>
      <w:r>
        <w:rPr>
          <w:rtl w:val="1"/>
        </w:rPr>
        <w:t xml:space="preserve"> - יסמנ. </w:t>
      </w:r>
      <w:r>
        <w:rPr>
          <w:b/>
          <w:rtl w:val="1"/>
          <w:bCs w:val="1"/>
        </w:rPr>
        <w:t xml:space="preserve">הסבר: </w:t>
      </w:r>
      <w:r>
        <w:rPr>
          <w:rtl w:val="1"/>
        </w:rPr>
        <w:t>יעשה סימון; yes man</w:t>
      </w:r>
    </w:p>
    <w:p>
      <w:pPr>
        <w:bidi w:val="1"/>
        <w:jc w:val="right"/>
      </w:pPr>
      <w:r>
        <w:rPr>
          <w:b/>
          <w:u w:val="single"/>
          <w:rtl w:val="1"/>
          <w:bCs w:val="1"/>
        </w:rPr>
        <w:t>2 מאונך</w:t>
      </w:r>
      <w:r>
        <w:rPr>
          <w:rtl w:val="1"/>
        </w:rPr>
        <w:t xml:space="preserve"> - חסרכול. </w:t>
      </w:r>
      <w:r>
        <w:rPr>
          <w:b/>
          <w:rtl w:val="1"/>
          <w:bCs w:val="1"/>
        </w:rPr>
        <w:t xml:space="preserve">הסבר: </w:t>
      </w:r>
      <w:r>
        <w:rPr>
          <w:rtl w:val="1"/>
        </w:rPr>
        <w:t>נשמע: חסר קול</w:t>
      </w:r>
    </w:p>
    <w:p>
      <w:pPr>
        <w:bidi w:val="1"/>
        <w:jc w:val="right"/>
      </w:pPr>
      <w:r>
        <w:rPr>
          <w:b/>
          <w:u w:val="single"/>
          <w:rtl w:val="1"/>
          <w:bCs w:val="1"/>
        </w:rPr>
        <w:t>3 מאונך</w:t>
      </w:r>
      <w:r>
        <w:rPr>
          <w:rtl w:val="1"/>
        </w:rPr>
        <w:t xml:space="preserve"> - בכר. </w:t>
      </w:r>
      <w:r>
        <w:rPr>
          <w:b/>
          <w:rtl w:val="1"/>
          <w:bCs w:val="1"/>
        </w:rPr>
        <w:t xml:space="preserve">הסבר: </w:t>
      </w:r>
      <w:r>
        <w:rPr>
          <w:rtl w:val="1"/>
        </w:rPr>
        <w:t>בכר - גמל צעיר; ב(תוך) כר</w:t>
      </w:r>
    </w:p>
    <w:p>
      <w:pPr>
        <w:bidi w:val="1"/>
        <w:jc w:val="right"/>
      </w:pPr>
      <w:r>
        <w:rPr>
          <w:b/>
          <w:u w:val="single"/>
          <w:rtl w:val="1"/>
          <w:bCs w:val="1"/>
        </w:rPr>
        <w:t>4 מאונך</w:t>
      </w:r>
      <w:r>
        <w:rPr>
          <w:rtl w:val="1"/>
        </w:rPr>
        <w:t xml:space="preserve"> - מרלבורו. </w:t>
      </w:r>
      <w:r>
        <w:rPr>
          <w:b/>
          <w:rtl w:val="1"/>
          <w:bCs w:val="1"/>
        </w:rPr>
        <w:t xml:space="preserve">הסבר: </w:t>
      </w:r>
      <w:r>
        <w:rPr>
          <w:rtl w:val="1"/>
        </w:rPr>
        <w:t>בור ב-מרלו</w:t>
      </w:r>
    </w:p>
    <w:p>
      <w:pPr>
        <w:bidi w:val="1"/>
        <w:jc w:val="right"/>
      </w:pPr>
      <w:r>
        <w:rPr>
          <w:b/>
          <w:u w:val="single"/>
          <w:rtl w:val="1"/>
          <w:bCs w:val="1"/>
        </w:rPr>
        <w:t>5 מאונך</w:t>
      </w:r>
      <w:r>
        <w:rPr>
          <w:rtl w:val="1"/>
        </w:rPr>
        <w:t xml:space="preserve"> - רוחש. </w:t>
      </w:r>
      <w:r>
        <w:rPr>
          <w:b/>
          <w:rtl w:val="1"/>
          <w:bCs w:val="1"/>
        </w:rPr>
        <w:t xml:space="preserve">הסבר: </w:t>
      </w:r>
      <w:r>
        <w:rPr>
          <w:rtl w:val="1"/>
        </w:rPr>
        <w:t>ההיפך: שחור</w:t>
      </w:r>
    </w:p>
    <w:p>
      <w:pPr>
        <w:bidi w:val="1"/>
        <w:jc w:val="right"/>
      </w:pPr>
      <w:r>
        <w:rPr>
          <w:b/>
          <w:u w:val="single"/>
          <w:rtl w:val="1"/>
          <w:bCs w:val="1"/>
        </w:rPr>
        <w:t>6 מאונך</w:t>
      </w:r>
      <w:r>
        <w:rPr>
          <w:rtl w:val="1"/>
        </w:rPr>
        <w:t xml:space="preserve"> - לוליינ. </w:t>
      </w:r>
      <w:r>
        <w:rPr>
          <w:b/>
          <w:rtl w:val="1"/>
          <w:bCs w:val="1"/>
        </w:rPr>
        <w:t xml:space="preserve">הסבר: </w:t>
      </w:r>
      <w:r>
        <w:rPr>
          <w:rtl w:val="1"/>
        </w:rPr>
        <w:t>לול + יין</w:t>
      </w:r>
    </w:p>
    <w:p>
      <w:pPr>
        <w:bidi w:val="1"/>
        <w:jc w:val="right"/>
      </w:pPr>
      <w:r>
        <w:rPr>
          <w:b/>
          <w:u w:val="single"/>
          <w:rtl w:val="1"/>
          <w:bCs w:val="1"/>
        </w:rPr>
        <w:t>10 מאונך</w:t>
      </w:r>
      <w:r>
        <w:rPr>
          <w:rtl w:val="1"/>
        </w:rPr>
        <w:t xml:space="preserve"> - נשימעינ. </w:t>
      </w:r>
      <w:r>
        <w:rPr>
          <w:b/>
          <w:rtl w:val="1"/>
          <w:bCs w:val="1"/>
        </w:rPr>
        <w:t xml:space="preserve">הסבר: </w:t>
      </w:r>
      <w:r>
        <w:rPr>
          <w:rtl w:val="1"/>
        </w:rPr>
        <w:t>נשמע: נָסִים אין</w:t>
      </w:r>
    </w:p>
    <w:p>
      <w:pPr>
        <w:bidi w:val="1"/>
        <w:jc w:val="right"/>
      </w:pPr>
      <w:r>
        <w:rPr>
          <w:b/>
          <w:u w:val="single"/>
          <w:rtl w:val="1"/>
          <w:bCs w:val="1"/>
        </w:rPr>
        <w:t>12 מאונך</w:t>
      </w:r>
      <w:r>
        <w:rPr>
          <w:rtl w:val="1"/>
        </w:rPr>
        <w:t xml:space="preserve"> - טורקימ. </w:t>
      </w:r>
      <w:r>
        <w:rPr>
          <w:b/>
          <w:rtl w:val="1"/>
          <w:bCs w:val="1"/>
        </w:rPr>
        <w:t xml:space="preserve">הסבר: </w:t>
      </w:r>
      <w:r>
        <w:rPr>
          <w:rtl w:val="1"/>
        </w:rPr>
        <w:t>תושבי טורקיה; טורקים את הדלת בכעס</w:t>
      </w:r>
    </w:p>
    <w:p>
      <w:pPr>
        <w:bidi w:val="1"/>
        <w:jc w:val="right"/>
      </w:pPr>
      <w:r>
        <w:rPr>
          <w:b/>
          <w:u w:val="single"/>
          <w:rtl w:val="1"/>
          <w:bCs w:val="1"/>
        </w:rPr>
        <w:t>13 מאונך</w:t>
      </w:r>
      <w:r>
        <w:rPr>
          <w:rtl w:val="1"/>
        </w:rPr>
        <w:t xml:space="preserve"> - אופקימ. </w:t>
      </w:r>
      <w:r>
        <w:rPr>
          <w:b/>
          <w:rtl w:val="1"/>
          <w:bCs w:val="1"/>
        </w:rPr>
        <w:t xml:space="preserve">הסבר: </w:t>
      </w:r>
      <w:r>
        <w:rPr>
          <w:rtl w:val="1"/>
        </w:rPr>
        <w:t>ר. 1 מאוזן</w:t>
      </w:r>
    </w:p>
    <w:p>
      <w:pPr>
        <w:bidi w:val="1"/>
        <w:jc w:val="right"/>
      </w:pPr>
      <w:r>
        <w:rPr>
          <w:b/>
          <w:u w:val="single"/>
          <w:rtl w:val="1"/>
          <w:bCs w:val="1"/>
        </w:rPr>
        <w:t>16 מאונך</w:t>
      </w:r>
      <w:r>
        <w:rPr>
          <w:rtl w:val="1"/>
        </w:rPr>
        <w:t xml:space="preserve"> - מנגו. </w:t>
      </w:r>
      <w:r>
        <w:rPr>
          <w:b/>
          <w:rtl w:val="1"/>
          <w:bCs w:val="1"/>
        </w:rPr>
        <w:t xml:space="preserve">הסבר: </w:t>
      </w:r>
      <w:r>
        <w:rPr>
          <w:rtl w:val="1"/>
        </w:rPr>
        <w:t>מן + גו</w:t>
      </w:r>
    </w:p>
    <w:p>
      <w:pPr>
        <w:bidi w:val="1"/>
        <w:jc w:val="right"/>
      </w:pPr>
      <w:r>
        <w:rPr>
          <w:b/>
          <w:u w:val="single"/>
          <w:rtl w:val="1"/>
          <w:bCs w:val="1"/>
        </w:rPr>
        <w:t>17 מאונך</w:t>
      </w:r>
      <w:r>
        <w:rPr>
          <w:rtl w:val="1"/>
        </w:rPr>
        <w:t xml:space="preserve"> - מחבל. </w:t>
      </w:r>
      <w:r>
        <w:rPr>
          <w:b/>
          <w:rtl w:val="1"/>
          <w:bCs w:val="1"/>
        </w:rPr>
        <w:t xml:space="preserve">הסבר: </w:t>
      </w:r>
      <w:r>
        <w:rPr>
          <w:rtl w:val="1"/>
        </w:rPr>
        <w:t>ההיפך: לב חם</w:t>
      </w:r>
    </w:p>
    <w:p>
      <w:pPr>
        <w:bidi w:val="1"/>
        <w:jc w:val="right"/>
      </w:pPr>
      <w:r>
        <w:rPr>
          <w:b/>
          <w:u w:val="single"/>
          <w:rtl w:val="1"/>
          <w:bCs w:val="1"/>
        </w:rPr>
        <w:t>19 מאונך</w:t>
      </w:r>
      <w:r>
        <w:rPr>
          <w:rtl w:val="1"/>
        </w:rPr>
        <w:t xml:space="preserve"> - מסכ. </w:t>
      </w:r>
      <w:r>
        <w:rPr>
          <w:b/>
          <w:rtl w:val="1"/>
          <w:bCs w:val="1"/>
        </w:rPr>
        <w:t xml:space="preserve">הסבר: </w:t>
      </w:r>
      <w:r>
        <w:rPr>
          <w:rtl w:val="1"/>
        </w:rPr>
        <w:t>מלה משותפת</w:t>
      </w:r>
    </w:p>
    <w:p/>
    <w:p>
      <w:pPr>
        <w:bidi w:val="1"/>
        <w:jc w:val="right"/>
      </w:pPr>
      <w:r>
        <w:rPr>
          <w:b/>
          <w:sz w:val="28"/>
          <w:u w:val="single"/>
          <w:rtl w:val="1"/>
          <w:bCs w:val="1"/>
        </w:rPr>
        <w:t>תשבץ מס' 2188 (05/12/2025):</w:t>
      </w:r>
    </w:p>
    <w:p>
      <w:pPr>
        <w:bidi w:val="1"/>
        <w:jc w:val="right"/>
      </w:pPr>
      <w:r>
        <w:rPr>
          <w:b/>
          <w:u w:val="single"/>
          <w:rtl w:val="1"/>
          <w:bCs w:val="1"/>
        </w:rPr>
        <w:t>1 מאוזן</w:t>
      </w:r>
      <w:r>
        <w:rPr>
          <w:rtl w:val="1"/>
        </w:rPr>
        <w:t xml:space="preserve"> - מומשה. </w:t>
      </w:r>
      <w:r>
        <w:rPr>
          <w:b/>
          <w:rtl w:val="1"/>
          <w:bCs w:val="1"/>
        </w:rPr>
        <w:t xml:space="preserve">הסבר: </w:t>
      </w:r>
      <w:r>
        <w:rPr>
          <w:rtl w:val="1"/>
        </w:rPr>
        <w:t>מום + שה</w:t>
      </w:r>
    </w:p>
    <w:p>
      <w:pPr>
        <w:bidi w:val="1"/>
        <w:jc w:val="right"/>
      </w:pPr>
      <w:r>
        <w:rPr>
          <w:b/>
          <w:u w:val="single"/>
          <w:rtl w:val="1"/>
          <w:bCs w:val="1"/>
        </w:rPr>
        <w:t>4 מאוזן</w:t>
      </w:r>
      <w:r>
        <w:rPr>
          <w:rtl w:val="1"/>
        </w:rPr>
        <w:t xml:space="preserve"> - סטפני. </w:t>
      </w:r>
      <w:r>
        <w:rPr>
          <w:b/>
          <w:rtl w:val="1"/>
          <w:bCs w:val="1"/>
        </w:rPr>
        <w:t xml:space="preserve">הסבר: </w:t>
      </w:r>
      <w:r>
        <w:rPr>
          <w:rtl w:val="1"/>
        </w:rPr>
        <w:t>ס"ט + פני; סטפני מאייר - סופרת אמריקנית</w:t>
      </w:r>
    </w:p>
    <w:p>
      <w:pPr>
        <w:bidi w:val="1"/>
        <w:jc w:val="right"/>
      </w:pPr>
      <w:r>
        <w:rPr>
          <w:b/>
          <w:u w:val="single"/>
          <w:rtl w:val="1"/>
          <w:bCs w:val="1"/>
        </w:rPr>
        <w:t>7 מאוזן</w:t>
      </w:r>
      <w:r>
        <w:rPr>
          <w:rtl w:val="1"/>
        </w:rPr>
        <w:t xml:space="preserve"> - משוקצ. </w:t>
      </w:r>
      <w:r>
        <w:rPr>
          <w:b/>
          <w:rtl w:val="1"/>
          <w:bCs w:val="1"/>
        </w:rPr>
        <w:t xml:space="preserve">הסבר: </w:t>
      </w:r>
      <w:r>
        <w:rPr>
          <w:rtl w:val="1"/>
        </w:rPr>
        <w:t>שוק ב-מץ</w:t>
      </w:r>
    </w:p>
    <w:p>
      <w:pPr>
        <w:bidi w:val="1"/>
        <w:jc w:val="right"/>
      </w:pPr>
      <w:r>
        <w:rPr>
          <w:b/>
          <w:u w:val="single"/>
          <w:rtl w:val="1"/>
          <w:bCs w:val="1"/>
        </w:rPr>
        <w:t>8 מאוזן</w:t>
      </w:r>
      <w:r>
        <w:rPr>
          <w:rtl w:val="1"/>
        </w:rPr>
        <w:t xml:space="preserve"> - נתברג. </w:t>
      </w:r>
      <w:r>
        <w:rPr>
          <w:b/>
          <w:rtl w:val="1"/>
          <w:bCs w:val="1"/>
        </w:rPr>
        <w:t xml:space="preserve">הסבר: </w:t>
      </w:r>
      <w:r>
        <w:rPr>
          <w:rtl w:val="1"/>
        </w:rPr>
        <w:t>נ"ת בר"ג</w:t>
      </w:r>
    </w:p>
    <w:p>
      <w:pPr>
        <w:bidi w:val="1"/>
        <w:jc w:val="right"/>
      </w:pPr>
      <w:r>
        <w:rPr>
          <w:b/>
          <w:u w:val="single"/>
          <w:rtl w:val="1"/>
          <w:bCs w:val="1"/>
        </w:rPr>
        <w:t>9 מאוזן</w:t>
      </w:r>
      <w:r>
        <w:rPr>
          <w:rtl w:val="1"/>
        </w:rPr>
        <w:t xml:space="preserve"> - מבזקנימ. </w:t>
      </w:r>
      <w:r>
        <w:rPr>
          <w:b/>
          <w:rtl w:val="1"/>
          <w:bCs w:val="1"/>
        </w:rPr>
        <w:t xml:space="preserve">הסבר: </w:t>
      </w:r>
      <w:r>
        <w:rPr>
          <w:rtl w:val="1"/>
        </w:rPr>
        <w:t>(עלמה) זק ב-מבנים</w:t>
      </w:r>
    </w:p>
    <w:p>
      <w:pPr>
        <w:bidi w:val="1"/>
        <w:jc w:val="right"/>
      </w:pPr>
      <w:r>
        <w:rPr>
          <w:b/>
          <w:u w:val="single"/>
          <w:rtl w:val="1"/>
          <w:bCs w:val="1"/>
        </w:rPr>
        <w:t>11 מאוזן</w:t>
      </w:r>
      <w:r>
        <w:rPr>
          <w:rtl w:val="1"/>
        </w:rPr>
        <w:t xml:space="preserve"> - גמ. </w:t>
      </w:r>
      <w:r>
        <w:rPr>
          <w:b/>
          <w:rtl w:val="1"/>
          <w:bCs w:val="1"/>
        </w:rPr>
        <w:t xml:space="preserve">הסבר: </w:t>
      </w:r>
      <w:r>
        <w:rPr>
          <w:rtl w:val="1"/>
        </w:rPr>
        <w:t>גם ב(יום) ו'</w:t>
      </w:r>
    </w:p>
    <w:p>
      <w:pPr>
        <w:bidi w:val="1"/>
        <w:jc w:val="right"/>
      </w:pPr>
      <w:r>
        <w:rPr>
          <w:b/>
          <w:u w:val="single"/>
          <w:rtl w:val="1"/>
          <w:bCs w:val="1"/>
        </w:rPr>
        <w:t>14 מאוזן</w:t>
      </w:r>
      <w:r>
        <w:rPr>
          <w:rtl w:val="1"/>
        </w:rPr>
        <w:t xml:space="preserve"> - בו.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רוחבלבנ. </w:t>
      </w:r>
      <w:r>
        <w:rPr>
          <w:b/>
          <w:rtl w:val="1"/>
          <w:bCs w:val="1"/>
        </w:rPr>
        <w:t xml:space="preserve">הסבר: </w:t>
      </w:r>
      <w:r>
        <w:rPr>
          <w:rtl w:val="1"/>
        </w:rPr>
        <w:t>רוח (של לירית) בלבן (שחקנית ישראלית); רוחב לבן</w:t>
      </w:r>
    </w:p>
    <w:p>
      <w:pPr>
        <w:bidi w:val="1"/>
        <w:jc w:val="right"/>
      </w:pPr>
      <w:r>
        <w:rPr>
          <w:b/>
          <w:u w:val="single"/>
          <w:rtl w:val="1"/>
          <w:bCs w:val="1"/>
        </w:rPr>
        <w:t>18 מאוזן</w:t>
      </w:r>
      <w:r>
        <w:rPr>
          <w:rtl w:val="1"/>
        </w:rPr>
        <w:t xml:space="preserve"> - מפוקס. </w:t>
      </w:r>
      <w:r>
        <w:rPr>
          <w:b/>
          <w:rtl w:val="1"/>
          <w:bCs w:val="1"/>
        </w:rPr>
        <w:t xml:space="preserve">הסבר: </w:t>
      </w:r>
      <w:r>
        <w:rPr>
          <w:rtl w:val="1"/>
        </w:rPr>
        <w:t>מ(רשת) פוקס</w:t>
      </w:r>
    </w:p>
    <w:p>
      <w:pPr>
        <w:bidi w:val="1"/>
        <w:jc w:val="right"/>
      </w:pPr>
      <w:r>
        <w:rPr>
          <w:b/>
          <w:u w:val="single"/>
          <w:rtl w:val="1"/>
          <w:bCs w:val="1"/>
        </w:rPr>
        <w:t>19 מאוזן</w:t>
      </w:r>
      <w:r>
        <w:rPr>
          <w:rtl w:val="1"/>
        </w:rPr>
        <w:t xml:space="preserve"> - קוקוס. </w:t>
      </w:r>
      <w:r>
        <w:rPr>
          <w:b/>
          <w:rtl w:val="1"/>
          <w:bCs w:val="1"/>
        </w:rPr>
        <w:t xml:space="preserve">הסבר: </w:t>
      </w:r>
      <w:r>
        <w:rPr>
          <w:rtl w:val="1"/>
        </w:rPr>
        <w:t>קו + קוס</w:t>
      </w:r>
    </w:p>
    <w:p>
      <w:pPr>
        <w:bidi w:val="1"/>
        <w:jc w:val="right"/>
      </w:pPr>
      <w:r>
        <w:rPr>
          <w:b/>
          <w:u w:val="single"/>
          <w:rtl w:val="1"/>
          <w:bCs w:val="1"/>
        </w:rPr>
        <w:t>20 מאוזן</w:t>
      </w:r>
      <w:r>
        <w:rPr>
          <w:rtl w:val="1"/>
        </w:rPr>
        <w:t xml:space="preserve"> - ראשונ. </w:t>
      </w:r>
      <w:r>
        <w:rPr>
          <w:b/>
          <w:rtl w:val="1"/>
          <w:bCs w:val="1"/>
        </w:rPr>
        <w:t xml:space="preserve">הסבר: </w:t>
      </w:r>
      <w:r>
        <w:rPr>
          <w:rtl w:val="1"/>
        </w:rPr>
        <w:t>מלה משותפת</w:t>
      </w:r>
    </w:p>
    <w:p>
      <w:pPr>
        <w:bidi w:val="1"/>
        <w:jc w:val="right"/>
      </w:pPr>
      <w:r>
        <w:rPr>
          <w:b/>
          <w:u w:val="single"/>
          <w:rtl w:val="1"/>
          <w:bCs w:val="1"/>
        </w:rPr>
        <w:t>21 מאוזן</w:t>
      </w:r>
      <w:r>
        <w:rPr>
          <w:rtl w:val="1"/>
        </w:rPr>
        <w:t xml:space="preserve"> - בעבור. </w:t>
      </w:r>
      <w:r>
        <w:rPr>
          <w:b/>
          <w:rtl w:val="1"/>
          <w:bCs w:val="1"/>
        </w:rPr>
        <w:t xml:space="preserve">הסבר: </w:t>
      </w:r>
      <w:r>
        <w:rPr>
          <w:rtl w:val="1"/>
        </w:rPr>
        <w:t>אנגרם</w:t>
      </w:r>
    </w:p>
    <w:p>
      <w:pPr>
        <w:bidi w:val="1"/>
        <w:jc w:val="right"/>
      </w:pPr>
      <w:r>
        <w:rPr>
          <w:b/>
          <w:u w:val="single"/>
          <w:rtl w:val="1"/>
          <w:bCs w:val="1"/>
        </w:rPr>
        <w:t>1 מאונך</w:t>
      </w:r>
      <w:r>
        <w:rPr>
          <w:rtl w:val="1"/>
        </w:rPr>
        <w:t xml:space="preserve"> - מסמס. </w:t>
      </w:r>
      <w:r>
        <w:rPr>
          <w:b/>
          <w:rtl w:val="1"/>
          <w:bCs w:val="1"/>
        </w:rPr>
        <w:t xml:space="preserve">הסבר: </w:t>
      </w:r>
      <w:r>
        <w:rPr>
          <w:rtl w:val="1"/>
        </w:rPr>
        <w:t>מס + מס</w:t>
      </w:r>
    </w:p>
    <w:p>
      <w:pPr>
        <w:bidi w:val="1"/>
        <w:jc w:val="right"/>
      </w:pPr>
      <w:r>
        <w:rPr>
          <w:b/>
          <w:u w:val="single"/>
          <w:rtl w:val="1"/>
          <w:bCs w:val="1"/>
        </w:rPr>
        <w:t>2 מאונך</w:t>
      </w:r>
      <w:r>
        <w:rPr>
          <w:rtl w:val="1"/>
        </w:rPr>
        <w:t xml:space="preserve"> - מסורבל. </w:t>
      </w:r>
      <w:r>
        <w:rPr>
          <w:b/>
          <w:rtl w:val="1"/>
          <w:bCs w:val="1"/>
        </w:rPr>
        <w:t xml:space="preserve">הסבר: </w:t>
      </w:r>
      <w:r>
        <w:rPr>
          <w:rtl w:val="1"/>
        </w:rPr>
        <w:t>מסור + בל</w:t>
      </w:r>
    </w:p>
    <w:p>
      <w:pPr>
        <w:bidi w:val="1"/>
        <w:jc w:val="right"/>
      </w:pPr>
      <w:r>
        <w:rPr>
          <w:b/>
          <w:u w:val="single"/>
          <w:rtl w:val="1"/>
          <w:bCs w:val="1"/>
        </w:rPr>
        <w:t>3 מאונך</w:t>
      </w:r>
      <w:r>
        <w:rPr>
          <w:rtl w:val="1"/>
        </w:rPr>
        <w:t xml:space="preserve"> - הרצ. </w:t>
      </w:r>
      <w:r>
        <w:rPr>
          <w:b/>
          <w:rtl w:val="1"/>
          <w:bCs w:val="1"/>
        </w:rPr>
        <w:t xml:space="preserve">הסבר: </w:t>
      </w:r>
      <w:r>
        <w:rPr>
          <w:rtl w:val="1"/>
        </w:rPr>
        <w:t>ה/רץ (ה/שליח); הרץ - חברת השכרת רכבים</w:t>
      </w:r>
    </w:p>
    <w:p>
      <w:pPr>
        <w:bidi w:val="1"/>
        <w:jc w:val="right"/>
      </w:pPr>
      <w:r>
        <w:rPr>
          <w:b/>
          <w:u w:val="single"/>
          <w:rtl w:val="1"/>
          <w:bCs w:val="1"/>
        </w:rPr>
        <w:t>4 מאונך</w:t>
      </w:r>
      <w:r>
        <w:rPr>
          <w:rtl w:val="1"/>
        </w:rPr>
        <w:t xml:space="preserve"> - סגנניצב. </w:t>
      </w:r>
      <w:r>
        <w:rPr>
          <w:b/>
          <w:rtl w:val="1"/>
          <w:bCs w:val="1"/>
        </w:rPr>
        <w:t xml:space="preserve">הסבר: </w:t>
      </w:r>
      <w:r>
        <w:rPr>
          <w:rtl w:val="1"/>
        </w:rPr>
        <w:t>סגנני (עצבי, עשי עיצב, עשי סגנון) + צב</w:t>
      </w:r>
    </w:p>
    <w:p>
      <w:pPr>
        <w:bidi w:val="1"/>
        <w:jc w:val="right"/>
      </w:pPr>
      <w:r>
        <w:rPr>
          <w:b/>
          <w:u w:val="single"/>
          <w:rtl w:val="1"/>
          <w:bCs w:val="1"/>
        </w:rPr>
        <w:t>5 מאונך</w:t>
      </w:r>
      <w:r>
        <w:rPr>
          <w:rtl w:val="1"/>
        </w:rPr>
        <w:t xml:space="preserve"> - פרבנ. </w:t>
      </w:r>
      <w:r>
        <w:rPr>
          <w:b/>
          <w:rtl w:val="1"/>
          <w:bCs w:val="1"/>
        </w:rPr>
        <w:t xml:space="preserve">הסבר: </w:t>
      </w:r>
      <w:r>
        <w:rPr>
          <w:rtl w:val="1"/>
        </w:rPr>
        <w:t>רב ב-פן; פרבנים הם קבוצת חומרים משמרים נפוצים במוצרי קוסמטיקה ובתרופות</w:t>
      </w:r>
    </w:p>
    <w:p>
      <w:pPr>
        <w:bidi w:val="1"/>
        <w:jc w:val="right"/>
      </w:pPr>
      <w:r>
        <w:rPr>
          <w:b/>
          <w:u w:val="single"/>
          <w:rtl w:val="1"/>
          <w:bCs w:val="1"/>
        </w:rPr>
        <w:t>6 מאונך</w:t>
      </w:r>
      <w:r>
        <w:rPr>
          <w:rtl w:val="1"/>
        </w:rPr>
        <w:t xml:space="preserve"> - יוגקמנ. </w:t>
      </w:r>
      <w:r>
        <w:rPr>
          <w:b/>
          <w:rtl w:val="1"/>
          <w:bCs w:val="1"/>
        </w:rPr>
        <w:t xml:space="preserve">הסבר: </w:t>
      </w:r>
      <w:r>
        <w:rPr>
          <w:rtl w:val="1"/>
        </w:rPr>
        <w:t>ג׳ק (המרטש) ב-יומן</w:t>
      </w:r>
    </w:p>
    <w:p>
      <w:pPr>
        <w:bidi w:val="1"/>
        <w:jc w:val="right"/>
      </w:pPr>
      <w:r>
        <w:rPr>
          <w:b/>
          <w:u w:val="single"/>
          <w:rtl w:val="1"/>
          <w:bCs w:val="1"/>
        </w:rPr>
        <w:t>10 מאונך</w:t>
      </w:r>
      <w:r>
        <w:rPr>
          <w:rtl w:val="1"/>
        </w:rPr>
        <w:t xml:space="preserve"> - קרואסונ. </w:t>
      </w:r>
      <w:r>
        <w:rPr>
          <w:b/>
          <w:rtl w:val="1"/>
          <w:bCs w:val="1"/>
        </w:rPr>
        <w:t xml:space="preserve">הסבר: </w:t>
      </w:r>
      <w:r>
        <w:rPr>
          <w:rtl w:val="1"/>
        </w:rPr>
        <w:t>אס ב-קרוון; קרואסון - מאפה מפורסם מהמטבח הצרפתי, המכונה על שם צורת הסהר שלו</w:t>
      </w:r>
    </w:p>
    <w:p>
      <w:pPr>
        <w:bidi w:val="1"/>
        <w:jc w:val="right"/>
      </w:pPr>
      <w:r>
        <w:rPr>
          <w:b/>
          <w:u w:val="single"/>
          <w:rtl w:val="1"/>
          <w:bCs w:val="1"/>
        </w:rPr>
        <w:t>12 מאונך</w:t>
      </w:r>
      <w:r>
        <w:rPr>
          <w:rtl w:val="1"/>
        </w:rPr>
        <w:t xml:space="preserve"> - אבימלר. </w:t>
      </w:r>
      <w:r>
        <w:rPr>
          <w:b/>
          <w:rtl w:val="1"/>
          <w:bCs w:val="1"/>
        </w:rPr>
        <w:t xml:space="preserve">הסבר: </w:t>
      </w:r>
      <w:r>
        <w:rPr>
          <w:rtl w:val="1"/>
        </w:rPr>
        <w:t>אנגרם</w:t>
      </w:r>
    </w:p>
    <w:p>
      <w:pPr>
        <w:bidi w:val="1"/>
        <w:jc w:val="right"/>
      </w:pPr>
      <w:r>
        <w:rPr>
          <w:b/>
          <w:u w:val="single"/>
          <w:rtl w:val="1"/>
          <w:bCs w:val="1"/>
        </w:rPr>
        <w:t>13 מאונך</w:t>
      </w:r>
      <w:r>
        <w:rPr>
          <w:rtl w:val="1"/>
        </w:rPr>
        <w:t xml:space="preserve"> - נבוקוב. </w:t>
      </w:r>
      <w:r>
        <w:rPr>
          <w:b/>
          <w:rtl w:val="1"/>
          <w:bCs w:val="1"/>
        </w:rPr>
        <w:t xml:space="preserve">הסבר: </w:t>
      </w:r>
      <w:r>
        <w:rPr>
          <w:rtl w:val="1"/>
        </w:rPr>
        <w:t>בוק ב-נוב</w:t>
      </w:r>
    </w:p>
    <w:p>
      <w:pPr>
        <w:bidi w:val="1"/>
        <w:jc w:val="right"/>
      </w:pPr>
      <w:r>
        <w:rPr>
          <w:b/>
          <w:u w:val="single"/>
          <w:rtl w:val="1"/>
          <w:bCs w:val="1"/>
        </w:rPr>
        <w:t>16 מאונך</w:t>
      </w:r>
      <w:r>
        <w:rPr>
          <w:rtl w:val="1"/>
        </w:rPr>
        <w:t xml:space="preserve"> - כובש. </w:t>
      </w:r>
      <w:r>
        <w:rPr>
          <w:b/>
          <w:rtl w:val="1"/>
          <w:bCs w:val="1"/>
        </w:rPr>
        <w:t xml:space="preserve">הסבר: </w:t>
      </w:r>
      <w:r>
        <w:rPr>
          <w:rtl w:val="1"/>
        </w:rPr>
        <w:t>ב ב-כוש</w:t>
      </w:r>
    </w:p>
    <w:p>
      <w:pPr>
        <w:bidi w:val="1"/>
        <w:jc w:val="right"/>
      </w:pPr>
      <w:r>
        <w:rPr>
          <w:b/>
          <w:u w:val="single"/>
          <w:rtl w:val="1"/>
          <w:bCs w:val="1"/>
        </w:rPr>
        <w:t>17 מאונך</w:t>
      </w:r>
      <w:r>
        <w:rPr>
          <w:rtl w:val="1"/>
        </w:rPr>
        <w:t xml:space="preserve"> - תסיר. </w:t>
      </w:r>
      <w:r>
        <w:rPr>
          <w:b/>
          <w:rtl w:val="1"/>
          <w:bCs w:val="1"/>
        </w:rPr>
        <w:t xml:space="preserve">הסבר: </w:t>
      </w:r>
      <w:r>
        <w:rPr>
          <w:rtl w:val="1"/>
        </w:rPr>
        <w:t>נשמע: טס (מגש)  סיר</w:t>
      </w:r>
    </w:p>
    <w:p>
      <w:pPr>
        <w:bidi w:val="1"/>
        <w:jc w:val="right"/>
      </w:pPr>
      <w:r>
        <w:rPr>
          <w:b/>
          <w:u w:val="single"/>
          <w:rtl w:val="1"/>
          <w:bCs w:val="1"/>
        </w:rPr>
        <w:t>19 מאונך</w:t>
      </w:r>
      <w:r>
        <w:rPr>
          <w:rtl w:val="1"/>
        </w:rPr>
        <w:t xml:space="preserve"> - קצב. </w:t>
      </w:r>
      <w:r>
        <w:rPr>
          <w:b/>
          <w:rtl w:val="1"/>
          <w:bCs w:val="1"/>
        </w:rPr>
        <w:t xml:space="preserve">הסבר: </w:t>
      </w:r>
      <w:r>
        <w:rPr>
          <w:rtl w:val="1"/>
        </w:rPr>
        <w:t>נשמע: כת  סב; גילה קצב - אשתו של נשיא המדינה לשעבר משה קצב אשר הורשע בבית המשפט המחוזי בתל אביב בביצוע עבירות אונס, מעשים מגונים בכוח ובהטרדות מיניות של נשים שהיו כפופות למרותו בעת שכיהן כשר התיירות וכנשיא המדינה</w:t>
      </w:r>
    </w:p>
    <w:p/>
    <w:p>
      <w:pPr>
        <w:bidi w:val="1"/>
        <w:jc w:val="right"/>
      </w:pPr>
      <w:r>
        <w:rPr>
          <w:b/>
          <w:sz w:val="28"/>
          <w:u w:val="single"/>
          <w:rtl w:val="1"/>
          <w:bCs w:val="1"/>
        </w:rPr>
        <w:t>תשבץ מס' 2189 (12/12/2025):</w:t>
      </w:r>
    </w:p>
    <w:p>
      <w:pPr>
        <w:bidi w:val="1"/>
        <w:jc w:val="right"/>
      </w:pPr>
      <w:r>
        <w:rPr>
          <w:b/>
          <w:u w:val="single"/>
          <w:rtl w:val="1"/>
          <w:bCs w:val="1"/>
        </w:rPr>
        <w:t>1 מאוזן</w:t>
      </w:r>
      <w:r>
        <w:rPr>
          <w:rtl w:val="1"/>
        </w:rPr>
        <w:t xml:space="preserve"> - תסכית. </w:t>
      </w:r>
      <w:r>
        <w:rPr>
          <w:b/>
          <w:rtl w:val="1"/>
          <w:bCs w:val="1"/>
        </w:rPr>
        <w:t xml:space="preserve">הסבר: </w:t>
      </w:r>
      <w:r>
        <w:rPr>
          <w:rtl w:val="1"/>
        </w:rPr>
        <w:t>טס-קּיטּ</w:t>
      </w:r>
    </w:p>
    <w:p>
      <w:pPr>
        <w:bidi w:val="1"/>
        <w:jc w:val="right"/>
      </w:pPr>
      <w:r>
        <w:rPr>
          <w:b/>
          <w:u w:val="single"/>
          <w:rtl w:val="1"/>
          <w:bCs w:val="1"/>
        </w:rPr>
        <w:t>4 מאוזן</w:t>
      </w:r>
      <w:r>
        <w:rPr>
          <w:rtl w:val="1"/>
        </w:rPr>
        <w:t xml:space="preserve"> - אבדונ. </w:t>
      </w:r>
      <w:r>
        <w:rPr>
          <w:b/>
          <w:rtl w:val="1"/>
          <w:bCs w:val="1"/>
        </w:rPr>
        <w:t xml:space="preserve">הסבר: </w:t>
      </w:r>
      <w:r>
        <w:rPr>
          <w:rtl w:val="1"/>
        </w:rPr>
        <w:t>אב אדון</w:t>
      </w:r>
    </w:p>
    <w:p>
      <w:pPr>
        <w:bidi w:val="1"/>
        <w:jc w:val="right"/>
      </w:pPr>
      <w:r>
        <w:rPr>
          <w:b/>
          <w:u w:val="single"/>
          <w:rtl w:val="1"/>
          <w:bCs w:val="1"/>
        </w:rPr>
        <w:t>7 מאוזן</w:t>
      </w:r>
      <w:r>
        <w:rPr>
          <w:rtl w:val="1"/>
        </w:rPr>
        <w:t xml:space="preserve"> - קרצפה. </w:t>
      </w:r>
      <w:r>
        <w:rPr>
          <w:b/>
          <w:rtl w:val="1"/>
          <w:bCs w:val="1"/>
        </w:rPr>
        <w:t xml:space="preserve">הסבר: </w:t>
      </w:r>
      <w:r>
        <w:rPr>
          <w:rtl w:val="1"/>
        </w:rPr>
        <w:t>רץ בתוך קפה</w:t>
      </w:r>
    </w:p>
    <w:p>
      <w:pPr>
        <w:bidi w:val="1"/>
        <w:jc w:val="right"/>
      </w:pPr>
      <w:r>
        <w:rPr>
          <w:b/>
          <w:u w:val="single"/>
          <w:rtl w:val="1"/>
          <w:bCs w:val="1"/>
        </w:rPr>
        <w:t>8 מאוזן</w:t>
      </w:r>
      <w:r>
        <w:rPr>
          <w:rtl w:val="1"/>
        </w:rPr>
        <w:t xml:space="preserve"> - ילדונ. </w:t>
      </w:r>
      <w:r>
        <w:rPr>
          <w:b/>
          <w:rtl w:val="1"/>
          <w:bCs w:val="1"/>
        </w:rPr>
        <w:t xml:space="preserve">הסבר: </w:t>
      </w:r>
      <w:r>
        <w:rPr>
          <w:rtl w:val="1"/>
        </w:rPr>
        <w:t>י ל דון</w:t>
      </w:r>
    </w:p>
    <w:p>
      <w:pPr>
        <w:bidi w:val="1"/>
        <w:jc w:val="right"/>
      </w:pPr>
      <w:r>
        <w:rPr>
          <w:b/>
          <w:u w:val="single"/>
          <w:rtl w:val="1"/>
          <w:bCs w:val="1"/>
        </w:rPr>
        <w:t>9 מאוזן</w:t>
      </w:r>
      <w:r>
        <w:rPr>
          <w:rtl w:val="1"/>
        </w:rPr>
        <w:t xml:space="preserve"> - לוחמטרה. </w:t>
      </w:r>
      <w:r>
        <w:rPr>
          <w:b/>
          <w:rtl w:val="1"/>
          <w:bCs w:val="1"/>
        </w:rPr>
        <w:t xml:space="preserve">הסבר: </w:t>
      </w:r>
      <w:r>
        <w:rPr>
          <w:rtl w:val="1"/>
        </w:rPr>
        <w:t>לוחם + טרה</w:t>
      </w:r>
    </w:p>
    <w:p>
      <w:pPr>
        <w:bidi w:val="1"/>
        <w:jc w:val="right"/>
      </w:pPr>
      <w:r>
        <w:rPr>
          <w:b/>
          <w:u w:val="single"/>
          <w:rtl w:val="1"/>
          <w:bCs w:val="1"/>
        </w:rPr>
        <w:t>11 מאוזן</w:t>
      </w:r>
      <w:r>
        <w:rPr>
          <w:rtl w:val="1"/>
        </w:rPr>
        <w:t xml:space="preserve"> - מח. </w:t>
      </w:r>
      <w:r>
        <w:rPr>
          <w:b/>
          <w:rtl w:val="1"/>
          <w:bCs w:val="1"/>
        </w:rPr>
        <w:t xml:space="preserve">הסבר: </w:t>
      </w:r>
      <w:r>
        <w:rPr>
          <w:rtl w:val="1"/>
        </w:rPr>
        <w:t>מילה משותפת</w:t>
      </w:r>
    </w:p>
    <w:p>
      <w:pPr>
        <w:bidi w:val="1"/>
        <w:jc w:val="right"/>
      </w:pPr>
      <w:r>
        <w:rPr>
          <w:b/>
          <w:u w:val="single"/>
          <w:rtl w:val="1"/>
          <w:bCs w:val="1"/>
        </w:rPr>
        <w:t>14 מאוזן</w:t>
      </w:r>
      <w:r>
        <w:rPr>
          <w:rtl w:val="1"/>
        </w:rPr>
        <w:t xml:space="preserve"> - שב. </w:t>
      </w:r>
      <w:r>
        <w:rPr>
          <w:b/>
          <w:rtl w:val="1"/>
          <w:bCs w:val="1"/>
        </w:rPr>
        <w:t xml:space="preserve">הסבר: </w:t>
      </w:r>
      <w:r>
        <w:rPr>
          <w:rtl w:val="1"/>
        </w:rPr>
        <w:t>מילה משותפת</w:t>
      </w:r>
    </w:p>
    <w:p>
      <w:pPr>
        <w:bidi w:val="1"/>
        <w:jc w:val="right"/>
      </w:pPr>
      <w:r>
        <w:rPr>
          <w:b/>
          <w:u w:val="single"/>
          <w:rtl w:val="1"/>
          <w:bCs w:val="1"/>
        </w:rPr>
        <w:t>15 מאוזן</w:t>
      </w:r>
      <w:r>
        <w:rPr>
          <w:rtl w:val="1"/>
        </w:rPr>
        <w:t xml:space="preserve"> - מגימיקס. </w:t>
      </w:r>
      <w:r>
        <w:rPr>
          <w:b/>
          <w:rtl w:val="1"/>
          <w:bCs w:val="1"/>
        </w:rPr>
        <w:t xml:space="preserve">הסבר: </w:t>
      </w:r>
      <w:r>
        <w:rPr>
          <w:rtl w:val="1"/>
        </w:rPr>
        <w:t>גימיק במס</w:t>
      </w:r>
    </w:p>
    <w:p>
      <w:pPr>
        <w:bidi w:val="1"/>
        <w:jc w:val="right"/>
      </w:pPr>
      <w:r>
        <w:rPr>
          <w:b/>
          <w:u w:val="single"/>
          <w:rtl w:val="1"/>
          <w:bCs w:val="1"/>
        </w:rPr>
        <w:t>18 מאוזן</w:t>
      </w:r>
      <w:r>
        <w:rPr>
          <w:rtl w:val="1"/>
        </w:rPr>
        <w:t xml:space="preserve"> - ירדני. </w:t>
      </w:r>
      <w:r>
        <w:rPr>
          <w:b/>
          <w:rtl w:val="1"/>
          <w:bCs w:val="1"/>
        </w:rPr>
        <w:t xml:space="preserve">הסבר: </w:t>
      </w:r>
      <w:r>
        <w:rPr>
          <w:rtl w:val="1"/>
        </w:rPr>
        <w:t>ירדני חברה לייצור מנעולים</w:t>
      </w:r>
    </w:p>
    <w:p>
      <w:pPr>
        <w:bidi w:val="1"/>
        <w:jc w:val="right"/>
      </w:pPr>
      <w:r>
        <w:rPr>
          <w:b/>
          <w:u w:val="single"/>
          <w:rtl w:val="1"/>
          <w:bCs w:val="1"/>
        </w:rPr>
        <w:t>19 מאוזן</w:t>
      </w:r>
      <w:r>
        <w:rPr>
          <w:rtl w:val="1"/>
        </w:rPr>
        <w:t xml:space="preserve"> - ממילא. </w:t>
      </w:r>
      <w:r>
        <w:rPr>
          <w:b/>
          <w:rtl w:val="1"/>
          <w:bCs w:val="1"/>
        </w:rPr>
        <w:t xml:space="preserve">הסבר: </w:t>
      </w:r>
      <w:r>
        <w:rPr>
          <w:rtl w:val="1"/>
        </w:rPr>
        <w:t>ממי ל א</w:t>
      </w:r>
    </w:p>
    <w:p>
      <w:pPr>
        <w:bidi w:val="1"/>
        <w:jc w:val="right"/>
      </w:pPr>
      <w:r>
        <w:rPr>
          <w:b/>
          <w:u w:val="single"/>
          <w:rtl w:val="1"/>
          <w:bCs w:val="1"/>
        </w:rPr>
        <w:t>20 מאוזן</w:t>
      </w:r>
      <w:r>
        <w:rPr>
          <w:rtl w:val="1"/>
        </w:rPr>
        <w:t xml:space="preserve"> - הגדלה. </w:t>
      </w:r>
      <w:r>
        <w:rPr>
          <w:b/>
          <w:rtl w:val="1"/>
          <w:bCs w:val="1"/>
        </w:rPr>
        <w:t xml:space="preserve">הסבר: </w:t>
      </w:r>
      <w:r>
        <w:rPr>
          <w:rtl w:val="1"/>
        </w:rPr>
        <w:t>הג דלה</w:t>
      </w:r>
    </w:p>
    <w:p>
      <w:pPr>
        <w:bidi w:val="1"/>
        <w:jc w:val="right"/>
      </w:pPr>
      <w:r>
        <w:rPr>
          <w:b/>
          <w:u w:val="single"/>
          <w:rtl w:val="1"/>
          <w:bCs w:val="1"/>
        </w:rPr>
        <w:t>21 מאוזן</w:t>
      </w:r>
      <w:r>
        <w:rPr>
          <w:rtl w:val="1"/>
        </w:rPr>
        <w:t xml:space="preserve"> - קשבימ. </w:t>
      </w:r>
      <w:r>
        <w:rPr>
          <w:b/>
          <w:rtl w:val="1"/>
          <w:bCs w:val="1"/>
        </w:rPr>
        <w:t xml:space="preserve">הסבר: </w:t>
      </w:r>
      <w:r>
        <w:rPr>
          <w:rtl w:val="1"/>
        </w:rPr>
        <w:t>שבים=שווים</w:t>
      </w:r>
    </w:p>
    <w:p>
      <w:pPr>
        <w:bidi w:val="1"/>
        <w:jc w:val="right"/>
      </w:pPr>
      <w:r>
        <w:rPr>
          <w:b/>
          <w:u w:val="single"/>
          <w:rtl w:val="1"/>
          <w:bCs w:val="1"/>
        </w:rPr>
        <w:t>1 מאונך</w:t>
      </w:r>
      <w:r>
        <w:rPr>
          <w:rtl w:val="1"/>
        </w:rPr>
        <w:t xml:space="preserve"> - תיקנ. </w:t>
      </w:r>
      <w:r>
        <w:rPr>
          <w:b/>
          <w:rtl w:val="1"/>
          <w:bCs w:val="1"/>
        </w:rPr>
        <w:t xml:space="preserve">הסבר: </w:t>
      </w:r>
      <w:r>
        <w:rPr>
          <w:rtl w:val="1"/>
        </w:rPr>
        <w:t>תן מסביב ל- יק</w:t>
      </w:r>
    </w:p>
    <w:p>
      <w:pPr>
        <w:bidi w:val="1"/>
        <w:jc w:val="right"/>
      </w:pPr>
      <w:r>
        <w:rPr>
          <w:b/>
          <w:u w:val="single"/>
          <w:rtl w:val="1"/>
          <w:bCs w:val="1"/>
        </w:rPr>
        <w:t>2 מאונך</w:t>
      </w:r>
      <w:r>
        <w:rPr>
          <w:rtl w:val="1"/>
        </w:rPr>
        <w:t xml:space="preserve"> - כנציור. </w:t>
      </w:r>
      <w:r>
        <w:rPr>
          <w:b/>
          <w:rtl w:val="1"/>
          <w:bCs w:val="1"/>
        </w:rPr>
        <w:t xml:space="preserve">הסבר: </w:t>
      </w:r>
      <w:r>
        <w:rPr>
          <w:rtl w:val="1"/>
        </w:rPr>
        <w:t>נץ בתוך כיור</w:t>
      </w:r>
    </w:p>
    <w:p>
      <w:pPr>
        <w:bidi w:val="1"/>
        <w:jc w:val="right"/>
      </w:pPr>
      <w:r>
        <w:rPr>
          <w:b/>
          <w:u w:val="single"/>
          <w:rtl w:val="1"/>
          <w:bCs w:val="1"/>
        </w:rPr>
        <w:t>3 מאונך</w:t>
      </w:r>
      <w:r>
        <w:rPr>
          <w:rtl w:val="1"/>
        </w:rPr>
        <w:t xml:space="preserve"> - תשה. </w:t>
      </w:r>
      <w:r>
        <w:rPr>
          <w:b/>
          <w:rtl w:val="1"/>
          <w:bCs w:val="1"/>
        </w:rPr>
        <w:t xml:space="preserve">הסבר: </w:t>
      </w:r>
      <w:r>
        <w:rPr>
          <w:rtl w:val="1"/>
        </w:rPr>
        <w:t>אנחנו בשנה עב תשפו</w:t>
      </w:r>
    </w:p>
    <w:p>
      <w:pPr>
        <w:bidi w:val="1"/>
        <w:jc w:val="right"/>
      </w:pPr>
      <w:r>
        <w:rPr>
          <w:b/>
          <w:u w:val="single"/>
          <w:rtl w:val="1"/>
          <w:bCs w:val="1"/>
        </w:rPr>
        <w:t>4 מאונך</w:t>
      </w:r>
      <w:r>
        <w:rPr>
          <w:rtl w:val="1"/>
        </w:rPr>
        <w:t xml:space="preserve"> - אפיקרומ. </w:t>
      </w:r>
      <w:r>
        <w:rPr>
          <w:b/>
          <w:rtl w:val="1"/>
          <w:bCs w:val="1"/>
        </w:rPr>
        <w:t xml:space="preserve">הסבר: </w:t>
      </w:r>
      <w:r>
        <w:rPr>
          <w:rtl w:val="1"/>
        </w:rPr>
        <w:t>אפי (איתם) קרום</w:t>
      </w:r>
    </w:p>
    <w:p>
      <w:pPr>
        <w:bidi w:val="1"/>
        <w:jc w:val="right"/>
      </w:pPr>
      <w:r>
        <w:rPr>
          <w:b/>
          <w:u w:val="single"/>
          <w:rtl w:val="1"/>
          <w:bCs w:val="1"/>
        </w:rPr>
        <w:t>5 מאונך</w:t>
      </w:r>
      <w:r>
        <w:rPr>
          <w:rtl w:val="1"/>
        </w:rPr>
        <w:t xml:space="preserve"> - דרדק. </w:t>
      </w:r>
      <w:r>
        <w:rPr>
          <w:b/>
          <w:rtl w:val="1"/>
          <w:bCs w:val="1"/>
        </w:rPr>
        <w:t xml:space="preserve">הסבר: </w:t>
      </w:r>
      <w:r>
        <w:rPr>
          <w:rtl w:val="1"/>
        </w:rPr>
        <w:t>אילן דר ומיכאל דק</w:t>
      </w:r>
    </w:p>
    <w:p>
      <w:pPr>
        <w:bidi w:val="1"/>
        <w:jc w:val="right"/>
      </w:pPr>
      <w:r>
        <w:rPr>
          <w:b/>
          <w:u w:val="single"/>
          <w:rtl w:val="1"/>
          <w:bCs w:val="1"/>
        </w:rPr>
        <w:t>6 מאונך</w:t>
      </w:r>
      <w:r>
        <w:rPr>
          <w:rtl w:val="1"/>
        </w:rPr>
        <w:t xml:space="preserve"> - נתנשחמ. </w:t>
      </w:r>
      <w:r>
        <w:rPr>
          <w:b/>
          <w:rtl w:val="1"/>
          <w:bCs w:val="1"/>
        </w:rPr>
        <w:t xml:space="preserve">הסבר: </w:t>
      </w:r>
      <w:r>
        <w:rPr>
          <w:rtl w:val="1"/>
        </w:rPr>
        <w:t>אנגרמה</w:t>
      </w:r>
    </w:p>
    <w:p>
      <w:pPr>
        <w:bidi w:val="1"/>
        <w:jc w:val="right"/>
      </w:pPr>
      <w:r>
        <w:rPr>
          <w:b/>
          <w:u w:val="single"/>
          <w:rtl w:val="1"/>
          <w:bCs w:val="1"/>
        </w:rPr>
        <w:t>10 מאונך</w:t>
      </w:r>
      <w:r>
        <w:rPr>
          <w:rtl w:val="1"/>
        </w:rPr>
        <w:t xml:space="preserve"> - מיגבינה. </w:t>
      </w:r>
      <w:r>
        <w:rPr>
          <w:b/>
          <w:rtl w:val="1"/>
          <w:bCs w:val="1"/>
        </w:rPr>
        <w:t xml:space="preserve">הסבר: </w:t>
      </w:r>
      <w:r>
        <w:rPr>
          <w:rtl w:val="1"/>
        </w:rPr>
        <w:t>גבי אשכנזי בתוך מינה צמח</w:t>
      </w:r>
    </w:p>
    <w:p>
      <w:pPr>
        <w:bidi w:val="1"/>
        <w:jc w:val="right"/>
      </w:pPr>
      <w:r>
        <w:rPr>
          <w:b/>
          <w:u w:val="single"/>
          <w:rtl w:val="1"/>
          <w:bCs w:val="1"/>
        </w:rPr>
        <w:t>12 מאונך</w:t>
      </w:r>
      <w:r>
        <w:rPr>
          <w:rtl w:val="1"/>
        </w:rPr>
        <w:t xml:space="preserve"> - משפילה. </w:t>
      </w:r>
      <w:r>
        <w:rPr>
          <w:b/>
          <w:rtl w:val="1"/>
          <w:bCs w:val="1"/>
        </w:rPr>
        <w:t xml:space="preserve">הסבר: </w:t>
      </w:r>
      <w:r>
        <w:rPr>
          <w:rtl w:val="1"/>
        </w:rPr>
        <w:t>פיל במשה</w:t>
      </w:r>
    </w:p>
    <w:p>
      <w:pPr>
        <w:bidi w:val="1"/>
        <w:jc w:val="right"/>
      </w:pPr>
      <w:r>
        <w:rPr>
          <w:b/>
          <w:u w:val="single"/>
          <w:rtl w:val="1"/>
          <w:bCs w:val="1"/>
        </w:rPr>
        <w:t>13 מאונך</w:t>
      </w:r>
      <w:r>
        <w:rPr>
          <w:rtl w:val="1"/>
        </w:rPr>
        <w:t xml:space="preserve"> - חקרילב. </w:t>
      </w:r>
      <w:r>
        <w:rPr>
          <w:b/>
          <w:rtl w:val="1"/>
          <w:bCs w:val="1"/>
        </w:rPr>
        <w:t xml:space="preserve">הסבר: </w:t>
      </w:r>
      <w:r>
        <w:rPr>
          <w:rtl w:val="1"/>
        </w:rPr>
        <w:t>קרי בחלב</w:t>
      </w:r>
    </w:p>
    <w:p>
      <w:pPr>
        <w:bidi w:val="1"/>
        <w:jc w:val="right"/>
      </w:pPr>
      <w:r>
        <w:rPr>
          <w:b/>
          <w:u w:val="single"/>
          <w:rtl w:val="1"/>
          <w:bCs w:val="1"/>
        </w:rPr>
        <w:t>16 מאונך</w:t>
      </w:r>
      <w:r>
        <w:rPr>
          <w:rtl w:val="1"/>
        </w:rPr>
        <w:t xml:space="preserve"> - ידיד. </w:t>
      </w:r>
      <w:r>
        <w:rPr>
          <w:b/>
          <w:rtl w:val="1"/>
          <w:bCs w:val="1"/>
        </w:rPr>
        <w:t xml:space="preserve">הסבר: </w:t>
      </w:r>
      <w:r>
        <w:rPr>
          <w:rtl w:val="1"/>
        </w:rPr>
        <w:t>יד יד</w:t>
      </w:r>
    </w:p>
    <w:p>
      <w:pPr>
        <w:bidi w:val="1"/>
        <w:jc w:val="right"/>
      </w:pPr>
      <w:r>
        <w:rPr>
          <w:b/>
          <w:u w:val="single"/>
          <w:rtl w:val="1"/>
          <w:bCs w:val="1"/>
        </w:rPr>
        <w:t>17 מאונך</w:t>
      </w:r>
      <w:r>
        <w:rPr>
          <w:rtl w:val="1"/>
        </w:rPr>
        <w:t xml:space="preserve"> - שארמ. </w:t>
      </w:r>
      <w:r>
        <w:rPr>
          <w:b/>
          <w:rtl w:val="1"/>
          <w:bCs w:val="1"/>
        </w:rPr>
        <w:t xml:space="preserve">הסבר: </w:t>
      </w:r>
      <w:r>
        <w:rPr>
          <w:rtl w:val="1"/>
        </w:rPr>
        <w:t>שארם= מלא קסם</w:t>
      </w:r>
    </w:p>
    <w:p>
      <w:pPr>
        <w:bidi w:val="1"/>
        <w:jc w:val="right"/>
      </w:pPr>
      <w:r>
        <w:rPr>
          <w:b/>
          <w:u w:val="single"/>
          <w:rtl w:val="1"/>
          <w:bCs w:val="1"/>
        </w:rPr>
        <w:t>19 מאונך</w:t>
      </w:r>
      <w:r>
        <w:rPr>
          <w:rtl w:val="1"/>
        </w:rPr>
        <w:t xml:space="preserve"> - מרק. </w:t>
      </w:r>
      <w:r>
        <w:rPr>
          <w:b/>
          <w:rtl w:val="1"/>
          <w:bCs w:val="1"/>
        </w:rPr>
        <w:t xml:space="preserve">הסבר: </w:t>
      </w:r>
      <w:r>
        <w:rPr>
          <w:rtl w:val="1"/>
        </w:rPr>
        <w:t>מר רק</w:t>
      </w:r>
    </w:p>
    <w:p/>
    <w:p>
      <w:pPr>
        <w:bidi w:val="1"/>
        <w:jc w:val="right"/>
      </w:pPr>
      <w:r>
        <w:rPr>
          <w:b/>
          <w:sz w:val="28"/>
          <w:u w:val="single"/>
          <w:rtl w:val="1"/>
          <w:bCs w:val="1"/>
        </w:rPr>
        <w:t>תשבץ מס' 2190 (19/12/2025):</w:t>
      </w:r>
    </w:p>
    <w:p>
      <w:pPr>
        <w:bidi w:val="1"/>
        <w:jc w:val="right"/>
      </w:pPr>
      <w:r>
        <w:rPr>
          <w:b/>
          <w:u w:val="single"/>
          <w:rtl w:val="1"/>
          <w:bCs w:val="1"/>
        </w:rPr>
        <w:t>1 מאוזן</w:t>
      </w:r>
      <w:r>
        <w:rPr>
          <w:rtl w:val="1"/>
        </w:rPr>
        <w:t xml:space="preserve"> - אישקט. </w:t>
      </w:r>
      <w:r>
        <w:rPr>
          <w:b/>
          <w:rtl w:val="1"/>
          <w:bCs w:val="1"/>
        </w:rPr>
        <w:t xml:space="preserve">הסבר: </w:t>
      </w:r>
      <w:r>
        <w:rPr>
          <w:rtl w:val="1"/>
        </w:rPr>
        <w:t>יש ב-אקט</w:t>
      </w:r>
    </w:p>
    <w:p>
      <w:pPr>
        <w:bidi w:val="1"/>
        <w:jc w:val="right"/>
      </w:pPr>
      <w:r>
        <w:rPr>
          <w:b/>
          <w:u w:val="single"/>
          <w:rtl w:val="1"/>
          <w:bCs w:val="1"/>
        </w:rPr>
        <w:t>4 מאוזן</w:t>
      </w:r>
      <w:r>
        <w:rPr>
          <w:rtl w:val="1"/>
        </w:rPr>
        <w:t xml:space="preserve"> - ערפיח. </w:t>
      </w:r>
      <w:r>
        <w:rPr>
          <w:b/>
          <w:rtl w:val="1"/>
          <w:bCs w:val="1"/>
        </w:rPr>
        <w:t xml:space="preserve">הסבר: </w:t>
      </w:r>
      <w:r>
        <w:rPr>
          <w:rtl w:val="1"/>
        </w:rPr>
        <w:t>רפי (גינת) ב-ע"ח</w:t>
      </w:r>
    </w:p>
    <w:p>
      <w:pPr>
        <w:bidi w:val="1"/>
        <w:jc w:val="right"/>
      </w:pPr>
      <w:r>
        <w:rPr>
          <w:b/>
          <w:u w:val="single"/>
          <w:rtl w:val="1"/>
          <w:bCs w:val="1"/>
        </w:rPr>
        <w:t>7 מאוזן</w:t>
      </w:r>
      <w:r>
        <w:rPr>
          <w:rtl w:val="1"/>
        </w:rPr>
        <w:t xml:space="preserve"> - הרחתמ. </w:t>
      </w:r>
      <w:r>
        <w:rPr>
          <w:b/>
          <w:rtl w:val="1"/>
          <w:bCs w:val="1"/>
        </w:rPr>
        <w:t xml:space="preserve">הסבר: </w:t>
      </w:r>
      <w:r>
        <w:rPr>
          <w:rtl w:val="1"/>
        </w:rPr>
        <w:t>ההיפך: מתחרה</w:t>
      </w:r>
    </w:p>
    <w:p>
      <w:pPr>
        <w:bidi w:val="1"/>
        <w:jc w:val="right"/>
      </w:pPr>
      <w:r>
        <w:rPr>
          <w:b/>
          <w:u w:val="single"/>
          <w:rtl w:val="1"/>
          <w:bCs w:val="1"/>
        </w:rPr>
        <w:t>8 מאוזן</w:t>
      </w:r>
      <w:r>
        <w:rPr>
          <w:rtl w:val="1"/>
        </w:rPr>
        <w:t xml:space="preserve"> - יוקדת. </w:t>
      </w:r>
      <w:r>
        <w:rPr>
          <w:b/>
          <w:rtl w:val="1"/>
          <w:bCs w:val="1"/>
        </w:rPr>
        <w:t xml:space="preserve">הסבר: </w:t>
      </w:r>
      <w:r>
        <w:rPr>
          <w:rtl w:val="1"/>
        </w:rPr>
        <w:t>יוק  דת</w:t>
      </w:r>
    </w:p>
    <w:p>
      <w:pPr>
        <w:bidi w:val="1"/>
        <w:jc w:val="right"/>
      </w:pPr>
      <w:r>
        <w:rPr>
          <w:b/>
          <w:u w:val="single"/>
          <w:rtl w:val="1"/>
          <w:bCs w:val="1"/>
        </w:rPr>
        <w:t>9 מאוזן</w:t>
      </w:r>
      <w:r>
        <w:rPr>
          <w:rtl w:val="1"/>
        </w:rPr>
        <w:t xml:space="preserve"> - גיפסיור. </w:t>
      </w:r>
      <w:r>
        <w:rPr>
          <w:b/>
          <w:rtl w:val="1"/>
          <w:bCs w:val="1"/>
        </w:rPr>
        <w:t xml:space="preserve">הסבר: </w:t>
      </w:r>
      <w:r>
        <w:rPr>
          <w:rtl w:val="1"/>
        </w:rPr>
        <w:t>פסיו (הפסים שלו) ב-גיר</w:t>
      </w:r>
    </w:p>
    <w:p>
      <w:pPr>
        <w:bidi w:val="1"/>
        <w:jc w:val="right"/>
      </w:pPr>
      <w:r>
        <w:rPr>
          <w:b/>
          <w:u w:val="single"/>
          <w:rtl w:val="1"/>
          <w:bCs w:val="1"/>
        </w:rPr>
        <w:t>11 מאוזן</w:t>
      </w:r>
      <w:r>
        <w:rPr>
          <w:rtl w:val="1"/>
        </w:rPr>
        <w:t xml:space="preserve"> - הד. </w:t>
      </w:r>
      <w:r>
        <w:rPr>
          <w:b/>
          <w:rtl w:val="1"/>
          <w:bCs w:val="1"/>
        </w:rPr>
        <w:t xml:space="preserve">הסבר: </w:t>
      </w:r>
      <w:r>
        <w:rPr>
          <w:rtl w:val="1"/>
        </w:rPr>
        <w:t>ה(משחק) דוּק</w:t>
      </w:r>
    </w:p>
    <w:p>
      <w:pPr>
        <w:bidi w:val="1"/>
        <w:jc w:val="right"/>
      </w:pPr>
      <w:r>
        <w:rPr>
          <w:b/>
          <w:u w:val="single"/>
          <w:rtl w:val="1"/>
          <w:bCs w:val="1"/>
        </w:rPr>
        <w:t>14 מאוזן</w:t>
      </w:r>
      <w:r>
        <w:rPr>
          <w:rtl w:val="1"/>
        </w:rPr>
        <w:t xml:space="preserve"> - וק.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ברביטול. </w:t>
      </w:r>
      <w:r>
        <w:rPr>
          <w:b/>
          <w:rtl w:val="1"/>
          <w:bCs w:val="1"/>
        </w:rPr>
        <w:t xml:space="preserve">הסבר: </w:t>
      </w:r>
      <w:r>
        <w:rPr>
          <w:rtl w:val="1"/>
        </w:rPr>
        <w:t>ברבי + טול</w:t>
      </w:r>
    </w:p>
    <w:p>
      <w:pPr>
        <w:bidi w:val="1"/>
        <w:jc w:val="right"/>
      </w:pPr>
      <w:r>
        <w:rPr>
          <w:b/>
          <w:u w:val="single"/>
          <w:rtl w:val="1"/>
          <w:bCs w:val="1"/>
        </w:rPr>
        <w:t>18 מאוזן</w:t>
      </w:r>
      <w:r>
        <w:rPr>
          <w:rtl w:val="1"/>
        </w:rPr>
        <w:t xml:space="preserve"> - ילדתי. </w:t>
      </w:r>
      <w:r>
        <w:rPr>
          <w:b/>
          <w:rtl w:val="1"/>
          <w:bCs w:val="1"/>
        </w:rPr>
        <w:t xml:space="preserve">הסבר: </w:t>
      </w:r>
      <w:r>
        <w:rPr>
          <w:rtl w:val="1"/>
        </w:rPr>
        <w:t>י.ל (פרץ) דתי</w:t>
      </w:r>
    </w:p>
    <w:p>
      <w:pPr>
        <w:bidi w:val="1"/>
        <w:jc w:val="right"/>
      </w:pPr>
      <w:r>
        <w:rPr>
          <w:b/>
          <w:u w:val="single"/>
          <w:rtl w:val="1"/>
          <w:bCs w:val="1"/>
        </w:rPr>
        <w:t>19 מאוזן</w:t>
      </w:r>
      <w:r>
        <w:rPr>
          <w:rtl w:val="1"/>
        </w:rPr>
        <w:t xml:space="preserve"> - בנלית. </w:t>
      </w:r>
      <w:r>
        <w:rPr>
          <w:b/>
          <w:rtl w:val="1"/>
          <w:bCs w:val="1"/>
        </w:rPr>
        <w:t xml:space="preserve">הסבר: </w:t>
      </w:r>
      <w:r>
        <w:rPr>
          <w:rtl w:val="1"/>
        </w:rPr>
        <w:t>אנגרם; בנלית - חסרת מקוריות, מוכרת ומשומשת; נדושה, "חסרת פלפל"</w:t>
      </w:r>
    </w:p>
    <w:p>
      <w:pPr>
        <w:bidi w:val="1"/>
        <w:jc w:val="right"/>
      </w:pPr>
      <w:r>
        <w:rPr>
          <w:b/>
          <w:u w:val="single"/>
          <w:rtl w:val="1"/>
          <w:bCs w:val="1"/>
        </w:rPr>
        <w:t>20 מאוזן</w:t>
      </w:r>
      <w:r>
        <w:rPr>
          <w:rtl w:val="1"/>
        </w:rPr>
        <w:t xml:space="preserve"> - רנדוו. </w:t>
      </w:r>
      <w:r>
        <w:rPr>
          <w:b/>
          <w:rtl w:val="1"/>
          <w:bCs w:val="1"/>
        </w:rPr>
        <w:t xml:space="preserve">הסבר: </w:t>
      </w:r>
      <w:r>
        <w:rPr>
          <w:rtl w:val="1"/>
        </w:rPr>
        <w:t>דו ב-רנו</w:t>
      </w:r>
    </w:p>
    <w:p>
      <w:pPr>
        <w:bidi w:val="1"/>
        <w:jc w:val="right"/>
      </w:pPr>
      <w:r>
        <w:rPr>
          <w:b/>
          <w:u w:val="single"/>
          <w:rtl w:val="1"/>
          <w:bCs w:val="1"/>
        </w:rPr>
        <w:t>21 מאוזן</w:t>
      </w:r>
      <w:r>
        <w:rPr>
          <w:rtl w:val="1"/>
        </w:rPr>
        <w:t xml:space="preserve"> - נעימה. </w:t>
      </w:r>
      <w:r>
        <w:rPr>
          <w:b/>
          <w:rtl w:val="1"/>
          <w:bCs w:val="1"/>
        </w:rPr>
        <w:t xml:space="preserve">הסבר: </w:t>
      </w:r>
      <w:r>
        <w:rPr>
          <w:rtl w:val="1"/>
        </w:rPr>
        <w:t>נע  ימה</w:t>
      </w:r>
    </w:p>
    <w:p>
      <w:pPr>
        <w:bidi w:val="1"/>
        <w:jc w:val="right"/>
      </w:pPr>
      <w:r>
        <w:rPr>
          <w:b/>
          <w:u w:val="single"/>
          <w:rtl w:val="1"/>
          <w:bCs w:val="1"/>
        </w:rPr>
        <w:t>1 מאונך</w:t>
      </w:r>
      <w:r>
        <w:rPr>
          <w:rtl w:val="1"/>
        </w:rPr>
        <w:t xml:space="preserve"> - אוהל. </w:t>
      </w:r>
      <w:r>
        <w:rPr>
          <w:b/>
          <w:rtl w:val="1"/>
          <w:bCs w:val="1"/>
        </w:rPr>
        <w:t xml:space="preserve">הסבר: </w:t>
      </w:r>
      <w:r>
        <w:rPr>
          <w:rtl w:val="1"/>
        </w:rPr>
        <w:t>מלה משותפת</w:t>
      </w:r>
    </w:p>
    <w:p>
      <w:pPr>
        <w:bidi w:val="1"/>
        <w:jc w:val="right"/>
      </w:pPr>
      <w:r>
        <w:rPr>
          <w:b/>
          <w:u w:val="single"/>
          <w:rtl w:val="1"/>
          <w:bCs w:val="1"/>
        </w:rPr>
        <w:t>2 מאונך</w:t>
      </w:r>
      <w:r>
        <w:rPr>
          <w:rtl w:val="1"/>
        </w:rPr>
        <w:t xml:space="preserve"> - שטחיימ. </w:t>
      </w:r>
      <w:r>
        <w:rPr>
          <w:b/>
          <w:rtl w:val="1"/>
          <w:bCs w:val="1"/>
        </w:rPr>
        <w:t xml:space="preserve">הסבר: </w:t>
      </w:r>
      <w:r>
        <w:rPr>
          <w:rtl w:val="1"/>
        </w:rPr>
        <w:t>שט  חיים (משה)</w:t>
      </w:r>
    </w:p>
    <w:p>
      <w:pPr>
        <w:bidi w:val="1"/>
        <w:jc w:val="right"/>
      </w:pPr>
      <w:r>
        <w:rPr>
          <w:b/>
          <w:u w:val="single"/>
          <w:rtl w:val="1"/>
          <w:bCs w:val="1"/>
        </w:rPr>
        <w:t>3 מאונך</w:t>
      </w:r>
      <w:r>
        <w:rPr>
          <w:rtl w:val="1"/>
        </w:rPr>
        <w:t xml:space="preserve"> - טעמ. </w:t>
      </w:r>
      <w:r>
        <w:rPr>
          <w:b/>
          <w:rtl w:val="1"/>
          <w:bCs w:val="1"/>
        </w:rPr>
        <w:t xml:space="preserve">הסבר: </w:t>
      </w:r>
      <w:r>
        <w:rPr>
          <w:rtl w:val="1"/>
        </w:rPr>
        <w:t>ההיפך (להרים): מעט</w:t>
      </w:r>
    </w:p>
    <w:p>
      <w:pPr>
        <w:bidi w:val="1"/>
        <w:jc w:val="right"/>
      </w:pPr>
      <w:r>
        <w:rPr>
          <w:b/>
          <w:u w:val="single"/>
          <w:rtl w:val="1"/>
          <w:bCs w:val="1"/>
        </w:rPr>
        <w:t>4 מאונך</w:t>
      </w:r>
      <w:r>
        <w:rPr>
          <w:rtl w:val="1"/>
        </w:rPr>
        <w:t xml:space="preserve"> - עליסודי. </w:t>
      </w:r>
      <w:r>
        <w:rPr>
          <w:b/>
          <w:rtl w:val="1"/>
          <w:bCs w:val="1"/>
        </w:rPr>
        <w:t xml:space="preserve">הסבר: </w:t>
      </w:r>
      <w:r>
        <w:rPr>
          <w:rtl w:val="1"/>
        </w:rPr>
        <w:t>(מוחמד) עלי  סודי</w:t>
      </w:r>
    </w:p>
    <w:p>
      <w:pPr>
        <w:bidi w:val="1"/>
        <w:jc w:val="right"/>
      </w:pPr>
      <w:r>
        <w:rPr>
          <w:b/>
          <w:u w:val="single"/>
          <w:rtl w:val="1"/>
          <w:bCs w:val="1"/>
        </w:rPr>
        <w:t>5 מאונך</w:t>
      </w:r>
      <w:r>
        <w:rPr>
          <w:rtl w:val="1"/>
        </w:rPr>
        <w:t xml:space="preserve"> - פרקט. </w:t>
      </w:r>
      <w:r>
        <w:rPr>
          <w:b/>
          <w:rtl w:val="1"/>
          <w:bCs w:val="1"/>
        </w:rPr>
        <w:t xml:space="preserve">הסבר: </w:t>
      </w:r>
      <w:r>
        <w:rPr>
          <w:rtl w:val="1"/>
        </w:rPr>
        <w:t>רק ב-פט (שוויון בשחמט)</w:t>
      </w:r>
    </w:p>
    <w:p>
      <w:pPr>
        <w:bidi w:val="1"/>
        <w:jc w:val="right"/>
      </w:pPr>
      <w:r>
        <w:rPr>
          <w:b/>
          <w:u w:val="single"/>
          <w:rtl w:val="1"/>
          <w:bCs w:val="1"/>
        </w:rPr>
        <w:t>6 מאונך</w:t>
      </w:r>
      <w:r>
        <w:rPr>
          <w:rtl w:val="1"/>
        </w:rPr>
        <w:t xml:space="preserve"> - חמתגדר. </w:t>
      </w:r>
      <w:r>
        <w:rPr>
          <w:b/>
          <w:rtl w:val="1"/>
          <w:bCs w:val="1"/>
        </w:rPr>
        <w:t xml:space="preserve">הסבר: </w:t>
      </w:r>
      <w:r>
        <w:rPr>
          <w:rtl w:val="1"/>
        </w:rPr>
        <w:t>מתג ב-חדר</w:t>
      </w:r>
    </w:p>
    <w:p>
      <w:pPr>
        <w:bidi w:val="1"/>
        <w:jc w:val="right"/>
      </w:pPr>
      <w:r>
        <w:rPr>
          <w:b/>
          <w:u w:val="single"/>
          <w:rtl w:val="1"/>
          <w:bCs w:val="1"/>
        </w:rPr>
        <w:t>10 מאונך</w:t>
      </w:r>
      <w:r>
        <w:rPr>
          <w:rtl w:val="1"/>
        </w:rPr>
        <w:t xml:space="preserve"> - סורבינו. </w:t>
      </w:r>
      <w:r>
        <w:rPr>
          <w:b/>
          <w:rtl w:val="1"/>
          <w:bCs w:val="1"/>
        </w:rPr>
        <w:t xml:space="preserve">הסבר: </w:t>
      </w:r>
      <w:r>
        <w:rPr>
          <w:rtl w:val="1"/>
        </w:rPr>
        <w:t>סוּר בינו (צדיק); מירה סורבינו - שחקנית קולנוע אמריקנית</w:t>
      </w:r>
    </w:p>
    <w:p>
      <w:pPr>
        <w:bidi w:val="1"/>
        <w:jc w:val="right"/>
      </w:pPr>
      <w:r>
        <w:rPr>
          <w:b/>
          <w:u w:val="single"/>
          <w:rtl w:val="1"/>
          <w:bCs w:val="1"/>
        </w:rPr>
        <w:t>12 מאונך</w:t>
      </w:r>
      <w:r>
        <w:rPr>
          <w:rtl w:val="1"/>
        </w:rPr>
        <w:t xml:space="preserve"> - פוליקר. </w:t>
      </w:r>
      <w:r>
        <w:rPr>
          <w:b/>
          <w:rtl w:val="1"/>
          <w:bCs w:val="1"/>
        </w:rPr>
        <w:t xml:space="preserve">הסבר: </w:t>
      </w:r>
      <w:r>
        <w:rPr>
          <w:rtl w:val="1"/>
        </w:rPr>
        <w:t>פוּל  יקר</w:t>
      </w:r>
    </w:p>
    <w:p>
      <w:pPr>
        <w:bidi w:val="1"/>
        <w:jc w:val="right"/>
      </w:pPr>
      <w:r>
        <w:rPr>
          <w:b/>
          <w:u w:val="single"/>
          <w:rtl w:val="1"/>
          <w:bCs w:val="1"/>
        </w:rPr>
        <w:t>13 מאונך</w:t>
      </w:r>
      <w:r>
        <w:rPr>
          <w:rtl w:val="1"/>
        </w:rPr>
        <w:t xml:space="preserve"> - סופלקי. </w:t>
      </w:r>
      <w:r>
        <w:rPr>
          <w:b/>
          <w:rtl w:val="1"/>
          <w:bCs w:val="1"/>
        </w:rPr>
        <w:t xml:space="preserve">הסבר: </w:t>
      </w:r>
      <w:r>
        <w:rPr>
          <w:rtl w:val="1"/>
        </w:rPr>
        <w:t>ופל ב-סקי</w:t>
      </w:r>
    </w:p>
    <w:p>
      <w:pPr>
        <w:bidi w:val="1"/>
        <w:jc w:val="right"/>
      </w:pPr>
      <w:r>
        <w:rPr>
          <w:b/>
          <w:u w:val="single"/>
          <w:rtl w:val="1"/>
          <w:bCs w:val="1"/>
        </w:rPr>
        <w:t>16 מאונך</w:t>
      </w:r>
      <w:r>
        <w:rPr>
          <w:rtl w:val="1"/>
        </w:rPr>
        <w:t xml:space="preserve"> - גדיד. </w:t>
      </w:r>
      <w:r>
        <w:rPr>
          <w:b/>
          <w:rtl w:val="1"/>
          <w:bCs w:val="1"/>
        </w:rPr>
        <w:t xml:space="preserve">הסבר: </w:t>
      </w:r>
      <w:r>
        <w:rPr>
          <w:rtl w:val="1"/>
        </w:rPr>
        <w:t>גד (כוסברה) יד (אנדרטה)</w:t>
      </w:r>
    </w:p>
    <w:p>
      <w:pPr>
        <w:bidi w:val="1"/>
        <w:jc w:val="right"/>
      </w:pPr>
      <w:r>
        <w:rPr>
          <w:b/>
          <w:u w:val="single"/>
          <w:rtl w:val="1"/>
          <w:bCs w:val="1"/>
        </w:rPr>
        <w:t>17 מאונך</w:t>
      </w:r>
      <w:r>
        <w:rPr>
          <w:rtl w:val="1"/>
        </w:rPr>
        <w:t xml:space="preserve"> - מתרה. </w:t>
      </w:r>
      <w:r>
        <w:rPr>
          <w:b/>
          <w:rtl w:val="1"/>
          <w:bCs w:val="1"/>
        </w:rPr>
        <w:t xml:space="preserve">הסבר: </w:t>
      </w:r>
      <w:r>
        <w:rPr>
          <w:rtl w:val="1"/>
        </w:rPr>
        <w:t>מ(הספר) תרה</w:t>
      </w:r>
    </w:p>
    <w:p>
      <w:pPr>
        <w:bidi w:val="1"/>
        <w:jc w:val="right"/>
      </w:pPr>
      <w:r>
        <w:rPr>
          <w:b/>
          <w:u w:val="single"/>
          <w:rtl w:val="1"/>
          <w:bCs w:val="1"/>
        </w:rPr>
        <w:t>19 מאונך</w:t>
      </w:r>
      <w:r>
        <w:rPr>
          <w:rtl w:val="1"/>
        </w:rPr>
        <w:t xml:space="preserve"> - בחנ. </w:t>
      </w:r>
      <w:r>
        <w:rPr>
          <w:b/>
          <w:rtl w:val="1"/>
          <w:bCs w:val="1"/>
        </w:rPr>
        <w:t xml:space="preserve">הסבר: </w:t>
      </w:r>
      <w:r>
        <w:rPr>
          <w:rtl w:val="1"/>
        </w:rPr>
        <w:t>ב/חן (ב/נוי)</w:t>
      </w:r>
    </w:p>
    <w:p/>
    <w:p>
      <w:pPr>
        <w:bidi w:val="1"/>
        <w:jc w:val="right"/>
      </w:pPr>
      <w:r>
        <w:rPr>
          <w:b/>
          <w:sz w:val="28"/>
          <w:u w:val="single"/>
          <w:rtl w:val="1"/>
          <w:bCs w:val="1"/>
        </w:rPr>
        <w:t>תשבץ מס' 2191 (26/12/2025):</w:t>
      </w:r>
    </w:p>
    <w:p>
      <w:pPr>
        <w:bidi w:val="1"/>
        <w:jc w:val="right"/>
      </w:pPr>
      <w:r>
        <w:rPr>
          <w:b/>
          <w:u w:val="single"/>
          <w:rtl w:val="1"/>
          <w:bCs w:val="1"/>
        </w:rPr>
        <w:t>1 מאוזן</w:t>
      </w:r>
      <w:r>
        <w:rPr>
          <w:rtl w:val="1"/>
        </w:rPr>
        <w:t xml:space="preserve"> - ארטיק. </w:t>
      </w:r>
      <w:r>
        <w:rPr>
          <w:b/>
          <w:rtl w:val="1"/>
          <w:bCs w:val="1"/>
        </w:rPr>
        <w:t xml:space="preserve">הסבר: </w:t>
      </w:r>
      <w:r>
        <w:rPr>
          <w:rtl w:val="1"/>
        </w:rPr>
        <w:t>ט(וב) ב-אריק (סיני)</w:t>
      </w:r>
    </w:p>
    <w:p>
      <w:pPr>
        <w:bidi w:val="1"/>
        <w:jc w:val="right"/>
      </w:pPr>
      <w:r>
        <w:rPr>
          <w:b/>
          <w:u w:val="single"/>
          <w:rtl w:val="1"/>
          <w:bCs w:val="1"/>
        </w:rPr>
        <w:t>4 מאוזן</w:t>
      </w:r>
      <w:r>
        <w:rPr>
          <w:rtl w:val="1"/>
        </w:rPr>
        <w:t xml:space="preserve"> - נרגיל. </w:t>
      </w:r>
      <w:r>
        <w:rPr>
          <w:b/>
          <w:rtl w:val="1"/>
          <w:bCs w:val="1"/>
        </w:rPr>
        <w:t xml:space="preserve">הסבר: </w:t>
      </w:r>
      <w:r>
        <w:rPr>
          <w:rtl w:val="1"/>
        </w:rPr>
        <w:t>נר + גיל (ריבה); נרגיל - קוֹקוּס</w:t>
      </w:r>
    </w:p>
    <w:p>
      <w:pPr>
        <w:bidi w:val="1"/>
        <w:jc w:val="right"/>
      </w:pPr>
      <w:r>
        <w:rPr>
          <w:b/>
          <w:u w:val="single"/>
          <w:rtl w:val="1"/>
          <w:bCs w:val="1"/>
        </w:rPr>
        <w:t>7 מאוזן</w:t>
      </w:r>
      <w:r>
        <w:rPr>
          <w:rtl w:val="1"/>
        </w:rPr>
        <w:t xml:space="preserve"> - משפימ. </w:t>
      </w:r>
      <w:r>
        <w:rPr>
          <w:b/>
          <w:rtl w:val="1"/>
          <w:bCs w:val="1"/>
        </w:rPr>
        <w:t xml:space="preserve">הסבר: </w:t>
      </w:r>
      <w:r>
        <w:rPr>
          <w:rtl w:val="1"/>
        </w:rPr>
        <w:t>שף - טבח; מְשֻׁפִּים - מי שקיבל פיצוי; מפוצה</w:t>
      </w:r>
    </w:p>
    <w:p>
      <w:pPr>
        <w:bidi w:val="1"/>
        <w:jc w:val="right"/>
      </w:pPr>
      <w:r>
        <w:rPr>
          <w:b/>
          <w:u w:val="single"/>
          <w:rtl w:val="1"/>
          <w:bCs w:val="1"/>
        </w:rPr>
        <w:t>8 מאוזן</w:t>
      </w:r>
      <w:r>
        <w:rPr>
          <w:rtl w:val="1"/>
        </w:rPr>
        <w:t xml:space="preserve"> - נרדימ. </w:t>
      </w:r>
      <w:r>
        <w:rPr>
          <w:b/>
          <w:rtl w:val="1"/>
          <w:bCs w:val="1"/>
        </w:rPr>
        <w:t xml:space="preserve">הסבר: </w:t>
      </w:r>
      <w:r>
        <w:rPr>
          <w:rtl w:val="1"/>
        </w:rPr>
        <w:t>נַרְדִּים (נַשְׁכִּיב לִישׁוֹן); נְרָדִים (צְמָחִים)</w:t>
      </w:r>
    </w:p>
    <w:p>
      <w:pPr>
        <w:bidi w:val="1"/>
        <w:jc w:val="right"/>
      </w:pPr>
      <w:r>
        <w:rPr>
          <w:b/>
          <w:u w:val="single"/>
          <w:rtl w:val="1"/>
          <w:bCs w:val="1"/>
        </w:rPr>
        <w:t>9 מאוזן</w:t>
      </w:r>
      <w:r>
        <w:rPr>
          <w:rtl w:val="1"/>
        </w:rPr>
        <w:t xml:space="preserve"> - כספשחור. </w:t>
      </w:r>
      <w:r>
        <w:rPr>
          <w:b/>
          <w:rtl w:val="1"/>
          <w:bCs w:val="1"/>
        </w:rPr>
        <w:t xml:space="preserve">הסבר: </w:t>
      </w:r>
      <w:r>
        <w:rPr>
          <w:rtl w:val="1"/>
        </w:rPr>
        <w:t>כס פשחור (פַּשְׁחוּר בֶּן אִמֵּר הַכֹּהֵן היה כהן ששירת בבית המקדש הראשון, בימי המלך יהויקים. תפקידו היה "פקיד נגיד")</w:t>
      </w:r>
    </w:p>
    <w:p>
      <w:pPr>
        <w:bidi w:val="1"/>
        <w:jc w:val="right"/>
      </w:pPr>
      <w:r>
        <w:rPr>
          <w:b/>
          <w:u w:val="single"/>
          <w:rtl w:val="1"/>
          <w:bCs w:val="1"/>
        </w:rPr>
        <w:t>11 מאוזן</w:t>
      </w:r>
      <w:r>
        <w:rPr>
          <w:rtl w:val="1"/>
        </w:rPr>
        <w:t xml:space="preserve"> - אב. </w:t>
      </w:r>
      <w:r>
        <w:rPr>
          <w:b/>
          <w:rtl w:val="1"/>
          <w:bCs w:val="1"/>
        </w:rPr>
        <w:t xml:space="preserve">הסבר: </w:t>
      </w:r>
      <w:r>
        <w:rPr>
          <w:rtl w:val="1"/>
        </w:rPr>
        <w:t>אב (חודש) רק; אַבְרֵק - שֵׁם עִבְרִי לַכּוֹכָב “סִירִיּוּס”</w:t>
      </w:r>
    </w:p>
    <w:p>
      <w:pPr>
        <w:bidi w:val="1"/>
        <w:jc w:val="right"/>
      </w:pPr>
      <w:r>
        <w:rPr>
          <w:b/>
          <w:u w:val="single"/>
          <w:rtl w:val="1"/>
          <w:bCs w:val="1"/>
        </w:rPr>
        <w:t>14 מאוזן</w:t>
      </w:r>
      <w:r>
        <w:rPr>
          <w:rtl w:val="1"/>
        </w:rPr>
        <w:t xml:space="preserve"> - רק.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גלובאלי. </w:t>
      </w:r>
      <w:r>
        <w:rPr>
          <w:b/>
          <w:rtl w:val="1"/>
          <w:bCs w:val="1"/>
        </w:rPr>
        <w:t xml:space="preserve">הסבר: </w:t>
      </w:r>
      <w:r>
        <w:rPr>
          <w:rtl w:val="1"/>
        </w:rPr>
        <w:t>גלו  באלי; גלובאלי - חובק עולם</w:t>
      </w:r>
    </w:p>
    <w:p>
      <w:pPr>
        <w:bidi w:val="1"/>
        <w:jc w:val="right"/>
      </w:pPr>
      <w:r>
        <w:rPr>
          <w:b/>
          <w:u w:val="single"/>
          <w:rtl w:val="1"/>
          <w:bCs w:val="1"/>
        </w:rPr>
        <w:t>18 מאוזן</w:t>
      </w:r>
      <w:r>
        <w:rPr>
          <w:rtl w:val="1"/>
        </w:rPr>
        <w:t xml:space="preserve"> - עירונ. </w:t>
      </w:r>
      <w:r>
        <w:rPr>
          <w:b/>
          <w:rtl w:val="1"/>
          <w:bCs w:val="1"/>
        </w:rPr>
        <w:t xml:space="preserve">הסבר: </w:t>
      </w:r>
      <w:r>
        <w:rPr>
          <w:rtl w:val="1"/>
        </w:rPr>
        <w:t>ע"י רון</w:t>
      </w:r>
    </w:p>
    <w:p>
      <w:pPr>
        <w:bidi w:val="1"/>
        <w:jc w:val="right"/>
      </w:pPr>
      <w:r>
        <w:rPr>
          <w:b/>
          <w:u w:val="single"/>
          <w:rtl w:val="1"/>
          <w:bCs w:val="1"/>
        </w:rPr>
        <w:t>19 מאוזן</w:t>
      </w:r>
      <w:r>
        <w:rPr>
          <w:rtl w:val="1"/>
        </w:rPr>
        <w:t xml:space="preserve"> - ירדנו. </w:t>
      </w:r>
      <w:r>
        <w:rPr>
          <w:b/>
          <w:rtl w:val="1"/>
          <w:bCs w:val="1"/>
        </w:rPr>
        <w:t xml:space="preserve">הסבר: </w:t>
      </w:r>
      <w:r>
        <w:rPr>
          <w:rtl w:val="1"/>
        </w:rPr>
        <w:t>ירו סביב ל-דן</w:t>
      </w:r>
    </w:p>
    <w:p>
      <w:pPr>
        <w:bidi w:val="1"/>
        <w:jc w:val="right"/>
      </w:pPr>
      <w:r>
        <w:rPr>
          <w:b/>
          <w:u w:val="single"/>
          <w:rtl w:val="1"/>
          <w:bCs w:val="1"/>
        </w:rPr>
        <w:t>20 מאוזן</w:t>
      </w:r>
      <w:r>
        <w:rPr>
          <w:rtl w:val="1"/>
        </w:rPr>
        <w:t xml:space="preserve"> - פגערע. </w:t>
      </w:r>
      <w:r>
        <w:rPr>
          <w:b/>
          <w:rtl w:val="1"/>
          <w:bCs w:val="1"/>
        </w:rPr>
        <w:t xml:space="preserve">הסבר: </w:t>
      </w:r>
      <w:r>
        <w:rPr>
          <w:rtl w:val="1"/>
        </w:rPr>
        <w:t>נשמע: פה  גרע</w:t>
      </w:r>
    </w:p>
    <w:p>
      <w:pPr>
        <w:bidi w:val="1"/>
        <w:jc w:val="right"/>
      </w:pPr>
      <w:r>
        <w:rPr>
          <w:b/>
          <w:u w:val="single"/>
          <w:rtl w:val="1"/>
          <w:bCs w:val="1"/>
        </w:rPr>
        <w:t>21 מאוזן</w:t>
      </w:r>
      <w:r>
        <w:rPr>
          <w:rtl w:val="1"/>
        </w:rPr>
        <w:t xml:space="preserve"> - חגורה. </w:t>
      </w:r>
      <w:r>
        <w:rPr>
          <w:b/>
          <w:rtl w:val="1"/>
          <w:bCs w:val="1"/>
        </w:rPr>
        <w:t xml:space="preserve">הסבר: </w:t>
      </w:r>
      <w:r>
        <w:rPr>
          <w:rtl w:val="1"/>
        </w:rPr>
        <w:t>גו ב-חרה</w:t>
      </w:r>
    </w:p>
    <w:p>
      <w:pPr>
        <w:bidi w:val="1"/>
        <w:jc w:val="right"/>
      </w:pPr>
      <w:r>
        <w:rPr>
          <w:b/>
          <w:u w:val="single"/>
          <w:rtl w:val="1"/>
          <w:bCs w:val="1"/>
        </w:rPr>
        <w:t>1 מאונך</w:t>
      </w:r>
      <w:r>
        <w:rPr>
          <w:rtl w:val="1"/>
        </w:rPr>
        <w:t xml:space="preserve"> - אדמה. </w:t>
      </w:r>
      <w:r>
        <w:rPr>
          <w:b/>
          <w:rtl w:val="1"/>
          <w:bCs w:val="1"/>
        </w:rPr>
        <w:t xml:space="preserve">הסבר: </w:t>
      </w:r>
      <w:r>
        <w:rPr>
          <w:rtl w:val="1"/>
        </w:rPr>
        <w:t>מלה משותפת</w:t>
      </w:r>
    </w:p>
    <w:p>
      <w:pPr>
        <w:bidi w:val="1"/>
        <w:jc w:val="right"/>
      </w:pPr>
      <w:r>
        <w:rPr>
          <w:b/>
          <w:u w:val="single"/>
          <w:rtl w:val="1"/>
          <w:bCs w:val="1"/>
        </w:rPr>
        <w:t>2 מאונך</w:t>
      </w:r>
      <w:r>
        <w:rPr>
          <w:rtl w:val="1"/>
        </w:rPr>
        <w:t xml:space="preserve"> - טיפוסי. </w:t>
      </w:r>
      <w:r>
        <w:rPr>
          <w:b/>
          <w:rtl w:val="1"/>
          <w:bCs w:val="1"/>
        </w:rPr>
        <w:t xml:space="preserve">הסבר: </w:t>
      </w:r>
      <w:r>
        <w:rPr>
          <w:rtl w:val="1"/>
        </w:rPr>
        <w:t>יפו ב-טסי (פאר טסי - זמר-יוצר ומלחין ישראלי)</w:t>
      </w:r>
    </w:p>
    <w:p>
      <w:pPr>
        <w:bidi w:val="1"/>
        <w:jc w:val="right"/>
      </w:pPr>
      <w:r>
        <w:rPr>
          <w:b/>
          <w:u w:val="single"/>
          <w:rtl w:val="1"/>
          <w:bCs w:val="1"/>
        </w:rPr>
        <w:t>3 מאונך</w:t>
      </w:r>
      <w:r>
        <w:rPr>
          <w:rtl w:val="1"/>
        </w:rPr>
        <w:t xml:space="preserve"> - קדמ. </w:t>
      </w:r>
      <w:r>
        <w:rPr>
          <w:b/>
          <w:rtl w:val="1"/>
          <w:bCs w:val="1"/>
        </w:rPr>
        <w:t xml:space="preserve">הסבר: </w:t>
      </w:r>
      <w:r>
        <w:rPr>
          <w:rtl w:val="1"/>
        </w:rPr>
        <w:t>נשמע: כד דם</w:t>
      </w:r>
    </w:p>
    <w:p>
      <w:pPr>
        <w:bidi w:val="1"/>
        <w:jc w:val="right"/>
      </w:pPr>
      <w:r>
        <w:rPr>
          <w:b/>
          <w:u w:val="single"/>
          <w:rtl w:val="1"/>
          <w:bCs w:val="1"/>
        </w:rPr>
        <w:t>4 מאונך</w:t>
      </w:r>
      <w:r>
        <w:rPr>
          <w:rtl w:val="1"/>
        </w:rPr>
        <w:t xml:space="preserve"> - נגנעוגב. </w:t>
      </w:r>
      <w:r>
        <w:rPr>
          <w:b/>
          <w:rtl w:val="1"/>
          <w:bCs w:val="1"/>
        </w:rPr>
        <w:t xml:space="preserve">הסבר: </w:t>
      </w:r>
      <w:r>
        <w:rPr>
          <w:rtl w:val="1"/>
        </w:rPr>
        <w:t>נעוג ב-נגב; נגן עוגב - מילים: יעקב אורלנד, שר: יהורם גאון</w:t>
      </w:r>
    </w:p>
    <w:p>
      <w:pPr>
        <w:bidi w:val="1"/>
        <w:jc w:val="right"/>
      </w:pPr>
      <w:r>
        <w:rPr>
          <w:b/>
          <w:u w:val="single"/>
          <w:rtl w:val="1"/>
          <w:bCs w:val="1"/>
        </w:rPr>
        <w:t>5 מאונך</w:t>
      </w:r>
      <w:r>
        <w:rPr>
          <w:rtl w:val="1"/>
        </w:rPr>
        <w:t xml:space="preserve"> - גמדי. </w:t>
      </w:r>
      <w:r>
        <w:rPr>
          <w:b/>
          <w:rtl w:val="1"/>
          <w:bCs w:val="1"/>
        </w:rPr>
        <w:t xml:space="preserve">הסבר: </w:t>
      </w:r>
      <w:r>
        <w:rPr>
          <w:rtl w:val="1"/>
        </w:rPr>
        <w:t>גם (אף) די (רב)</w:t>
      </w:r>
    </w:p>
    <w:p>
      <w:pPr>
        <w:bidi w:val="1"/>
        <w:jc w:val="right"/>
      </w:pPr>
      <w:r>
        <w:rPr>
          <w:b/>
          <w:u w:val="single"/>
          <w:rtl w:val="1"/>
          <w:bCs w:val="1"/>
        </w:rPr>
        <w:t>6 מאונך</w:t>
      </w:r>
      <w:r>
        <w:rPr>
          <w:rtl w:val="1"/>
        </w:rPr>
        <w:t xml:space="preserve"> - לאמובנ. </w:t>
      </w:r>
      <w:r>
        <w:rPr>
          <w:b/>
          <w:rtl w:val="1"/>
          <w:bCs w:val="1"/>
        </w:rPr>
        <w:t xml:space="preserve">הסבר: </w:t>
      </w:r>
      <w:r>
        <w:rPr>
          <w:rtl w:val="1"/>
        </w:rPr>
        <w:t>אמו ב-לבן</w:t>
      </w:r>
    </w:p>
    <w:p>
      <w:pPr>
        <w:bidi w:val="1"/>
        <w:jc w:val="right"/>
      </w:pPr>
      <w:r>
        <w:rPr>
          <w:b/>
          <w:u w:val="single"/>
          <w:rtl w:val="1"/>
          <w:bCs w:val="1"/>
        </w:rPr>
        <w:t>10 מאונך</w:t>
      </w:r>
      <w:r>
        <w:rPr>
          <w:rtl w:val="1"/>
        </w:rPr>
        <w:t xml:space="preserve"> - שילונדע. </w:t>
      </w:r>
      <w:r>
        <w:rPr>
          <w:b/>
          <w:rtl w:val="1"/>
          <w:bCs w:val="1"/>
        </w:rPr>
        <w:t xml:space="preserve">הסבר: </w:t>
      </w:r>
      <w:r>
        <w:rPr>
          <w:rtl w:val="1"/>
        </w:rPr>
        <w:t>אנגרם</w:t>
      </w:r>
    </w:p>
    <w:p>
      <w:pPr>
        <w:bidi w:val="1"/>
        <w:jc w:val="right"/>
      </w:pPr>
      <w:r>
        <w:rPr>
          <w:b/>
          <w:u w:val="single"/>
          <w:rtl w:val="1"/>
          <w:bCs w:val="1"/>
        </w:rPr>
        <w:t>12 מאונך</w:t>
      </w:r>
      <w:r>
        <w:rPr>
          <w:rtl w:val="1"/>
        </w:rPr>
        <w:t xml:space="preserve"> - מרקעופ. </w:t>
      </w:r>
      <w:r>
        <w:rPr>
          <w:b/>
          <w:rtl w:val="1"/>
          <w:bCs w:val="1"/>
        </w:rPr>
        <w:t xml:space="preserve">הסבר: </w:t>
      </w:r>
      <w:r>
        <w:rPr>
          <w:rtl w:val="1"/>
        </w:rPr>
        <w:t>רק ב-מעוף</w:t>
      </w:r>
    </w:p>
    <w:p>
      <w:pPr>
        <w:bidi w:val="1"/>
        <w:jc w:val="right"/>
      </w:pPr>
      <w:r>
        <w:rPr>
          <w:b/>
          <w:u w:val="single"/>
          <w:rtl w:val="1"/>
          <w:bCs w:val="1"/>
        </w:rPr>
        <w:t>13 מאונך</w:t>
      </w:r>
      <w:r>
        <w:rPr>
          <w:rtl w:val="1"/>
        </w:rPr>
        <w:t xml:space="preserve"> - בלעדיו. </w:t>
      </w:r>
      <w:r>
        <w:rPr>
          <w:b/>
          <w:rtl w:val="1"/>
          <w:bCs w:val="1"/>
        </w:rPr>
        <w:t xml:space="preserve">הסבר: </w:t>
      </w:r>
      <w:r>
        <w:rPr>
          <w:rtl w:val="1"/>
        </w:rPr>
        <w:t>בלע  דיו</w:t>
      </w:r>
    </w:p>
    <w:p>
      <w:pPr>
        <w:bidi w:val="1"/>
        <w:jc w:val="right"/>
      </w:pPr>
      <w:r>
        <w:rPr>
          <w:b/>
          <w:u w:val="single"/>
          <w:rtl w:val="1"/>
          <w:bCs w:val="1"/>
        </w:rPr>
        <w:t>16 מאונך</w:t>
      </w:r>
      <w:r>
        <w:rPr>
          <w:rtl w:val="1"/>
        </w:rPr>
        <w:t xml:space="preserve"> - ארבע. </w:t>
      </w:r>
      <w:r>
        <w:rPr>
          <w:b/>
          <w:rtl w:val="1"/>
          <w:bCs w:val="1"/>
        </w:rPr>
        <w:t xml:space="preserve">הסבר: </w:t>
      </w:r>
      <w:r>
        <w:rPr>
          <w:rtl w:val="1"/>
        </w:rPr>
        <w:t>רב ב-א"ע</w:t>
      </w:r>
    </w:p>
    <w:p>
      <w:pPr>
        <w:bidi w:val="1"/>
        <w:jc w:val="right"/>
      </w:pPr>
      <w:r>
        <w:rPr>
          <w:b/>
          <w:u w:val="single"/>
          <w:rtl w:val="1"/>
          <w:bCs w:val="1"/>
        </w:rPr>
        <w:t>17 מאונך</w:t>
      </w:r>
      <w:r>
        <w:rPr>
          <w:rtl w:val="1"/>
        </w:rPr>
        <w:t xml:space="preserve"> - קובה. </w:t>
      </w:r>
      <w:r>
        <w:rPr>
          <w:b/>
          <w:rtl w:val="1"/>
          <w:bCs w:val="1"/>
        </w:rPr>
        <w:t xml:space="preserve">הסבר: </w:t>
      </w:r>
      <w:r>
        <w:rPr>
          <w:rtl w:val="1"/>
        </w:rPr>
        <w:t>קו (גבול) בה (בתוכה)</w:t>
      </w:r>
    </w:p>
    <w:p>
      <w:pPr>
        <w:bidi w:val="1"/>
        <w:jc w:val="right"/>
      </w:pPr>
      <w:r>
        <w:rPr>
          <w:b/>
          <w:u w:val="single"/>
          <w:rtl w:val="1"/>
          <w:bCs w:val="1"/>
        </w:rPr>
        <w:t>19 מאונך</w:t>
      </w:r>
      <w:r>
        <w:rPr>
          <w:rtl w:val="1"/>
        </w:rPr>
        <w:t xml:space="preserve"> - ירח. </w:t>
      </w:r>
      <w:r>
        <w:rPr>
          <w:b/>
          <w:rtl w:val="1"/>
          <w:bCs w:val="1"/>
        </w:rPr>
        <w:t xml:space="preserve">הסבר: </w:t>
      </w:r>
      <w:r>
        <w:rPr>
          <w:rtl w:val="1"/>
        </w:rPr>
        <w:t>נשמע: ירא  אך</w:t>
      </w:r>
    </w:p>
    <w:p/>
    <w:p>
      <w:pPr>
        <w:bidi w:val="1"/>
        <w:jc w:val="right"/>
      </w:pPr>
      <w:r>
        <w:rPr>
          <w:b/>
          <w:sz w:val="28"/>
          <w:u w:val="single"/>
          <w:rtl w:val="1"/>
          <w:bCs w:val="1"/>
        </w:rPr>
        <w:t>תשבץ מס' 2192 (02/01/2026):</w:t>
      </w:r>
    </w:p>
    <w:p>
      <w:pPr>
        <w:bidi w:val="1"/>
        <w:jc w:val="right"/>
      </w:pPr>
      <w:r>
        <w:rPr>
          <w:b/>
          <w:u w:val="single"/>
          <w:rtl w:val="1"/>
          <w:bCs w:val="1"/>
        </w:rPr>
        <w:t>1 מאוזן</w:t>
      </w:r>
      <w:r>
        <w:rPr>
          <w:rtl w:val="1"/>
        </w:rPr>
        <w:t xml:space="preserve"> - אפופה. </w:t>
      </w:r>
      <w:r>
        <w:rPr>
          <w:b/>
          <w:rtl w:val="1"/>
          <w:bCs w:val="1"/>
        </w:rPr>
        <w:t xml:space="preserve">הסבר: </w:t>
      </w:r>
      <w:r>
        <w:rPr>
          <w:rtl w:val="1"/>
        </w:rPr>
        <w:t>אף ופה (2 איברים בפנים)</w:t>
      </w:r>
    </w:p>
    <w:p>
      <w:pPr>
        <w:bidi w:val="1"/>
        <w:jc w:val="right"/>
      </w:pPr>
      <w:r>
        <w:rPr>
          <w:b/>
          <w:u w:val="single"/>
          <w:rtl w:val="1"/>
          <w:bCs w:val="1"/>
        </w:rPr>
        <w:t>4 מאוזן</w:t>
      </w:r>
      <w:r>
        <w:rPr>
          <w:rtl w:val="1"/>
        </w:rPr>
        <w:t xml:space="preserve"> - מיצימ. </w:t>
      </w:r>
      <w:r>
        <w:rPr>
          <w:b/>
          <w:rtl w:val="1"/>
          <w:bCs w:val="1"/>
        </w:rPr>
        <w:t xml:space="preserve">הסבר: </w:t>
      </w:r>
      <w:r>
        <w:rPr>
          <w:rtl w:val="1"/>
        </w:rPr>
        <w:t>פלינדרום</w:t>
      </w:r>
    </w:p>
    <w:p>
      <w:pPr>
        <w:bidi w:val="1"/>
        <w:jc w:val="right"/>
      </w:pPr>
      <w:r>
        <w:rPr>
          <w:b/>
          <w:u w:val="single"/>
          <w:rtl w:val="1"/>
          <w:bCs w:val="1"/>
        </w:rPr>
        <w:t>7 מאוזן</w:t>
      </w:r>
      <w:r>
        <w:rPr>
          <w:rtl w:val="1"/>
        </w:rPr>
        <w:t xml:space="preserve"> - סעדיה. </w:t>
      </w:r>
      <w:r>
        <w:rPr>
          <w:b/>
          <w:rtl w:val="1"/>
          <w:bCs w:val="1"/>
        </w:rPr>
        <w:t xml:space="preserve">הסבר: </w:t>
      </w:r>
      <w:r>
        <w:rPr>
          <w:rtl w:val="1"/>
        </w:rPr>
        <w:t>עדי (אשכנזי) ב-ס"ה</w:t>
      </w:r>
    </w:p>
    <w:p>
      <w:pPr>
        <w:bidi w:val="1"/>
        <w:jc w:val="right"/>
      </w:pPr>
      <w:r>
        <w:rPr>
          <w:b/>
          <w:u w:val="single"/>
          <w:rtl w:val="1"/>
          <w:bCs w:val="1"/>
        </w:rPr>
        <w:t>8 מאוזן</w:t>
      </w:r>
      <w:r>
        <w:rPr>
          <w:rtl w:val="1"/>
        </w:rPr>
        <w:t xml:space="preserve"> - כספקל. </w:t>
      </w:r>
      <w:r>
        <w:rPr>
          <w:b/>
          <w:rtl w:val="1"/>
          <w:bCs w:val="1"/>
        </w:rPr>
        <w:t xml:space="preserve">הסבר: </w:t>
      </w:r>
      <w:r>
        <w:rPr>
          <w:rtl w:val="1"/>
        </w:rPr>
        <w:t>ספק ב-כל</w:t>
      </w:r>
    </w:p>
    <w:p>
      <w:pPr>
        <w:bidi w:val="1"/>
        <w:jc w:val="right"/>
      </w:pPr>
      <w:r>
        <w:rPr>
          <w:b/>
          <w:u w:val="single"/>
          <w:rtl w:val="1"/>
          <w:bCs w:val="1"/>
        </w:rPr>
        <w:t>9 מאוזן</w:t>
      </w:r>
      <w:r>
        <w:rPr>
          <w:rtl w:val="1"/>
        </w:rPr>
        <w:t xml:space="preserve"> - ממגנטימ. </w:t>
      </w:r>
      <w:r>
        <w:rPr>
          <w:b/>
          <w:rtl w:val="1"/>
          <w:bCs w:val="1"/>
        </w:rPr>
        <w:t xml:space="preserve">הסבר: </w:t>
      </w:r>
      <w:r>
        <w:rPr>
          <w:rtl w:val="1"/>
        </w:rPr>
        <w:t>מ"מ + ג׳נטים</w:t>
      </w:r>
    </w:p>
    <w:p>
      <w:pPr>
        <w:bidi w:val="1"/>
        <w:jc w:val="right"/>
      </w:pPr>
      <w:r>
        <w:rPr>
          <w:b/>
          <w:u w:val="single"/>
          <w:rtl w:val="1"/>
          <w:bCs w:val="1"/>
        </w:rPr>
        <w:t>11 מאוזן</w:t>
      </w:r>
      <w:r>
        <w:rPr>
          <w:rtl w:val="1"/>
        </w:rPr>
        <w:t xml:space="preserve"> - חד. </w:t>
      </w:r>
      <w:r>
        <w:rPr>
          <w:b/>
          <w:rtl w:val="1"/>
          <w:bCs w:val="1"/>
        </w:rPr>
        <w:t xml:space="preserve">הסבר: </w:t>
      </w:r>
      <w:r>
        <w:rPr>
          <w:rtl w:val="1"/>
        </w:rPr>
        <w:t>חד  לה; חדלה</w:t>
      </w:r>
    </w:p>
    <w:p>
      <w:pPr>
        <w:bidi w:val="1"/>
        <w:jc w:val="right"/>
      </w:pPr>
      <w:r>
        <w:rPr>
          <w:b/>
          <w:u w:val="single"/>
          <w:rtl w:val="1"/>
          <w:bCs w:val="1"/>
        </w:rPr>
        <w:t>14 מאוזן</w:t>
      </w:r>
      <w:r>
        <w:rPr>
          <w:rtl w:val="1"/>
        </w:rPr>
        <w:t xml:space="preserve"> - לה.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מלקחיימ. </w:t>
      </w:r>
      <w:r>
        <w:rPr>
          <w:b/>
          <w:rtl w:val="1"/>
          <w:bCs w:val="1"/>
        </w:rPr>
        <w:t xml:space="preserve">הסבר: </w:t>
      </w:r>
      <w:r>
        <w:rPr>
          <w:rtl w:val="1"/>
        </w:rPr>
        <w:t>מלק + חיים (חפר)</w:t>
      </w:r>
    </w:p>
    <w:p>
      <w:pPr>
        <w:bidi w:val="1"/>
        <w:jc w:val="right"/>
      </w:pPr>
      <w:r>
        <w:rPr>
          <w:b/>
          <w:u w:val="single"/>
          <w:rtl w:val="1"/>
          <w:bCs w:val="1"/>
        </w:rPr>
        <w:t>18 מאוזן</w:t>
      </w:r>
      <w:r>
        <w:rPr>
          <w:rtl w:val="1"/>
        </w:rPr>
        <w:t xml:space="preserve"> - מוקיע. </w:t>
      </w:r>
      <w:r>
        <w:rPr>
          <w:b/>
          <w:rtl w:val="1"/>
          <w:bCs w:val="1"/>
        </w:rPr>
        <w:t xml:space="preserve">הסבר: </w:t>
      </w:r>
      <w:r>
        <w:rPr>
          <w:rtl w:val="1"/>
        </w:rPr>
        <w:t>מוקי + ע(ין)</w:t>
      </w:r>
    </w:p>
    <w:p>
      <w:pPr>
        <w:bidi w:val="1"/>
        <w:jc w:val="right"/>
      </w:pPr>
      <w:r>
        <w:rPr>
          <w:b/>
          <w:u w:val="single"/>
          <w:rtl w:val="1"/>
          <w:bCs w:val="1"/>
        </w:rPr>
        <w:t>19 מאוזן</w:t>
      </w:r>
      <w:r>
        <w:rPr>
          <w:rtl w:val="1"/>
        </w:rPr>
        <w:t xml:space="preserve"> - זולתמ. </w:t>
      </w:r>
      <w:r>
        <w:rPr>
          <w:b/>
          <w:rtl w:val="1"/>
          <w:bCs w:val="1"/>
        </w:rPr>
        <w:t xml:space="preserve">הסבר: </w:t>
      </w:r>
      <w:r>
        <w:rPr>
          <w:rtl w:val="1"/>
        </w:rPr>
        <w:t>זול  תם (נגמר הזול, נשאר היקר)</w:t>
      </w:r>
    </w:p>
    <w:p>
      <w:pPr>
        <w:bidi w:val="1"/>
        <w:jc w:val="right"/>
      </w:pPr>
      <w:r>
        <w:rPr>
          <w:b/>
          <w:u w:val="single"/>
          <w:rtl w:val="1"/>
          <w:bCs w:val="1"/>
        </w:rPr>
        <w:t>20 מאוזן</w:t>
      </w:r>
      <w:r>
        <w:rPr>
          <w:rtl w:val="1"/>
        </w:rPr>
        <w:t xml:space="preserve"> - תערבב. </w:t>
      </w:r>
      <w:r>
        <w:rPr>
          <w:b/>
          <w:rtl w:val="1"/>
          <w:bCs w:val="1"/>
        </w:rPr>
        <w:t xml:space="preserve">הסבר: </w:t>
      </w:r>
      <w:r>
        <w:rPr>
          <w:rtl w:val="1"/>
        </w:rPr>
        <w:t>תער בב(ית)</w:t>
      </w:r>
    </w:p>
    <w:p>
      <w:pPr>
        <w:bidi w:val="1"/>
        <w:jc w:val="right"/>
      </w:pPr>
      <w:r>
        <w:rPr>
          <w:b/>
          <w:u w:val="single"/>
          <w:rtl w:val="1"/>
          <w:bCs w:val="1"/>
        </w:rPr>
        <w:t>21 מאוזן</w:t>
      </w:r>
      <w:r>
        <w:rPr>
          <w:rtl w:val="1"/>
        </w:rPr>
        <w:t xml:space="preserve"> - תרתיח. </w:t>
      </w:r>
      <w:r>
        <w:rPr>
          <w:b/>
          <w:rtl w:val="1"/>
          <w:bCs w:val="1"/>
        </w:rPr>
        <w:t xml:space="preserve">הסבר: </w:t>
      </w:r>
      <w:r>
        <w:rPr>
          <w:rtl w:val="1"/>
        </w:rPr>
        <w:t>נשמע: תר טיח</w:t>
      </w:r>
    </w:p>
    <w:p>
      <w:pPr>
        <w:bidi w:val="1"/>
        <w:jc w:val="right"/>
      </w:pPr>
      <w:r>
        <w:rPr>
          <w:b/>
          <w:u w:val="single"/>
          <w:rtl w:val="1"/>
          <w:bCs w:val="1"/>
        </w:rPr>
        <w:t>1 מאונך</w:t>
      </w:r>
      <w:r>
        <w:rPr>
          <w:rtl w:val="1"/>
        </w:rPr>
        <w:t xml:space="preserve"> - אפסי. </w:t>
      </w:r>
      <w:r>
        <w:rPr>
          <w:b/>
          <w:rtl w:val="1"/>
          <w:bCs w:val="1"/>
        </w:rPr>
        <w:t xml:space="preserve">הסבר: </w:t>
      </w:r>
      <w:r>
        <w:rPr>
          <w:rtl w:val="1"/>
        </w:rPr>
        <w:t>נשמע: אף שיא</w:t>
      </w:r>
    </w:p>
    <w:p>
      <w:pPr>
        <w:bidi w:val="1"/>
        <w:jc w:val="right"/>
      </w:pPr>
      <w:r>
        <w:rPr>
          <w:b/>
          <w:u w:val="single"/>
          <w:rtl w:val="1"/>
          <w:bCs w:val="1"/>
        </w:rPr>
        <w:t>2 מאונך</w:t>
      </w:r>
      <w:r>
        <w:rPr>
          <w:rtl w:val="1"/>
        </w:rPr>
        <w:t xml:space="preserve"> - וכדומה. </w:t>
      </w:r>
      <w:r>
        <w:rPr>
          <w:b/>
          <w:rtl w:val="1"/>
          <w:bCs w:val="1"/>
        </w:rPr>
        <w:t xml:space="preserve">הסבר: </w:t>
      </w:r>
      <w:r>
        <w:rPr>
          <w:rtl w:val="1"/>
        </w:rPr>
        <w:t>דום (דקל) ב-וכה</w:t>
      </w:r>
    </w:p>
    <w:p>
      <w:pPr>
        <w:bidi w:val="1"/>
        <w:jc w:val="right"/>
      </w:pPr>
      <w:r>
        <w:rPr>
          <w:b/>
          <w:u w:val="single"/>
          <w:rtl w:val="1"/>
          <w:bCs w:val="1"/>
        </w:rPr>
        <w:t>3 מאונך</w:t>
      </w:r>
      <w:r>
        <w:rPr>
          <w:rtl w:val="1"/>
        </w:rPr>
        <w:t xml:space="preserve"> - הלה. </w:t>
      </w:r>
      <w:r>
        <w:rPr>
          <w:b/>
          <w:rtl w:val="1"/>
          <w:bCs w:val="1"/>
        </w:rPr>
        <w:t xml:space="preserve">הסבר: </w:t>
      </w:r>
      <w:r>
        <w:rPr>
          <w:rtl w:val="1"/>
        </w:rPr>
        <w:t>פלינדרום</w:t>
      </w:r>
    </w:p>
    <w:p>
      <w:pPr>
        <w:bidi w:val="1"/>
        <w:jc w:val="right"/>
      </w:pPr>
      <w:r>
        <w:rPr>
          <w:b/>
          <w:u w:val="single"/>
          <w:rtl w:val="1"/>
          <w:bCs w:val="1"/>
        </w:rPr>
        <w:t>4 מאונך</w:t>
      </w:r>
      <w:r>
        <w:rPr>
          <w:rtl w:val="1"/>
        </w:rPr>
        <w:t xml:space="preserve"> - מוכתירח. </w:t>
      </w:r>
      <w:r>
        <w:rPr>
          <w:b/>
          <w:rtl w:val="1"/>
          <w:bCs w:val="1"/>
        </w:rPr>
        <w:t xml:space="preserve">הסבר: </w:t>
      </w:r>
      <w:r>
        <w:rPr>
          <w:rtl w:val="1"/>
        </w:rPr>
        <w:t>אנגרם; סרט עם שר</w:t>
      </w:r>
    </w:p>
    <w:p>
      <w:pPr>
        <w:bidi w:val="1"/>
        <w:jc w:val="right"/>
      </w:pPr>
      <w:r>
        <w:rPr>
          <w:b/>
          <w:u w:val="single"/>
          <w:rtl w:val="1"/>
          <w:bCs w:val="1"/>
        </w:rPr>
        <w:t>5 מאונך</w:t>
      </w:r>
      <w:r>
        <w:rPr>
          <w:rtl w:val="1"/>
        </w:rPr>
        <w:t xml:space="preserve"> - צופנ. </w:t>
      </w:r>
      <w:r>
        <w:rPr>
          <w:b/>
          <w:rtl w:val="1"/>
          <w:bCs w:val="1"/>
        </w:rPr>
        <w:t xml:space="preserve">הסבר: </w:t>
      </w:r>
      <w:r>
        <w:rPr>
          <w:rtl w:val="1"/>
        </w:rPr>
        <w:t>צו + פן</w:t>
      </w:r>
    </w:p>
    <w:p>
      <w:pPr>
        <w:bidi w:val="1"/>
        <w:jc w:val="right"/>
      </w:pPr>
      <w:r>
        <w:rPr>
          <w:b/>
          <w:u w:val="single"/>
          <w:rtl w:val="1"/>
          <w:bCs w:val="1"/>
        </w:rPr>
        <w:t>6 מאונך</w:t>
      </w:r>
      <w:r>
        <w:rPr>
          <w:rtl w:val="1"/>
        </w:rPr>
        <w:t xml:space="preserve"> - מקלידה. </w:t>
      </w:r>
      <w:r>
        <w:rPr>
          <w:b/>
          <w:rtl w:val="1"/>
          <w:bCs w:val="1"/>
        </w:rPr>
        <w:t xml:space="preserve">הסבר: </w:t>
      </w:r>
      <w:r>
        <w:rPr>
          <w:rtl w:val="1"/>
        </w:rPr>
        <w:t>קל ב-מידה</w:t>
      </w:r>
    </w:p>
    <w:p>
      <w:pPr>
        <w:bidi w:val="1"/>
        <w:jc w:val="right"/>
      </w:pPr>
      <w:r>
        <w:rPr>
          <w:b/>
          <w:u w:val="single"/>
          <w:rtl w:val="1"/>
          <w:bCs w:val="1"/>
        </w:rPr>
        <w:t>10 מאונך</w:t>
      </w:r>
      <w:r>
        <w:rPr>
          <w:rtl w:val="1"/>
        </w:rPr>
        <w:t xml:space="preserve"> - נעליעקב. </w:t>
      </w:r>
      <w:r>
        <w:rPr>
          <w:b/>
          <w:rtl w:val="1"/>
          <w:bCs w:val="1"/>
        </w:rPr>
        <w:t xml:space="preserve">הסבר: </w:t>
      </w:r>
      <w:r>
        <w:rPr>
          <w:rtl w:val="1"/>
        </w:rPr>
        <w:t>נע ל(עבר) יעקב (שחר)</w:t>
      </w:r>
    </w:p>
    <w:p>
      <w:pPr>
        <w:bidi w:val="1"/>
        <w:jc w:val="right"/>
      </w:pPr>
      <w:r>
        <w:rPr>
          <w:b/>
          <w:u w:val="single"/>
          <w:rtl w:val="1"/>
          <w:bCs w:val="1"/>
        </w:rPr>
        <w:t>12 מאונך</w:t>
      </w:r>
      <w:r>
        <w:rPr>
          <w:rtl w:val="1"/>
        </w:rPr>
        <w:t xml:space="preserve"> - בלימות. </w:t>
      </w:r>
      <w:r>
        <w:rPr>
          <w:b/>
          <w:rtl w:val="1"/>
          <w:bCs w:val="1"/>
        </w:rPr>
        <w:t xml:space="preserve">הסבר: </w:t>
      </w:r>
      <w:r>
        <w:rPr>
          <w:rtl w:val="1"/>
        </w:rPr>
        <w:t>נשמע: בלי מוט</w:t>
      </w:r>
    </w:p>
    <w:p>
      <w:pPr>
        <w:bidi w:val="1"/>
        <w:jc w:val="right"/>
      </w:pPr>
      <w:r>
        <w:rPr>
          <w:b/>
          <w:u w:val="single"/>
          <w:rtl w:val="1"/>
          <w:bCs w:val="1"/>
        </w:rPr>
        <w:t>13 מאונך</w:t>
      </w:r>
      <w:r>
        <w:rPr>
          <w:rtl w:val="1"/>
        </w:rPr>
        <w:t xml:space="preserve"> - סיגלית. </w:t>
      </w:r>
      <w:r>
        <w:rPr>
          <w:b/>
          <w:rtl w:val="1"/>
          <w:bCs w:val="1"/>
        </w:rPr>
        <w:t xml:space="preserve">הסבר: </w:t>
      </w:r>
      <w:r>
        <w:rPr>
          <w:rtl w:val="1"/>
        </w:rPr>
        <w:t>נשמע: שיא גלית (גוטמן)</w:t>
      </w:r>
    </w:p>
    <w:p>
      <w:pPr>
        <w:bidi w:val="1"/>
        <w:jc w:val="right"/>
      </w:pPr>
      <w:r>
        <w:rPr>
          <w:b/>
          <w:u w:val="single"/>
          <w:rtl w:val="1"/>
          <w:bCs w:val="1"/>
        </w:rPr>
        <w:t>16 מאונך</w:t>
      </w:r>
      <w:r>
        <w:rPr>
          <w:rtl w:val="1"/>
        </w:rPr>
        <w:t xml:space="preserve"> - תקשר. </w:t>
      </w:r>
      <w:r>
        <w:rPr>
          <w:b/>
          <w:rtl w:val="1"/>
          <w:bCs w:val="1"/>
        </w:rPr>
        <w:t xml:space="preserve">הסבר: </w:t>
      </w:r>
      <w:r>
        <w:rPr>
          <w:rtl w:val="1"/>
        </w:rPr>
        <w:t>נשמע: תה כשר</w:t>
      </w:r>
    </w:p>
    <w:p>
      <w:pPr>
        <w:bidi w:val="1"/>
        <w:jc w:val="right"/>
      </w:pPr>
      <w:r>
        <w:rPr>
          <w:b/>
          <w:u w:val="single"/>
          <w:rtl w:val="1"/>
          <w:bCs w:val="1"/>
        </w:rPr>
        <w:t>17 מאונך</w:t>
      </w:r>
      <w:r>
        <w:rPr>
          <w:rtl w:val="1"/>
        </w:rPr>
        <w:t xml:space="preserve"> - תמשח. </w:t>
      </w:r>
      <w:r>
        <w:rPr>
          <w:b/>
          <w:rtl w:val="1"/>
          <w:bCs w:val="1"/>
        </w:rPr>
        <w:t xml:space="preserve">הסבר: </w:t>
      </w:r>
      <w:r>
        <w:rPr>
          <w:rtl w:val="1"/>
        </w:rPr>
        <w:t>תם ש"ח</w:t>
      </w:r>
    </w:p>
    <w:p>
      <w:pPr>
        <w:bidi w:val="1"/>
        <w:jc w:val="right"/>
      </w:pPr>
      <w:r>
        <w:rPr>
          <w:b/>
          <w:u w:val="single"/>
          <w:rtl w:val="1"/>
          <w:bCs w:val="1"/>
        </w:rPr>
        <w:t>19 מאונך</w:t>
      </w:r>
      <w:r>
        <w:rPr>
          <w:rtl w:val="1"/>
        </w:rPr>
        <w:t xml:space="preserve"> - זית. </w:t>
      </w:r>
      <w:r>
        <w:rPr>
          <w:b/>
          <w:rtl w:val="1"/>
          <w:bCs w:val="1"/>
        </w:rPr>
        <w:t xml:space="preserve">הסבר: </w:t>
      </w:r>
      <w:r>
        <w:rPr>
          <w:rtl w:val="1"/>
        </w:rPr>
        <w:t>(ע)זית</w:t>
      </w:r>
    </w:p>
    <w:p/>
    <w:p>
      <w:pPr>
        <w:bidi w:val="1"/>
        <w:jc w:val="right"/>
      </w:pPr>
      <w:r>
        <w:rPr>
          <w:b/>
          <w:sz w:val="28"/>
          <w:u w:val="single"/>
          <w:rtl w:val="1"/>
          <w:bCs w:val="1"/>
        </w:rPr>
        <w:t>תשבץ מס' 2193 (09/01/2026):</w:t>
      </w:r>
    </w:p>
    <w:p>
      <w:pPr>
        <w:bidi w:val="1"/>
        <w:jc w:val="right"/>
      </w:pPr>
      <w:r>
        <w:rPr>
          <w:b/>
          <w:u w:val="single"/>
          <w:rtl w:val="1"/>
          <w:bCs w:val="1"/>
        </w:rPr>
        <w:t>1 מאוזן</w:t>
      </w:r>
      <w:r>
        <w:rPr>
          <w:rtl w:val="1"/>
        </w:rPr>
        <w:t xml:space="preserve"> - מבטימ. </w:t>
      </w:r>
      <w:r>
        <w:rPr>
          <w:b/>
          <w:rtl w:val="1"/>
          <w:bCs w:val="1"/>
        </w:rPr>
        <w:t xml:space="preserve">הסבר: </w:t>
      </w:r>
      <w:r>
        <w:rPr>
          <w:rtl w:val="1"/>
        </w:rPr>
        <w:t>נשמע: מה  בתים</w:t>
      </w:r>
    </w:p>
    <w:p>
      <w:pPr>
        <w:bidi w:val="1"/>
        <w:jc w:val="right"/>
      </w:pPr>
      <w:r>
        <w:rPr>
          <w:b/>
          <w:u w:val="single"/>
          <w:rtl w:val="1"/>
          <w:bCs w:val="1"/>
        </w:rPr>
        <w:t>4 מאוזן</w:t>
      </w:r>
      <w:r>
        <w:rPr>
          <w:rtl w:val="1"/>
        </w:rPr>
        <w:t xml:space="preserve"> - חיכוכ. </w:t>
      </w:r>
      <w:r>
        <w:rPr>
          <w:b/>
          <w:rtl w:val="1"/>
          <w:bCs w:val="1"/>
        </w:rPr>
        <w:t xml:space="preserve">הסבר: </w:t>
      </w:r>
      <w:r>
        <w:rPr>
          <w:rtl w:val="1"/>
        </w:rPr>
        <w:t>יכו בח"כ</w:t>
      </w:r>
    </w:p>
    <w:p>
      <w:pPr>
        <w:bidi w:val="1"/>
        <w:jc w:val="right"/>
      </w:pPr>
      <w:r>
        <w:rPr>
          <w:b/>
          <w:u w:val="single"/>
          <w:rtl w:val="1"/>
          <w:bCs w:val="1"/>
        </w:rPr>
        <w:t>7 מאוזן</w:t>
      </w:r>
      <w:r>
        <w:rPr>
          <w:rtl w:val="1"/>
        </w:rPr>
        <w:t xml:space="preserve"> - נסיינ. </w:t>
      </w:r>
      <w:r>
        <w:rPr>
          <w:b/>
          <w:rtl w:val="1"/>
          <w:bCs w:val="1"/>
        </w:rPr>
        <w:t xml:space="preserve">הסבר: </w:t>
      </w:r>
      <w:r>
        <w:rPr>
          <w:rtl w:val="1"/>
        </w:rPr>
        <w:t>נס (קפה) + יין</w:t>
      </w:r>
    </w:p>
    <w:p>
      <w:pPr>
        <w:bidi w:val="1"/>
        <w:jc w:val="right"/>
      </w:pPr>
      <w:r>
        <w:rPr>
          <w:b/>
          <w:u w:val="single"/>
          <w:rtl w:val="1"/>
          <w:bCs w:val="1"/>
        </w:rPr>
        <w:t>8 מאוזן</w:t>
      </w:r>
      <w:r>
        <w:rPr>
          <w:rtl w:val="1"/>
        </w:rPr>
        <w:t xml:space="preserve"> - צלמלא. </w:t>
      </w:r>
      <w:r>
        <w:rPr>
          <w:b/>
          <w:rtl w:val="1"/>
          <w:bCs w:val="1"/>
        </w:rPr>
        <w:t xml:space="preserve">הסבר: </w:t>
      </w:r>
      <w:r>
        <w:rPr>
          <w:rtl w:val="1"/>
        </w:rPr>
        <w:t>צלם ל(יום) א'; צל  מלא</w:t>
      </w:r>
    </w:p>
    <w:p>
      <w:pPr>
        <w:bidi w:val="1"/>
        <w:jc w:val="right"/>
      </w:pPr>
      <w:r>
        <w:rPr>
          <w:b/>
          <w:u w:val="single"/>
          <w:rtl w:val="1"/>
          <w:bCs w:val="1"/>
        </w:rPr>
        <w:t>9 מאוזן</w:t>
      </w:r>
      <w:r>
        <w:rPr>
          <w:rtl w:val="1"/>
        </w:rPr>
        <w:t xml:space="preserve"> - כיבקיבה. </w:t>
      </w:r>
      <w:r>
        <w:rPr>
          <w:b/>
          <w:rtl w:val="1"/>
          <w:bCs w:val="1"/>
        </w:rPr>
        <w:t xml:space="preserve">הסבר: </w:t>
      </w:r>
      <w:r>
        <w:rPr>
          <w:rtl w:val="1"/>
        </w:rPr>
        <w:t>נשמע: כִּי בָּקִיא בָּהּ</w:t>
      </w:r>
    </w:p>
    <w:p>
      <w:pPr>
        <w:bidi w:val="1"/>
        <w:jc w:val="right"/>
      </w:pPr>
      <w:r>
        <w:rPr>
          <w:b/>
          <w:u w:val="single"/>
          <w:rtl w:val="1"/>
          <w:bCs w:val="1"/>
        </w:rPr>
        <w:t>11 מאוזן</w:t>
      </w:r>
      <w:r>
        <w:rPr>
          <w:rtl w:val="1"/>
        </w:rPr>
        <w:t xml:space="preserve"> - כי. </w:t>
      </w:r>
      <w:r>
        <w:rPr>
          <w:b/>
          <w:rtl w:val="1"/>
          <w:bCs w:val="1"/>
        </w:rPr>
        <w:t xml:space="preserve">הסבר: </w:t>
      </w:r>
      <w:r>
        <w:rPr>
          <w:rtl w:val="1"/>
        </w:rPr>
        <w:t>נשמע: כי רע</w:t>
      </w:r>
    </w:p>
    <w:p>
      <w:pPr>
        <w:bidi w:val="1"/>
        <w:jc w:val="right"/>
      </w:pPr>
      <w:r>
        <w:rPr>
          <w:b/>
          <w:u w:val="single"/>
          <w:rtl w:val="1"/>
          <w:bCs w:val="1"/>
        </w:rPr>
        <w:t>14 מאוזן</w:t>
      </w:r>
      <w:r>
        <w:rPr>
          <w:rtl w:val="1"/>
        </w:rPr>
        <w:t xml:space="preserve"> - רה.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קורתרוח. </w:t>
      </w:r>
      <w:r>
        <w:rPr>
          <w:b/>
          <w:rtl w:val="1"/>
          <w:bCs w:val="1"/>
        </w:rPr>
        <w:t xml:space="preserve">הסבר: </w:t>
      </w:r>
      <w:r>
        <w:rPr>
          <w:rtl w:val="1"/>
        </w:rPr>
        <w:t>תרו ב-קורח (הפרשה החמישית בספר במדבר)</w:t>
      </w:r>
    </w:p>
    <w:p>
      <w:pPr>
        <w:bidi w:val="1"/>
        <w:jc w:val="right"/>
      </w:pPr>
      <w:r>
        <w:rPr>
          <w:b/>
          <w:u w:val="single"/>
          <w:rtl w:val="1"/>
          <w:bCs w:val="1"/>
        </w:rPr>
        <w:t>18 מאוזן</w:t>
      </w:r>
      <w:r>
        <w:rPr>
          <w:rtl w:val="1"/>
        </w:rPr>
        <w:t xml:space="preserve"> - הכרחי. </w:t>
      </w:r>
      <w:r>
        <w:rPr>
          <w:b/>
          <w:rtl w:val="1"/>
          <w:bCs w:val="1"/>
        </w:rPr>
        <w:t xml:space="preserve">הסבר: </w:t>
      </w:r>
      <w:r>
        <w:rPr>
          <w:rtl w:val="1"/>
        </w:rPr>
        <w:t>הכר (הכבש) חי</w:t>
      </w:r>
    </w:p>
    <w:p>
      <w:pPr>
        <w:bidi w:val="1"/>
        <w:jc w:val="right"/>
      </w:pPr>
      <w:r>
        <w:rPr>
          <w:b/>
          <w:u w:val="single"/>
          <w:rtl w:val="1"/>
          <w:bCs w:val="1"/>
        </w:rPr>
        <w:t>19 מאוזן</w:t>
      </w:r>
      <w:r>
        <w:rPr>
          <w:rtl w:val="1"/>
        </w:rPr>
        <w:t xml:space="preserve"> - מגנטי. </w:t>
      </w:r>
      <w:r>
        <w:rPr>
          <w:b/>
          <w:rtl w:val="1"/>
          <w:bCs w:val="1"/>
        </w:rPr>
        <w:t xml:space="preserve">הסבר: </w:t>
      </w:r>
      <w:r>
        <w:rPr>
          <w:rtl w:val="1"/>
        </w:rPr>
        <w:t>מגן + (חולצת) טי</w:t>
      </w:r>
    </w:p>
    <w:p>
      <w:pPr>
        <w:bidi w:val="1"/>
        <w:jc w:val="right"/>
      </w:pPr>
      <w:r>
        <w:rPr>
          <w:b/>
          <w:u w:val="single"/>
          <w:rtl w:val="1"/>
          <w:bCs w:val="1"/>
        </w:rPr>
        <w:t>20 מאוזן</w:t>
      </w:r>
      <w:r>
        <w:rPr>
          <w:rtl w:val="1"/>
        </w:rPr>
        <w:t xml:space="preserve"> - כמהינ. </w:t>
      </w:r>
      <w:r>
        <w:rPr>
          <w:b/>
          <w:rtl w:val="1"/>
          <w:bCs w:val="1"/>
        </w:rPr>
        <w:t xml:space="preserve">הסבר: </w:t>
      </w:r>
      <w:r>
        <w:rPr>
          <w:rtl w:val="1"/>
        </w:rPr>
        <w:t>אנגרם</w:t>
      </w:r>
    </w:p>
    <w:p>
      <w:pPr>
        <w:bidi w:val="1"/>
        <w:jc w:val="right"/>
      </w:pPr>
      <w:r>
        <w:rPr>
          <w:b/>
          <w:u w:val="single"/>
          <w:rtl w:val="1"/>
          <w:bCs w:val="1"/>
        </w:rPr>
        <w:t>21 מאוזן</w:t>
      </w:r>
      <w:r>
        <w:rPr>
          <w:rtl w:val="1"/>
        </w:rPr>
        <w:t xml:space="preserve"> - קסמימ. </w:t>
      </w:r>
      <w:r>
        <w:rPr>
          <w:b/>
          <w:rtl w:val="1"/>
          <w:bCs w:val="1"/>
        </w:rPr>
        <w:t xml:space="preserve">הסבר: </w:t>
      </w:r>
      <w:r>
        <w:rPr>
          <w:rtl w:val="1"/>
        </w:rPr>
        <w:t>מלה משותפת</w:t>
      </w:r>
    </w:p>
    <w:p>
      <w:pPr>
        <w:bidi w:val="1"/>
        <w:jc w:val="right"/>
      </w:pPr>
      <w:r>
        <w:rPr>
          <w:b/>
          <w:u w:val="single"/>
          <w:rtl w:val="1"/>
          <w:bCs w:val="1"/>
        </w:rPr>
        <w:t>1 מאונך</w:t>
      </w:r>
      <w:r>
        <w:rPr>
          <w:rtl w:val="1"/>
        </w:rPr>
        <w:t xml:space="preserve"> - מחנה. </w:t>
      </w:r>
      <w:r>
        <w:rPr>
          <w:b/>
          <w:rtl w:val="1"/>
          <w:bCs w:val="1"/>
        </w:rPr>
        <w:t xml:space="preserve">הסבר: </w:t>
      </w:r>
      <w:r>
        <w:rPr>
          <w:rtl w:val="1"/>
        </w:rPr>
        <w:t>מ/חנה (חנה קים - עיתונאית ישראלית)</w:t>
      </w:r>
    </w:p>
    <w:p>
      <w:pPr>
        <w:bidi w:val="1"/>
        <w:jc w:val="right"/>
      </w:pPr>
      <w:r>
        <w:rPr>
          <w:b/>
          <w:u w:val="single"/>
          <w:rtl w:val="1"/>
          <w:bCs w:val="1"/>
        </w:rPr>
        <w:t>2 מאונך</w:t>
      </w:r>
      <w:r>
        <w:rPr>
          <w:rtl w:val="1"/>
        </w:rPr>
        <w:t xml:space="preserve"> - טפילימ. </w:t>
      </w:r>
      <w:r>
        <w:rPr>
          <w:b/>
          <w:rtl w:val="1"/>
          <w:bCs w:val="1"/>
        </w:rPr>
        <w:t xml:space="preserve">הסבר: </w:t>
      </w:r>
      <w:r>
        <w:rPr>
          <w:rtl w:val="1"/>
        </w:rPr>
        <w:t>נשמע: תא פילים</w:t>
      </w:r>
    </w:p>
    <w:p>
      <w:pPr>
        <w:bidi w:val="1"/>
        <w:jc w:val="right"/>
      </w:pPr>
      <w:r>
        <w:rPr>
          <w:b/>
          <w:u w:val="single"/>
          <w:rtl w:val="1"/>
          <w:bCs w:val="1"/>
        </w:rPr>
        <w:t>3 מאונך</w:t>
      </w:r>
      <w:r>
        <w:rPr>
          <w:rtl w:val="1"/>
        </w:rPr>
        <w:t xml:space="preserve"> - מינ. </w:t>
      </w:r>
      <w:r>
        <w:rPr>
          <w:b/>
          <w:rtl w:val="1"/>
          <w:bCs w:val="1"/>
        </w:rPr>
        <w:t xml:space="preserve">הסבר: </w:t>
      </w:r>
      <w:r>
        <w:rPr>
          <w:rtl w:val="1"/>
        </w:rPr>
        <w:t>מ(מטבע) ין</w:t>
      </w:r>
    </w:p>
    <w:p>
      <w:pPr>
        <w:bidi w:val="1"/>
        <w:jc w:val="right"/>
      </w:pPr>
      <w:r>
        <w:rPr>
          <w:b/>
          <w:u w:val="single"/>
          <w:rtl w:val="1"/>
          <w:bCs w:val="1"/>
        </w:rPr>
        <w:t>4 מאונך</w:t>
      </w:r>
      <w:r>
        <w:rPr>
          <w:rtl w:val="1"/>
        </w:rPr>
        <w:t xml:space="preserve"> - חרצובות. </w:t>
      </w:r>
      <w:r>
        <w:rPr>
          <w:b/>
          <w:rtl w:val="1"/>
          <w:bCs w:val="1"/>
        </w:rPr>
        <w:t xml:space="preserve">הסבר: </w:t>
      </w:r>
      <w:r>
        <w:rPr>
          <w:rtl w:val="1"/>
        </w:rPr>
        <w:t>רץ ב-חובות; חרצובה - קֶשֶׁר, כֶּבֶל, שַׁלְשֶׁלֶת</w:t>
      </w:r>
    </w:p>
    <w:p>
      <w:pPr>
        <w:bidi w:val="1"/>
        <w:jc w:val="right"/>
      </w:pPr>
      <w:r>
        <w:rPr>
          <w:b/>
          <w:u w:val="single"/>
          <w:rtl w:val="1"/>
          <w:bCs w:val="1"/>
        </w:rPr>
        <w:t>5 מאונך</w:t>
      </w:r>
      <w:r>
        <w:rPr>
          <w:rtl w:val="1"/>
        </w:rPr>
        <w:t xml:space="preserve"> - כומס. </w:t>
      </w:r>
      <w:r>
        <w:rPr>
          <w:b/>
          <w:rtl w:val="1"/>
          <w:bCs w:val="1"/>
        </w:rPr>
        <w:t xml:space="preserve">הסבר: </w:t>
      </w:r>
      <w:r>
        <w:rPr>
          <w:rtl w:val="1"/>
        </w:rPr>
        <w:t>ההיפך: סָמוּךְ - שָׁעוּן; כומס - מסתיר, מצפין, טומן</w:t>
      </w:r>
    </w:p>
    <w:p>
      <w:pPr>
        <w:bidi w:val="1"/>
        <w:jc w:val="right"/>
      </w:pPr>
      <w:r>
        <w:rPr>
          <w:b/>
          <w:u w:val="single"/>
          <w:rtl w:val="1"/>
          <w:bCs w:val="1"/>
        </w:rPr>
        <w:t>6 מאונך</w:t>
      </w:r>
      <w:r>
        <w:rPr>
          <w:rtl w:val="1"/>
        </w:rPr>
        <w:t xml:space="preserve"> - כואבימ. </w:t>
      </w:r>
      <w:r>
        <w:rPr>
          <w:b/>
          <w:rtl w:val="1"/>
          <w:bCs w:val="1"/>
        </w:rPr>
        <w:t xml:space="preserve">הסבר: </w:t>
      </w:r>
      <w:r>
        <w:rPr>
          <w:rtl w:val="1"/>
        </w:rPr>
        <w:t>נשמע: כֹּה עבים</w:t>
      </w:r>
    </w:p>
    <w:p>
      <w:pPr>
        <w:bidi w:val="1"/>
        <w:jc w:val="right"/>
      </w:pPr>
      <w:r>
        <w:rPr>
          <w:b/>
          <w:u w:val="single"/>
          <w:rtl w:val="1"/>
          <w:bCs w:val="1"/>
        </w:rPr>
        <w:t>10 מאונך</w:t>
      </w:r>
      <w:r>
        <w:rPr>
          <w:rtl w:val="1"/>
        </w:rPr>
        <w:t xml:space="preserve"> - קיוויתנ. </w:t>
      </w:r>
      <w:r>
        <w:rPr>
          <w:b/>
          <w:rtl w:val="1"/>
          <w:bCs w:val="1"/>
        </w:rPr>
        <w:t xml:space="preserve">הסבר: </w:t>
      </w:r>
      <w:r>
        <w:rPr>
          <w:rtl w:val="1"/>
        </w:rPr>
        <w:t>קיווי + תן</w:t>
      </w:r>
    </w:p>
    <w:p>
      <w:pPr>
        <w:bidi w:val="1"/>
        <w:jc w:val="right"/>
      </w:pPr>
      <w:r>
        <w:rPr>
          <w:b/>
          <w:u w:val="single"/>
          <w:rtl w:val="1"/>
          <w:bCs w:val="1"/>
        </w:rPr>
        <w:t>12 מאונך</w:t>
      </w:r>
      <w:r>
        <w:rPr>
          <w:rtl w:val="1"/>
        </w:rPr>
        <w:t xml:space="preserve"> - מרשהלכ. </w:t>
      </w:r>
      <w:r>
        <w:rPr>
          <w:b/>
          <w:rtl w:val="1"/>
          <w:bCs w:val="1"/>
        </w:rPr>
        <w:t xml:space="preserve">הסבר: </w:t>
      </w:r>
      <w:r>
        <w:rPr>
          <w:rtl w:val="1"/>
        </w:rPr>
        <w:t>נשמע: מר שלח (עֹפֶר שֶׁלַח - עיתונאי, פובליציסט ופרשן ספורט ישראלי)</w:t>
      </w:r>
    </w:p>
    <w:p>
      <w:pPr>
        <w:bidi w:val="1"/>
        <w:jc w:val="right"/>
      </w:pPr>
      <w:r>
        <w:rPr>
          <w:b/>
          <w:u w:val="single"/>
          <w:rtl w:val="1"/>
          <w:bCs w:val="1"/>
        </w:rPr>
        <w:t>13 מאונך</w:t>
      </w:r>
      <w:r>
        <w:rPr>
          <w:rtl w:val="1"/>
        </w:rPr>
        <w:t xml:space="preserve"> - מובנימ. </w:t>
      </w:r>
      <w:r>
        <w:rPr>
          <w:b/>
          <w:rtl w:val="1"/>
          <w:bCs w:val="1"/>
        </w:rPr>
        <w:t xml:space="preserve">הסבר: </w:t>
      </w:r>
      <w:r>
        <w:rPr>
          <w:rtl w:val="1"/>
        </w:rPr>
        <w:t>מוּבָנִים; מוּבְנִים</w:t>
      </w:r>
    </w:p>
    <w:p>
      <w:pPr>
        <w:bidi w:val="1"/>
        <w:jc w:val="right"/>
      </w:pPr>
      <w:r>
        <w:rPr>
          <w:b/>
          <w:u w:val="single"/>
          <w:rtl w:val="1"/>
          <w:bCs w:val="1"/>
        </w:rPr>
        <w:t>16 מאונך</w:t>
      </w:r>
      <w:r>
        <w:rPr>
          <w:rtl w:val="1"/>
        </w:rPr>
        <w:t xml:space="preserve"> - תרזה. </w:t>
      </w:r>
      <w:r>
        <w:rPr>
          <w:b/>
          <w:rtl w:val="1"/>
          <w:bCs w:val="1"/>
        </w:rPr>
        <w:t xml:space="preserve">הסבר: </w:t>
      </w:r>
      <w:r>
        <w:rPr>
          <w:rtl w:val="1"/>
        </w:rPr>
        <w:t>תַּרְזֶה - תָּסִיר שֻׁמָּנִים, תִּהְיֶה רָזָה; האם תרזה - נזירה אלבנית</w:t>
      </w:r>
    </w:p>
    <w:p>
      <w:pPr>
        <w:bidi w:val="1"/>
        <w:jc w:val="right"/>
      </w:pPr>
      <w:r>
        <w:rPr>
          <w:b/>
          <w:u w:val="single"/>
          <w:rtl w:val="1"/>
          <w:bCs w:val="1"/>
        </w:rPr>
        <w:t>17 מאונך</w:t>
      </w:r>
      <w:r>
        <w:rPr>
          <w:rtl w:val="1"/>
        </w:rPr>
        <w:t xml:space="preserve"> - אילמ. </w:t>
      </w:r>
      <w:r>
        <w:rPr>
          <w:b/>
          <w:rtl w:val="1"/>
          <w:bCs w:val="1"/>
        </w:rPr>
        <w:t xml:space="preserve">הסבר: </w:t>
      </w:r>
      <w:r>
        <w:rPr>
          <w:rtl w:val="1"/>
        </w:rPr>
        <w:t>אם (מחוץ לאוניברסיטת) יל</w:t>
      </w:r>
    </w:p>
    <w:p>
      <w:pPr>
        <w:bidi w:val="1"/>
        <w:jc w:val="right"/>
      </w:pPr>
      <w:r>
        <w:rPr>
          <w:b/>
          <w:u w:val="single"/>
          <w:rtl w:val="1"/>
          <w:bCs w:val="1"/>
        </w:rPr>
        <w:t>19 מאונך</w:t>
      </w:r>
      <w:r>
        <w:rPr>
          <w:rtl w:val="1"/>
        </w:rPr>
        <w:t xml:space="preserve"> - מרק. </w:t>
      </w:r>
      <w:r>
        <w:rPr>
          <w:b/>
          <w:rtl w:val="1"/>
          <w:bCs w:val="1"/>
        </w:rPr>
        <w:t xml:space="preserve">הסבר: </w:t>
      </w:r>
      <w:r>
        <w:rPr>
          <w:rtl w:val="1"/>
        </w:rPr>
        <w:t>מָרָק - תבשיל נוזלי; מֶרֶק - דבק שפכטל, המשמש כחומר מילוי והחלקה של קירות</w:t>
      </w:r>
    </w:p>
    <w:p/>
    <w:p>
      <w:pPr>
        <w:bidi w:val="1"/>
        <w:jc w:val="right"/>
      </w:pPr>
      <w:r>
        <w:rPr>
          <w:b/>
          <w:sz w:val="28"/>
          <w:u w:val="single"/>
          <w:rtl w:val="1"/>
          <w:bCs w:val="1"/>
        </w:rPr>
        <w:t>תשבץ מס' 2194 (16/01/2026):</w:t>
      </w:r>
    </w:p>
    <w:p>
      <w:pPr>
        <w:bidi w:val="1"/>
        <w:jc w:val="right"/>
      </w:pPr>
      <w:r>
        <w:rPr>
          <w:b/>
          <w:u w:val="single"/>
          <w:rtl w:val="1"/>
          <w:bCs w:val="1"/>
        </w:rPr>
        <w:t>1 מאוזן</w:t>
      </w:r>
      <w:r>
        <w:rPr>
          <w:rtl w:val="1"/>
        </w:rPr>
        <w:t xml:space="preserve"> - בניינ. </w:t>
      </w:r>
      <w:r>
        <w:rPr>
          <w:b/>
          <w:rtl w:val="1"/>
          <w:bCs w:val="1"/>
        </w:rPr>
        <w:t xml:space="preserve">הסבר: </w:t>
      </w:r>
      <w:r>
        <w:rPr>
          <w:rtl w:val="1"/>
        </w:rPr>
        <w:t>בן (בר) + יין; בדקדוק - בניין קל</w:t>
      </w:r>
    </w:p>
    <w:p>
      <w:pPr>
        <w:bidi w:val="1"/>
        <w:jc w:val="right"/>
      </w:pPr>
      <w:r>
        <w:rPr>
          <w:b/>
          <w:u w:val="single"/>
          <w:rtl w:val="1"/>
          <w:bCs w:val="1"/>
        </w:rPr>
        <w:t>4 מאוזן</w:t>
      </w:r>
      <w:r>
        <w:rPr>
          <w:rtl w:val="1"/>
        </w:rPr>
        <w:t xml:space="preserve"> - אפשרה. </w:t>
      </w:r>
      <w:r>
        <w:rPr>
          <w:b/>
          <w:rtl w:val="1"/>
          <w:bCs w:val="1"/>
        </w:rPr>
        <w:t xml:space="preserve">הסבר: </w:t>
      </w:r>
      <w:r>
        <w:rPr>
          <w:rtl w:val="1"/>
        </w:rPr>
        <w:t>אף (גם) שרה (מ-4 האמהות)</w:t>
      </w:r>
    </w:p>
    <w:p>
      <w:pPr>
        <w:bidi w:val="1"/>
        <w:jc w:val="right"/>
      </w:pPr>
      <w:r>
        <w:rPr>
          <w:b/>
          <w:u w:val="single"/>
          <w:rtl w:val="1"/>
          <w:bCs w:val="1"/>
        </w:rPr>
        <w:t>7 מאוזן</w:t>
      </w:r>
      <w:r>
        <w:rPr>
          <w:rtl w:val="1"/>
        </w:rPr>
        <w:t xml:space="preserve"> - בעתיד. </w:t>
      </w:r>
      <w:r>
        <w:rPr>
          <w:b/>
          <w:rtl w:val="1"/>
          <w:bCs w:val="1"/>
        </w:rPr>
        <w:t xml:space="preserve">הסבר: </w:t>
      </w:r>
      <w:r>
        <w:rPr>
          <w:rtl w:val="1"/>
        </w:rPr>
        <w:t>עתי (זמני) ב-בד (ב-ענף)</w:t>
      </w:r>
    </w:p>
    <w:p>
      <w:pPr>
        <w:bidi w:val="1"/>
        <w:jc w:val="right"/>
      </w:pPr>
      <w:r>
        <w:rPr>
          <w:b/>
          <w:u w:val="single"/>
          <w:rtl w:val="1"/>
          <w:bCs w:val="1"/>
        </w:rPr>
        <w:t>8 מאוזן</w:t>
      </w:r>
      <w:r>
        <w:rPr>
          <w:rtl w:val="1"/>
        </w:rPr>
        <w:t xml:space="preserve"> - גוגול. </w:t>
      </w:r>
      <w:r>
        <w:rPr>
          <w:b/>
          <w:rtl w:val="1"/>
          <w:bCs w:val="1"/>
        </w:rPr>
        <w:t xml:space="preserve">הסבר: </w:t>
      </w:r>
      <w:r>
        <w:rPr>
          <w:rtl w:val="1"/>
        </w:rPr>
        <w:t>ו (6, חצי תריסר) ב-גוגל; ניקולאי וסילייביץ' גוגול - היה סופר ומחזאי רוסי, יליד אוקראינה. מן המשפיעים והבולטים שבאמני הסיפורת של המאה ה-19</w:t>
      </w:r>
    </w:p>
    <w:p>
      <w:pPr>
        <w:bidi w:val="1"/>
        <w:jc w:val="right"/>
      </w:pPr>
      <w:r>
        <w:rPr>
          <w:b/>
          <w:u w:val="single"/>
          <w:rtl w:val="1"/>
          <w:bCs w:val="1"/>
        </w:rPr>
        <w:t>9 מאוזן</w:t>
      </w:r>
      <w:r>
        <w:rPr>
          <w:rtl w:val="1"/>
        </w:rPr>
        <w:t xml:space="preserve"> - מקדונית. </w:t>
      </w:r>
      <w:r>
        <w:rPr>
          <w:b/>
          <w:rtl w:val="1"/>
          <w:bCs w:val="1"/>
        </w:rPr>
        <w:t xml:space="preserve">הסבר: </w:t>
      </w:r>
      <w:r>
        <w:rPr>
          <w:rtl w:val="1"/>
        </w:rPr>
        <w:t>קד (משתחווה) ב-מונית</w:t>
      </w:r>
    </w:p>
    <w:p>
      <w:pPr>
        <w:bidi w:val="1"/>
        <w:jc w:val="right"/>
      </w:pPr>
      <w:r>
        <w:rPr>
          <w:b/>
          <w:u w:val="single"/>
          <w:rtl w:val="1"/>
          <w:bCs w:val="1"/>
        </w:rPr>
        <w:t>11 מאוזן</w:t>
      </w:r>
      <w:r>
        <w:rPr>
          <w:rtl w:val="1"/>
        </w:rPr>
        <w:t xml:space="preserve"> - בו. </w:t>
      </w:r>
      <w:r>
        <w:rPr>
          <w:b/>
          <w:rtl w:val="1"/>
          <w:bCs w:val="1"/>
        </w:rPr>
        <w:t xml:space="preserve">הסבר: </w:t>
      </w:r>
      <w:r>
        <w:rPr>
          <w:rtl w:val="1"/>
        </w:rPr>
        <w:t>נשמע: בור ריק; בּוֹרֵק - נוֹצֵץ, מַבְרִיק</w:t>
      </w:r>
    </w:p>
    <w:p>
      <w:pPr>
        <w:bidi w:val="1"/>
        <w:jc w:val="right"/>
      </w:pPr>
      <w:r>
        <w:rPr>
          <w:b/>
          <w:u w:val="single"/>
          <w:rtl w:val="1"/>
          <w:bCs w:val="1"/>
        </w:rPr>
        <w:t>14 מאוזן</w:t>
      </w:r>
      <w:r>
        <w:rPr>
          <w:rtl w:val="1"/>
        </w:rPr>
        <w:t xml:space="preserve"> - רק.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כליהקשה. </w:t>
      </w:r>
      <w:r>
        <w:rPr>
          <w:b/>
          <w:rtl w:val="1"/>
          <w:bCs w:val="1"/>
        </w:rPr>
        <w:t xml:space="preserve">הסבר: </w:t>
      </w:r>
      <w:r>
        <w:rPr>
          <w:rtl w:val="1"/>
        </w:rPr>
        <w:t>כליה קשה; כלי הקשה</w:t>
      </w:r>
    </w:p>
    <w:p>
      <w:pPr>
        <w:bidi w:val="1"/>
        <w:jc w:val="right"/>
      </w:pPr>
      <w:r>
        <w:rPr>
          <w:b/>
          <w:u w:val="single"/>
          <w:rtl w:val="1"/>
          <w:bCs w:val="1"/>
        </w:rPr>
        <w:t>18 מאוזן</w:t>
      </w:r>
      <w:r>
        <w:rPr>
          <w:rtl w:val="1"/>
        </w:rPr>
        <w:t xml:space="preserve"> - סנטוס. </w:t>
      </w:r>
      <w:r>
        <w:rPr>
          <w:b/>
          <w:rtl w:val="1"/>
          <w:bCs w:val="1"/>
        </w:rPr>
        <w:t xml:space="preserve">הסבר: </w:t>
      </w:r>
      <w:r>
        <w:rPr>
          <w:rtl w:val="1"/>
        </w:rPr>
        <w:t>נטו ב-סס (00 - שירותים); סנטוס - עיר במדינת סאו פאולו, שבברזיל</w:t>
      </w:r>
    </w:p>
    <w:p>
      <w:pPr>
        <w:bidi w:val="1"/>
        <w:jc w:val="right"/>
      </w:pPr>
      <w:r>
        <w:rPr>
          <w:b/>
          <w:u w:val="single"/>
          <w:rtl w:val="1"/>
          <w:bCs w:val="1"/>
        </w:rPr>
        <w:t>19 מאוזן</w:t>
      </w:r>
      <w:r>
        <w:rPr>
          <w:rtl w:val="1"/>
        </w:rPr>
        <w:t xml:space="preserve"> - גיבוס. </w:t>
      </w:r>
      <w:r>
        <w:rPr>
          <w:b/>
          <w:rtl w:val="1"/>
          <w:bCs w:val="1"/>
        </w:rPr>
        <w:t xml:space="preserve">הסבר: </w:t>
      </w:r>
      <w:r>
        <w:rPr>
          <w:rtl w:val="1"/>
        </w:rPr>
        <w:t>גיבו  ס (אפס); במצב שבר שמים גבס</w:t>
      </w:r>
    </w:p>
    <w:p>
      <w:pPr>
        <w:bidi w:val="1"/>
        <w:jc w:val="right"/>
      </w:pPr>
      <w:r>
        <w:rPr>
          <w:b/>
          <w:u w:val="single"/>
          <w:rtl w:val="1"/>
          <w:bCs w:val="1"/>
        </w:rPr>
        <w:t>20 מאוזן</w:t>
      </w:r>
      <w:r>
        <w:rPr>
          <w:rtl w:val="1"/>
        </w:rPr>
        <w:t xml:space="preserve"> - ירקחי. </w:t>
      </w:r>
      <w:r>
        <w:rPr>
          <w:b/>
          <w:rtl w:val="1"/>
          <w:bCs w:val="1"/>
        </w:rPr>
        <w:t xml:space="preserve">הסבר: </w:t>
      </w:r>
      <w:r>
        <w:rPr>
          <w:rtl w:val="1"/>
        </w:rPr>
        <w:t>אנגרם</w:t>
      </w:r>
    </w:p>
    <w:p>
      <w:pPr>
        <w:bidi w:val="1"/>
        <w:jc w:val="right"/>
      </w:pPr>
      <w:r>
        <w:rPr>
          <w:b/>
          <w:u w:val="single"/>
          <w:rtl w:val="1"/>
          <w:bCs w:val="1"/>
        </w:rPr>
        <w:t>21 מאוזן</w:t>
      </w:r>
      <w:r>
        <w:rPr>
          <w:rtl w:val="1"/>
        </w:rPr>
        <w:t xml:space="preserve"> - בגינה. </w:t>
      </w:r>
      <w:r>
        <w:rPr>
          <w:b/>
          <w:rtl w:val="1"/>
          <w:bCs w:val="1"/>
        </w:rPr>
        <w:t xml:space="preserve">הסבר: </w:t>
      </w:r>
      <w:r>
        <w:rPr>
          <w:rtl w:val="1"/>
        </w:rPr>
        <w:t>משמעות כפולה</w:t>
      </w:r>
    </w:p>
    <w:p>
      <w:pPr>
        <w:bidi w:val="1"/>
        <w:jc w:val="right"/>
      </w:pPr>
      <w:r>
        <w:rPr>
          <w:b/>
          <w:u w:val="single"/>
          <w:rtl w:val="1"/>
          <w:bCs w:val="1"/>
        </w:rPr>
        <w:t>1 מאונך</w:t>
      </w:r>
      <w:r>
        <w:rPr>
          <w:rtl w:val="1"/>
        </w:rPr>
        <w:t xml:space="preserve"> - בובה. </w:t>
      </w:r>
      <w:r>
        <w:rPr>
          <w:b/>
          <w:rtl w:val="1"/>
          <w:bCs w:val="1"/>
        </w:rPr>
        <w:t xml:space="preserve">הסבר: </w:t>
      </w:r>
      <w:r>
        <w:rPr>
          <w:rtl w:val="1"/>
        </w:rPr>
        <w:t>מלה משותפת</w:t>
      </w:r>
    </w:p>
    <w:p>
      <w:pPr>
        <w:bidi w:val="1"/>
        <w:jc w:val="right"/>
      </w:pPr>
      <w:r>
        <w:rPr>
          <w:b/>
          <w:u w:val="single"/>
          <w:rtl w:val="1"/>
          <w:bCs w:val="1"/>
        </w:rPr>
        <w:t>2 מאונך</w:t>
      </w:r>
      <w:r>
        <w:rPr>
          <w:rtl w:val="1"/>
        </w:rPr>
        <w:t xml:space="preserve"> - ימתיקו. </w:t>
      </w:r>
      <w:r>
        <w:rPr>
          <w:b/>
          <w:rtl w:val="1"/>
          <w:bCs w:val="1"/>
        </w:rPr>
        <w:t xml:space="preserve">הסבר: </w:t>
      </w:r>
      <w:r>
        <w:rPr>
          <w:rtl w:val="1"/>
        </w:rPr>
        <w:t>ים (המון) תיקו (שוויון)</w:t>
      </w:r>
    </w:p>
    <w:p>
      <w:pPr>
        <w:bidi w:val="1"/>
        <w:jc w:val="right"/>
      </w:pPr>
      <w:r>
        <w:rPr>
          <w:b/>
          <w:u w:val="single"/>
          <w:rtl w:val="1"/>
          <w:bCs w:val="1"/>
        </w:rPr>
        <w:t>3 מאונך</w:t>
      </w:r>
      <w:r>
        <w:rPr>
          <w:rtl w:val="1"/>
        </w:rPr>
        <w:t xml:space="preserve"> - נרד. </w:t>
      </w:r>
      <w:r>
        <w:rPr>
          <w:b/>
          <w:rtl w:val="1"/>
          <w:bCs w:val="1"/>
        </w:rPr>
        <w:t xml:space="preserve">הסבר: </w:t>
      </w:r>
      <w:r>
        <w:rPr>
          <w:rtl w:val="1"/>
        </w:rPr>
        <w:t>נר ד (רביעי בחנוכייה)</w:t>
      </w:r>
    </w:p>
    <w:p>
      <w:pPr>
        <w:bidi w:val="1"/>
        <w:jc w:val="right"/>
      </w:pPr>
      <w:r>
        <w:rPr>
          <w:b/>
          <w:u w:val="single"/>
          <w:rtl w:val="1"/>
          <w:bCs w:val="1"/>
        </w:rPr>
        <w:t>4 מאונך</w:t>
      </w:r>
      <w:r>
        <w:rPr>
          <w:rtl w:val="1"/>
        </w:rPr>
        <w:t xml:space="preserve"> - אלגזירה. </w:t>
      </w:r>
      <w:r>
        <w:rPr>
          <w:b/>
          <w:rtl w:val="1"/>
          <w:bCs w:val="1"/>
        </w:rPr>
        <w:t xml:space="preserve">הסבר: </w:t>
      </w:r>
      <w:r>
        <w:rPr>
          <w:rtl w:val="1"/>
        </w:rPr>
        <w:t>א (האות הראשונה) לגזירה; אל ג׳זירה - רשת שידור טלוויזיונית לוויינית שמרכזה בדוחה בירת קטר</w:t>
      </w:r>
    </w:p>
    <w:p>
      <w:pPr>
        <w:bidi w:val="1"/>
        <w:jc w:val="right"/>
      </w:pPr>
      <w:r>
        <w:rPr>
          <w:b/>
          <w:u w:val="single"/>
          <w:rtl w:val="1"/>
          <w:bCs w:val="1"/>
        </w:rPr>
        <w:t>5 מאונך</w:t>
      </w:r>
      <w:r>
        <w:rPr>
          <w:rtl w:val="1"/>
        </w:rPr>
        <w:t xml:space="preserve"> - שאגי. </w:t>
      </w:r>
      <w:r>
        <w:rPr>
          <w:b/>
          <w:rtl w:val="1"/>
          <w:bCs w:val="1"/>
        </w:rPr>
        <w:t xml:space="preserve">הסבר: </w:t>
      </w:r>
      <w:r>
        <w:rPr>
          <w:rtl w:val="1"/>
        </w:rPr>
        <w:t>עשי קולות שאגה (של אריה, "מלך" החיות); שאגי - שטיחים בעלי סיבים ארוכים, עבים ורכים מאוד, המעניקים תחושה מפנקת ופרוותית, כמו "ללכת על ענן"</w:t>
      </w:r>
    </w:p>
    <w:p>
      <w:pPr>
        <w:bidi w:val="1"/>
        <w:jc w:val="right"/>
      </w:pPr>
      <w:r>
        <w:rPr>
          <w:b/>
          <w:u w:val="single"/>
          <w:rtl w:val="1"/>
          <w:bCs w:val="1"/>
        </w:rPr>
        <w:t>6 מאונך</w:t>
      </w:r>
      <w:r>
        <w:rPr>
          <w:rtl w:val="1"/>
        </w:rPr>
        <w:t xml:space="preserve"> - המלבוש. </w:t>
      </w:r>
      <w:r>
        <w:rPr>
          <w:b/>
          <w:rtl w:val="1"/>
          <w:bCs w:val="1"/>
        </w:rPr>
        <w:t xml:space="preserve">הסבר: </w:t>
      </w:r>
      <w:r>
        <w:rPr>
          <w:rtl w:val="1"/>
        </w:rPr>
        <w:t>הם ל(נשיא) בוש; המלבוש - סיפור קצר של ש"י עגנון</w:t>
      </w:r>
    </w:p>
    <w:p>
      <w:pPr>
        <w:bidi w:val="1"/>
        <w:jc w:val="right"/>
      </w:pPr>
      <w:r>
        <w:rPr>
          <w:b/>
          <w:u w:val="single"/>
          <w:rtl w:val="1"/>
          <w:bCs w:val="1"/>
        </w:rPr>
        <w:t>10 מאונך</w:t>
      </w:r>
      <w:r>
        <w:rPr>
          <w:rtl w:val="1"/>
        </w:rPr>
        <w:t xml:space="preserve"> - וילנסקי. </w:t>
      </w:r>
      <w:r>
        <w:rPr>
          <w:b/>
          <w:rtl w:val="1"/>
          <w:bCs w:val="1"/>
        </w:rPr>
        <w:t xml:space="preserve">הסבר: </w:t>
      </w:r>
      <w:r>
        <w:rPr>
          <w:rtl w:val="1"/>
        </w:rPr>
        <w:t>אנגרם; שירה וילנסקי - שחקנית ישראלית</w:t>
      </w:r>
    </w:p>
    <w:p>
      <w:pPr>
        <w:bidi w:val="1"/>
        <w:jc w:val="right"/>
      </w:pPr>
      <w:r>
        <w:rPr>
          <w:b/>
          <w:u w:val="single"/>
          <w:rtl w:val="1"/>
          <w:bCs w:val="1"/>
        </w:rPr>
        <w:t>12 מאונך</w:t>
      </w:r>
      <w:r>
        <w:rPr>
          <w:rtl w:val="1"/>
        </w:rPr>
        <w:t xml:space="preserve"> - שרנסקי. </w:t>
      </w:r>
      <w:r>
        <w:rPr>
          <w:b/>
          <w:rtl w:val="1"/>
          <w:bCs w:val="1"/>
        </w:rPr>
        <w:t xml:space="preserve">הסבר: </w:t>
      </w:r>
      <w:r>
        <w:rPr>
          <w:rtl w:val="1"/>
        </w:rPr>
        <w:t>נסק ב-שרי (זן עגבניות); נתן שרנסקי - סופר ושר הפנים של ישראל לשעבר</w:t>
      </w:r>
    </w:p>
    <w:p>
      <w:pPr>
        <w:bidi w:val="1"/>
        <w:jc w:val="right"/>
      </w:pPr>
      <w:r>
        <w:rPr>
          <w:b/>
          <w:u w:val="single"/>
          <w:rtl w:val="1"/>
          <w:bCs w:val="1"/>
        </w:rPr>
        <w:t>13 מאונך</w:t>
      </w:r>
      <w:r>
        <w:rPr>
          <w:rtl w:val="1"/>
        </w:rPr>
        <w:t xml:space="preserve"> - חשובלי. </w:t>
      </w:r>
      <w:r>
        <w:rPr>
          <w:b/>
          <w:rtl w:val="1"/>
          <w:bCs w:val="1"/>
        </w:rPr>
        <w:t xml:space="preserve">הסבר: </w:t>
      </w:r>
      <w:r>
        <w:rPr>
          <w:rtl w:val="1"/>
        </w:rPr>
        <w:t>חשו בלי; חשוב לי</w:t>
      </w:r>
    </w:p>
    <w:p>
      <w:pPr>
        <w:bidi w:val="1"/>
        <w:jc w:val="right"/>
      </w:pPr>
      <w:r>
        <w:rPr>
          <w:b/>
          <w:u w:val="single"/>
          <w:rtl w:val="1"/>
          <w:bCs w:val="1"/>
        </w:rPr>
        <w:t>16 מאונך</w:t>
      </w:r>
      <w:r>
        <w:rPr>
          <w:rtl w:val="1"/>
        </w:rPr>
        <w:t xml:space="preserve"> - שטיק. </w:t>
      </w:r>
      <w:r>
        <w:rPr>
          <w:b/>
          <w:rtl w:val="1"/>
          <w:bCs w:val="1"/>
        </w:rPr>
        <w:t xml:space="preserve">הסבר: </w:t>
      </w:r>
      <w:r>
        <w:rPr>
          <w:rtl w:val="1"/>
        </w:rPr>
        <w:t>טי ב-שק; שטיק - (בלשון הדיבור)</w:t>
        <w:br/>
        <w:t xml:space="preserve"> תַּעֲלוּל, תַּכְסִיס, מַעֲשֵׂה הוֹנָאָה</w:t>
      </w:r>
    </w:p>
    <w:p>
      <w:pPr>
        <w:bidi w:val="1"/>
        <w:jc w:val="right"/>
      </w:pPr>
      <w:r>
        <w:rPr>
          <w:b/>
          <w:u w:val="single"/>
          <w:rtl w:val="1"/>
          <w:bCs w:val="1"/>
        </w:rPr>
        <w:t>17 מאונך</w:t>
      </w:r>
      <w:r>
        <w:rPr>
          <w:rtl w:val="1"/>
        </w:rPr>
        <w:t xml:space="preserve"> - הסרה. </w:t>
      </w:r>
      <w:r>
        <w:rPr>
          <w:b/>
          <w:rtl w:val="1"/>
          <w:bCs w:val="1"/>
        </w:rPr>
        <w:t xml:space="preserve">הסבר: </w:t>
      </w:r>
      <w:r>
        <w:rPr>
          <w:rtl w:val="1"/>
        </w:rPr>
        <w:t>נשמע: הַשָּׂרָה</w:t>
      </w:r>
    </w:p>
    <w:p>
      <w:pPr>
        <w:bidi w:val="1"/>
        <w:jc w:val="right"/>
      </w:pPr>
      <w:r>
        <w:rPr>
          <w:b/>
          <w:u w:val="single"/>
          <w:rtl w:val="1"/>
          <w:bCs w:val="1"/>
        </w:rPr>
        <w:t>19 מאונך</w:t>
      </w:r>
      <w:r>
        <w:rPr>
          <w:rtl w:val="1"/>
        </w:rPr>
        <w:t xml:space="preserve"> - גלב. </w:t>
      </w:r>
      <w:r>
        <w:rPr>
          <w:b/>
          <w:rtl w:val="1"/>
          <w:bCs w:val="1"/>
        </w:rPr>
        <w:t xml:space="preserve">הסבר: </w:t>
      </w:r>
      <w:r>
        <w:rPr>
          <w:rtl w:val="1"/>
        </w:rPr>
        <w:t>נשמע: גַּלָּיו; גַּלָּב - סַפָּר</w:t>
      </w:r>
    </w:p>
    <w:p/>
    <w:p>
      <w:pPr>
        <w:bidi w:val="1"/>
        <w:jc w:val="right"/>
      </w:pPr>
      <w:r>
        <w:rPr>
          <w:b/>
          <w:sz w:val="28"/>
          <w:u w:val="single"/>
          <w:rtl w:val="1"/>
          <w:bCs w:val="1"/>
        </w:rPr>
        <w:t>תשבץ מס' 2195 (23/01/2026):</w:t>
      </w:r>
    </w:p>
    <w:p>
      <w:pPr>
        <w:bidi w:val="1"/>
        <w:jc w:val="right"/>
      </w:pPr>
      <w:r>
        <w:rPr>
          <w:b/>
          <w:u w:val="single"/>
          <w:rtl w:val="1"/>
          <w:bCs w:val="1"/>
        </w:rPr>
        <w:t>1 מאוזן</w:t>
      </w:r>
      <w:r>
        <w:rPr>
          <w:rtl w:val="1"/>
        </w:rPr>
        <w:t xml:space="preserve"> - הנחתמ. </w:t>
      </w:r>
      <w:r>
        <w:rPr>
          <w:b/>
          <w:rtl w:val="1"/>
          <w:bCs w:val="1"/>
        </w:rPr>
        <w:t xml:space="preserve">הסבר: </w:t>
      </w:r>
      <w:r>
        <w:rPr>
          <w:rtl w:val="1"/>
        </w:rPr>
        <w:t>הַנֶּחְתָּם; הִנַּחְתֶּם</w:t>
      </w:r>
    </w:p>
    <w:p>
      <w:pPr>
        <w:bidi w:val="1"/>
        <w:jc w:val="right"/>
      </w:pPr>
      <w:r>
        <w:rPr>
          <w:b/>
          <w:u w:val="single"/>
          <w:rtl w:val="1"/>
          <w:bCs w:val="1"/>
        </w:rPr>
        <w:t>4 מאוזן</w:t>
      </w:r>
      <w:r>
        <w:rPr>
          <w:rtl w:val="1"/>
        </w:rPr>
        <w:t xml:space="preserve"> - חישוב. </w:t>
      </w:r>
      <w:r>
        <w:rPr>
          <w:b/>
          <w:rtl w:val="1"/>
          <w:bCs w:val="1"/>
        </w:rPr>
        <w:t xml:space="preserve">הסבר: </w:t>
      </w:r>
      <w:r>
        <w:rPr>
          <w:rtl w:val="1"/>
        </w:rPr>
        <w:t>חי  שוב</w:t>
      </w:r>
    </w:p>
    <w:p>
      <w:pPr>
        <w:bidi w:val="1"/>
        <w:jc w:val="right"/>
      </w:pPr>
      <w:r>
        <w:rPr>
          <w:b/>
          <w:u w:val="single"/>
          <w:rtl w:val="1"/>
          <w:bCs w:val="1"/>
        </w:rPr>
        <w:t>7 מאוזן</w:t>
      </w:r>
      <w:r>
        <w:rPr>
          <w:rtl w:val="1"/>
        </w:rPr>
        <w:t xml:space="preserve"> - סוגדמ. </w:t>
      </w:r>
      <w:r>
        <w:rPr>
          <w:b/>
          <w:rtl w:val="1"/>
          <w:bCs w:val="1"/>
        </w:rPr>
        <w:t xml:space="preserve">הסבר: </w:t>
      </w:r>
      <w:r>
        <w:rPr>
          <w:rtl w:val="1"/>
        </w:rPr>
        <w:t>(ה)סוגד (שלה)ם; סוג  דם</w:t>
      </w:r>
    </w:p>
    <w:p>
      <w:pPr>
        <w:bidi w:val="1"/>
        <w:jc w:val="right"/>
      </w:pPr>
      <w:r>
        <w:rPr>
          <w:b/>
          <w:u w:val="single"/>
          <w:rtl w:val="1"/>
          <w:bCs w:val="1"/>
        </w:rPr>
        <w:t>8 מאוזן</w:t>
      </w:r>
      <w:r>
        <w:rPr>
          <w:rtl w:val="1"/>
        </w:rPr>
        <w:t xml:space="preserve"> - יטריד. </w:t>
      </w:r>
      <w:r>
        <w:rPr>
          <w:b/>
          <w:rtl w:val="1"/>
          <w:bCs w:val="1"/>
        </w:rPr>
        <w:t xml:space="preserve">הסבר: </w:t>
      </w:r>
      <w:r>
        <w:rPr>
          <w:rtl w:val="1"/>
        </w:rPr>
        <w:t>טרי ב-יד</w:t>
      </w:r>
    </w:p>
    <w:p>
      <w:pPr>
        <w:bidi w:val="1"/>
        <w:jc w:val="right"/>
      </w:pPr>
      <w:r>
        <w:rPr>
          <w:b/>
          <w:u w:val="single"/>
          <w:rtl w:val="1"/>
          <w:bCs w:val="1"/>
        </w:rPr>
        <w:t>9 מאוזן</w:t>
      </w:r>
      <w:r>
        <w:rPr>
          <w:rtl w:val="1"/>
        </w:rPr>
        <w:t xml:space="preserve"> - אלפחורס. </w:t>
      </w:r>
      <w:r>
        <w:rPr>
          <w:b/>
          <w:rtl w:val="1"/>
          <w:bCs w:val="1"/>
        </w:rPr>
        <w:t xml:space="preserve">הסבר: </w:t>
      </w:r>
      <w:r>
        <w:rPr>
          <w:rtl w:val="1"/>
        </w:rPr>
        <w:t>חור ב-אלפס</w:t>
      </w:r>
    </w:p>
    <w:p>
      <w:pPr>
        <w:bidi w:val="1"/>
        <w:jc w:val="right"/>
      </w:pPr>
      <w:r>
        <w:rPr>
          <w:b/>
          <w:u w:val="single"/>
          <w:rtl w:val="1"/>
          <w:bCs w:val="1"/>
        </w:rPr>
        <w:t>11 מאוזן</w:t>
      </w:r>
      <w:r>
        <w:rPr>
          <w:rtl w:val="1"/>
        </w:rPr>
        <w:t xml:space="preserve"> - צר. </w:t>
      </w:r>
      <w:r>
        <w:rPr>
          <w:b/>
          <w:rtl w:val="1"/>
          <w:bCs w:val="1"/>
        </w:rPr>
        <w:t xml:space="preserve">הסבר: </w:t>
      </w:r>
      <w:r>
        <w:rPr>
          <w:rtl w:val="1"/>
        </w:rPr>
        <w:t>ההיפך: רץ</w:t>
      </w:r>
    </w:p>
    <w:p>
      <w:pPr>
        <w:bidi w:val="1"/>
        <w:jc w:val="right"/>
      </w:pPr>
      <w:r>
        <w:rPr>
          <w:b/>
          <w:u w:val="single"/>
          <w:rtl w:val="1"/>
          <w:bCs w:val="1"/>
        </w:rPr>
        <w:t>14 מאוזן</w:t>
      </w:r>
      <w:r>
        <w:rPr>
          <w:rtl w:val="1"/>
        </w:rPr>
        <w:t xml:space="preserve"> - עצ. </w:t>
      </w:r>
      <w:r>
        <w:rPr>
          <w:b/>
          <w:rtl w:val="1"/>
          <w:bCs w:val="1"/>
        </w:rPr>
        <w:t xml:space="preserve">הסבר: </w:t>
      </w:r>
      <w:r>
        <w:rPr>
          <w:rtl w:val="1"/>
        </w:rPr>
        <w:t>מלה משותפת</w:t>
      </w:r>
    </w:p>
    <w:p>
      <w:pPr>
        <w:bidi w:val="1"/>
        <w:jc w:val="right"/>
      </w:pPr>
      <w:r>
        <w:rPr>
          <w:b/>
          <w:u w:val="single"/>
          <w:rtl w:val="1"/>
          <w:bCs w:val="1"/>
        </w:rPr>
        <w:t>15 מאוזן</w:t>
      </w:r>
      <w:r>
        <w:rPr>
          <w:rtl w:val="1"/>
        </w:rPr>
        <w:t xml:space="preserve"> - פורשכנפ. </w:t>
      </w:r>
      <w:r>
        <w:rPr>
          <w:b/>
          <w:rtl w:val="1"/>
          <w:bCs w:val="1"/>
        </w:rPr>
        <w:t xml:space="preserve">הסבר: </w:t>
      </w:r>
      <w:r>
        <w:rPr>
          <w:rtl w:val="1"/>
        </w:rPr>
        <w:t>אנגרם</w:t>
      </w:r>
    </w:p>
    <w:p>
      <w:pPr>
        <w:bidi w:val="1"/>
        <w:jc w:val="right"/>
      </w:pPr>
      <w:r>
        <w:rPr>
          <w:b/>
          <w:u w:val="single"/>
          <w:rtl w:val="1"/>
          <w:bCs w:val="1"/>
        </w:rPr>
        <w:t>18 מאוזן</w:t>
      </w:r>
      <w:r>
        <w:rPr>
          <w:rtl w:val="1"/>
        </w:rPr>
        <w:t xml:space="preserve"> - גבולי. </w:t>
      </w:r>
      <w:r>
        <w:rPr>
          <w:b/>
          <w:rtl w:val="1"/>
          <w:bCs w:val="1"/>
        </w:rPr>
        <w:t xml:space="preserve">הסבר: </w:t>
      </w:r>
      <w:r>
        <w:rPr>
          <w:rtl w:val="1"/>
        </w:rPr>
        <w:t>ב  ב-ג׳ולי (אנג׳לינה)</w:t>
      </w:r>
    </w:p>
    <w:p>
      <w:pPr>
        <w:bidi w:val="1"/>
        <w:jc w:val="right"/>
      </w:pPr>
      <w:r>
        <w:rPr>
          <w:b/>
          <w:u w:val="single"/>
          <w:rtl w:val="1"/>
          <w:bCs w:val="1"/>
        </w:rPr>
        <w:t>19 מאוזן</w:t>
      </w:r>
      <w:r>
        <w:rPr>
          <w:rtl w:val="1"/>
        </w:rPr>
        <w:t xml:space="preserve"> - קויוט. </w:t>
      </w:r>
      <w:r>
        <w:rPr>
          <w:b/>
          <w:rtl w:val="1"/>
          <w:bCs w:val="1"/>
        </w:rPr>
        <w:t xml:space="preserve">הסבר: </w:t>
      </w:r>
      <w:r>
        <w:rPr>
          <w:rtl w:val="1"/>
        </w:rPr>
        <w:t>קו(בה) + יו"ט; קויוט - (או זאב ערבות) הוא יונק ממשפחת הכלביים הנפוץ בצפון ומרכז אמריקה</w:t>
      </w:r>
    </w:p>
    <w:p>
      <w:pPr>
        <w:bidi w:val="1"/>
        <w:jc w:val="right"/>
      </w:pPr>
      <w:r>
        <w:rPr>
          <w:b/>
          <w:u w:val="single"/>
          <w:rtl w:val="1"/>
          <w:bCs w:val="1"/>
        </w:rPr>
        <w:t>20 מאוזן</w:t>
      </w:r>
      <w:r>
        <w:rPr>
          <w:rtl w:val="1"/>
        </w:rPr>
        <w:t xml:space="preserve"> - פלמית. </w:t>
      </w:r>
      <w:r>
        <w:rPr>
          <w:b/>
          <w:rtl w:val="1"/>
          <w:bCs w:val="1"/>
        </w:rPr>
        <w:t xml:space="preserve">הסבר: </w:t>
      </w:r>
      <w:r>
        <w:rPr>
          <w:rtl w:val="1"/>
        </w:rPr>
        <w:t>למי ב-פ"ת</w:t>
      </w:r>
    </w:p>
    <w:p>
      <w:pPr>
        <w:bidi w:val="1"/>
        <w:jc w:val="right"/>
      </w:pPr>
      <w:r>
        <w:rPr>
          <w:b/>
          <w:u w:val="single"/>
          <w:rtl w:val="1"/>
          <w:bCs w:val="1"/>
        </w:rPr>
        <w:t>21 מאוזן</w:t>
      </w:r>
      <w:r>
        <w:rPr>
          <w:rtl w:val="1"/>
        </w:rPr>
        <w:t xml:space="preserve"> - חתיכה. </w:t>
      </w:r>
      <w:r>
        <w:rPr>
          <w:b/>
          <w:rtl w:val="1"/>
          <w:bCs w:val="1"/>
        </w:rPr>
        <w:t xml:space="preserve">הסבר: </w:t>
      </w:r>
      <w:r>
        <w:rPr>
          <w:rtl w:val="1"/>
        </w:rPr>
        <w:t>חתיכה קטנה - פיסה; לוֹלִיטָה - כִּנּוּי לְיַלְדָּה-אִשָּׁה מוֹשֶׁכֶת וּמְפַתָּה</w:t>
      </w:r>
    </w:p>
    <w:p>
      <w:pPr>
        <w:bidi w:val="1"/>
        <w:jc w:val="right"/>
      </w:pPr>
      <w:r>
        <w:rPr>
          <w:b/>
          <w:u w:val="single"/>
          <w:rtl w:val="1"/>
          <w:bCs w:val="1"/>
        </w:rPr>
        <w:t>1 מאונך</w:t>
      </w:r>
      <w:r>
        <w:rPr>
          <w:rtl w:val="1"/>
        </w:rPr>
        <w:t xml:space="preserve"> - הוסט. </w:t>
      </w:r>
      <w:r>
        <w:rPr>
          <w:b/>
          <w:rtl w:val="1"/>
          <w:bCs w:val="1"/>
        </w:rPr>
        <w:t xml:space="preserve">הסבר: </w:t>
      </w:r>
      <w:r>
        <w:rPr>
          <w:rtl w:val="1"/>
        </w:rPr>
        <w:t>ה/וסט (ה/בגד); הוּסט - הוזז</w:t>
      </w:r>
    </w:p>
    <w:p>
      <w:pPr>
        <w:bidi w:val="1"/>
        <w:jc w:val="right"/>
      </w:pPr>
      <w:r>
        <w:rPr>
          <w:b/>
          <w:u w:val="single"/>
          <w:rtl w:val="1"/>
          <w:bCs w:val="1"/>
        </w:rPr>
        <w:t>2 מאונך</w:t>
      </w:r>
      <w:r>
        <w:rPr>
          <w:rtl w:val="1"/>
        </w:rPr>
        <w:t xml:space="preserve"> - חרגולנ. </w:t>
      </w:r>
      <w:r>
        <w:rPr>
          <w:b/>
          <w:rtl w:val="1"/>
          <w:bCs w:val="1"/>
        </w:rPr>
        <w:t xml:space="preserve">הסבר: </w:t>
      </w:r>
      <w:r>
        <w:rPr>
          <w:rtl w:val="1"/>
        </w:rPr>
        <w:t>גול ב-חרן; חרגולן - של ציפורי שיר קטנות</w:t>
      </w:r>
    </w:p>
    <w:p>
      <w:pPr>
        <w:bidi w:val="1"/>
        <w:jc w:val="right"/>
      </w:pPr>
      <w:r>
        <w:rPr>
          <w:b/>
          <w:u w:val="single"/>
          <w:rtl w:val="1"/>
          <w:bCs w:val="1"/>
        </w:rPr>
        <w:t>3 מאונך</w:t>
      </w:r>
      <w:r>
        <w:rPr>
          <w:rtl w:val="1"/>
        </w:rPr>
        <w:t xml:space="preserve"> - מחמ. </w:t>
      </w:r>
      <w:r>
        <w:rPr>
          <w:b/>
          <w:rtl w:val="1"/>
          <w:bCs w:val="1"/>
        </w:rPr>
        <w:t xml:space="preserve">הסבר: </w:t>
      </w:r>
      <w:r>
        <w:rPr>
          <w:rtl w:val="1"/>
        </w:rPr>
        <w:t>מ(את) חם</w:t>
      </w:r>
    </w:p>
    <w:p>
      <w:pPr>
        <w:bidi w:val="1"/>
        <w:jc w:val="right"/>
      </w:pPr>
      <w:r>
        <w:rPr>
          <w:b/>
          <w:u w:val="single"/>
          <w:rtl w:val="1"/>
          <w:bCs w:val="1"/>
        </w:rPr>
        <w:t>4 מאונך</w:t>
      </w:r>
      <w:r>
        <w:rPr>
          <w:rtl w:val="1"/>
        </w:rPr>
        <w:t xml:space="preserve"> - חציגרוש. </w:t>
      </w:r>
      <w:r>
        <w:rPr>
          <w:b/>
          <w:rtl w:val="1"/>
          <w:bCs w:val="1"/>
        </w:rPr>
        <w:t xml:space="preserve">הסבר: </w:t>
      </w:r>
      <w:r>
        <w:rPr>
          <w:rtl w:val="1"/>
        </w:rPr>
        <w:t>אנגרם ; 1 גרוש = 10 מיל</w:t>
      </w:r>
    </w:p>
    <w:p>
      <w:pPr>
        <w:bidi w:val="1"/>
        <w:jc w:val="right"/>
      </w:pPr>
      <w:r>
        <w:rPr>
          <w:b/>
          <w:u w:val="single"/>
          <w:rtl w:val="1"/>
          <w:bCs w:val="1"/>
        </w:rPr>
        <w:t>5 מאונך</w:t>
      </w:r>
      <w:r>
        <w:rPr>
          <w:rtl w:val="1"/>
        </w:rPr>
        <w:t xml:space="preserve"> - שפרה. </w:t>
      </w:r>
      <w:r>
        <w:rPr>
          <w:b/>
          <w:rtl w:val="1"/>
          <w:bCs w:val="1"/>
        </w:rPr>
        <w:t xml:space="preserve">הסבר: </w:t>
      </w:r>
      <w:r>
        <w:rPr>
          <w:rtl w:val="1"/>
        </w:rPr>
        <w:t>ש/פרה; שפרה ופועה הן שתי מיילדות, שסיפורן מופיע בתחילת ספר שמות</w:t>
      </w:r>
    </w:p>
    <w:p>
      <w:pPr>
        <w:bidi w:val="1"/>
        <w:jc w:val="right"/>
      </w:pPr>
      <w:r>
        <w:rPr>
          <w:b/>
          <w:u w:val="single"/>
          <w:rtl w:val="1"/>
          <w:bCs w:val="1"/>
        </w:rPr>
        <w:t>6 מאונך</w:t>
      </w:r>
      <w:r>
        <w:rPr>
          <w:rtl w:val="1"/>
        </w:rPr>
        <w:t xml:space="preserve"> - בנדורה. </w:t>
      </w:r>
      <w:r>
        <w:rPr>
          <w:b/>
          <w:rtl w:val="1"/>
          <w:bCs w:val="1"/>
        </w:rPr>
        <w:t xml:space="preserve">הסבר: </w:t>
      </w:r>
      <w:r>
        <w:rPr>
          <w:rtl w:val="1"/>
        </w:rPr>
        <w:t>בן דוֹרה; בנדורה - עגבנייה בערבית</w:t>
      </w:r>
    </w:p>
    <w:p>
      <w:pPr>
        <w:bidi w:val="1"/>
        <w:jc w:val="right"/>
      </w:pPr>
      <w:r>
        <w:rPr>
          <w:b/>
          <w:u w:val="single"/>
          <w:rtl w:val="1"/>
          <w:bCs w:val="1"/>
        </w:rPr>
        <w:t>10 מאונך</w:t>
      </w:r>
      <w:r>
        <w:rPr>
          <w:rtl w:val="1"/>
        </w:rPr>
        <w:t xml:space="preserve"> - חלוציות. </w:t>
      </w:r>
      <w:r>
        <w:rPr>
          <w:b/>
          <w:rtl w:val="1"/>
          <w:bCs w:val="1"/>
        </w:rPr>
        <w:t xml:space="preserve">הסבר: </w:t>
      </w:r>
      <w:r>
        <w:rPr>
          <w:rtl w:val="1"/>
        </w:rPr>
        <w:t>לו (36 צדיקים) + צ  ב-חיות</w:t>
      </w:r>
    </w:p>
    <w:p>
      <w:pPr>
        <w:bidi w:val="1"/>
        <w:jc w:val="right"/>
      </w:pPr>
      <w:r>
        <w:rPr>
          <w:b/>
          <w:u w:val="single"/>
          <w:rtl w:val="1"/>
          <w:bCs w:val="1"/>
        </w:rPr>
        <w:t>12 מאונך</w:t>
      </w:r>
      <w:r>
        <w:rPr>
          <w:rtl w:val="1"/>
        </w:rPr>
        <w:t xml:space="preserve"> - בעלגופ. </w:t>
      </w:r>
      <w:r>
        <w:rPr>
          <w:b/>
          <w:rtl w:val="1"/>
          <w:bCs w:val="1"/>
        </w:rPr>
        <w:t xml:space="preserve">הסבר: </w:t>
      </w:r>
      <w:r>
        <w:rPr>
          <w:rtl w:val="1"/>
        </w:rPr>
        <w:t>אנגרם</w:t>
      </w:r>
    </w:p>
    <w:p>
      <w:pPr>
        <w:bidi w:val="1"/>
        <w:jc w:val="right"/>
      </w:pPr>
      <w:r>
        <w:rPr>
          <w:b/>
          <w:u w:val="single"/>
          <w:rtl w:val="1"/>
          <w:bCs w:val="1"/>
        </w:rPr>
        <w:t>13 מאונך</w:t>
      </w:r>
      <w:r>
        <w:rPr>
          <w:rtl w:val="1"/>
        </w:rPr>
        <w:t xml:space="preserve"> - מנציני. </w:t>
      </w:r>
      <w:r>
        <w:rPr>
          <w:b/>
          <w:rtl w:val="1"/>
          <w:bCs w:val="1"/>
        </w:rPr>
        <w:t xml:space="preserve">הסבר: </w:t>
      </w:r>
      <w:r>
        <w:rPr>
          <w:rtl w:val="1"/>
        </w:rPr>
        <w:t>מן (סופר) ציני</w:t>
      </w:r>
    </w:p>
    <w:p>
      <w:pPr>
        <w:bidi w:val="1"/>
        <w:jc w:val="right"/>
      </w:pPr>
      <w:r>
        <w:rPr>
          <w:b/>
          <w:u w:val="single"/>
          <w:rtl w:val="1"/>
          <w:bCs w:val="1"/>
        </w:rPr>
        <w:t>16 מאונך</w:t>
      </w:r>
      <w:r>
        <w:rPr>
          <w:rtl w:val="1"/>
        </w:rPr>
        <w:t xml:space="preserve"> - תורמ. </w:t>
      </w:r>
      <w:r>
        <w:rPr>
          <w:b/>
          <w:rtl w:val="1"/>
          <w:bCs w:val="1"/>
        </w:rPr>
        <w:t xml:space="preserve">הסבר: </w:t>
      </w:r>
      <w:r>
        <w:rPr>
          <w:rtl w:val="1"/>
        </w:rPr>
        <w:t>התור שלהם, נותן תרומה</w:t>
      </w:r>
    </w:p>
    <w:p>
      <w:pPr>
        <w:bidi w:val="1"/>
        <w:jc w:val="right"/>
      </w:pPr>
      <w:r>
        <w:rPr>
          <w:b/>
          <w:u w:val="single"/>
          <w:rtl w:val="1"/>
          <w:bCs w:val="1"/>
        </w:rPr>
        <w:t>17 מאונך</w:t>
      </w:r>
      <w:r>
        <w:rPr>
          <w:rtl w:val="1"/>
        </w:rPr>
        <w:t xml:space="preserve"> - קטנה. </w:t>
      </w:r>
      <w:r>
        <w:rPr>
          <w:b/>
          <w:rtl w:val="1"/>
          <w:bCs w:val="1"/>
        </w:rPr>
        <w:t xml:space="preserve">הסבר: </w:t>
      </w:r>
      <w:r>
        <w:rPr>
          <w:rtl w:val="1"/>
        </w:rPr>
        <w:t>ר. 21 מאוזן</w:t>
      </w:r>
    </w:p>
    <w:p>
      <w:pPr>
        <w:bidi w:val="1"/>
        <w:jc w:val="right"/>
      </w:pPr>
      <w:r>
        <w:rPr>
          <w:b/>
          <w:u w:val="single"/>
          <w:rtl w:val="1"/>
          <w:bCs w:val="1"/>
        </w:rPr>
        <w:t>19 מאונך</w:t>
      </w:r>
      <w:r>
        <w:rPr>
          <w:rtl w:val="1"/>
        </w:rPr>
        <w:t xml:space="preserve"> - קמח. </w:t>
      </w:r>
      <w:r>
        <w:rPr>
          <w:b/>
          <w:rtl w:val="1"/>
          <w:bCs w:val="1"/>
        </w:rPr>
        <w:t xml:space="preserve">הסבר: </w:t>
      </w:r>
      <w:r>
        <w:rPr>
          <w:rtl w:val="1"/>
        </w:rPr>
        <w:t>מלה משותפת</w:t>
      </w:r>
    </w:p>
    <w:p/>
    <w:p>
      <w:pPr>
        <w:bidi w:val="1"/>
        <w:jc w:val="right"/>
      </w:pPr>
      <w:r>
        <w:rPr>
          <w:b/>
          <w:sz w:val="28"/>
          <w:u w:val="single"/>
          <w:rtl w:val="1"/>
          <w:bCs w:val="1"/>
        </w:rPr>
        <w:t>תשבץ מס' 2196 (30/01/2026):</w:t>
      </w:r>
    </w:p>
    <w:p>
      <w:pPr>
        <w:bidi w:val="1"/>
        <w:jc w:val="right"/>
      </w:pPr>
      <w:r>
        <w:rPr>
          <w:b/>
          <w:u w:val="single"/>
          <w:rtl w:val="1"/>
          <w:bCs w:val="1"/>
        </w:rPr>
        <w:t>1 מאוזן</w:t>
      </w:r>
      <w:r>
        <w:rPr>
          <w:rtl w:val="1"/>
        </w:rPr>
        <w:t xml:space="preserve"> - מסכלד. </w:t>
      </w:r>
      <w:r>
        <w:rPr>
          <w:b/>
          <w:rtl w:val="1"/>
          <w:bCs w:val="1"/>
        </w:rPr>
        <w:t xml:space="preserve">הסבר: </w:t>
      </w:r>
      <w:r>
        <w:rPr>
          <w:rtl w:val="1"/>
        </w:rPr>
        <w:t>סכל ב-מד</w:t>
      </w:r>
    </w:p>
    <w:p>
      <w:pPr>
        <w:bidi w:val="1"/>
        <w:jc w:val="right"/>
      </w:pPr>
      <w:r>
        <w:rPr>
          <w:b/>
          <w:u w:val="single"/>
          <w:rtl w:val="1"/>
          <w:bCs w:val="1"/>
        </w:rPr>
        <w:t>4 מאוזן</w:t>
      </w:r>
      <w:r>
        <w:rPr>
          <w:rtl w:val="1"/>
        </w:rPr>
        <w:t xml:space="preserve"> - מושכל. </w:t>
      </w:r>
      <w:r>
        <w:rPr>
          <w:b/>
          <w:rtl w:val="1"/>
          <w:bCs w:val="1"/>
        </w:rPr>
        <w:t xml:space="preserve">הסבר: </w:t>
      </w:r>
      <w:r>
        <w:rPr>
          <w:rtl w:val="1"/>
        </w:rPr>
        <w:t>נשמע: מוּס קל</w:t>
      </w:r>
    </w:p>
    <w:p>
      <w:pPr>
        <w:bidi w:val="1"/>
        <w:jc w:val="right"/>
      </w:pPr>
      <w:r>
        <w:rPr>
          <w:b/>
          <w:u w:val="single"/>
          <w:rtl w:val="1"/>
          <w:bCs w:val="1"/>
        </w:rPr>
        <w:t>7 מאוזן</w:t>
      </w:r>
      <w:r>
        <w:rPr>
          <w:rtl w:val="1"/>
        </w:rPr>
        <w:t xml:space="preserve"> - שקשוק. </w:t>
      </w:r>
      <w:r>
        <w:rPr>
          <w:b/>
          <w:rtl w:val="1"/>
          <w:bCs w:val="1"/>
        </w:rPr>
        <w:t xml:space="preserve">הסבר: </w:t>
      </w:r>
      <w:r>
        <w:rPr>
          <w:rtl w:val="1"/>
        </w:rPr>
        <w:t>נשמע: שִיק + שוּק</w:t>
      </w:r>
    </w:p>
    <w:p>
      <w:pPr>
        <w:bidi w:val="1"/>
        <w:jc w:val="right"/>
      </w:pPr>
      <w:r>
        <w:rPr>
          <w:b/>
          <w:u w:val="single"/>
          <w:rtl w:val="1"/>
          <w:bCs w:val="1"/>
        </w:rPr>
        <w:t>8 מאוזן</w:t>
      </w:r>
      <w:r>
        <w:rPr>
          <w:rtl w:val="1"/>
        </w:rPr>
        <w:t xml:space="preserve"> - מגוונ. </w:t>
      </w:r>
      <w:r>
        <w:rPr>
          <w:b/>
          <w:rtl w:val="1"/>
          <w:bCs w:val="1"/>
        </w:rPr>
        <w:t xml:space="preserve">הסבר: </w:t>
      </w:r>
      <w:r>
        <w:rPr>
          <w:rtl w:val="1"/>
        </w:rPr>
        <w:t>מ(את) גוון (סטפאני - זמרת אמריקנית)</w:t>
      </w:r>
    </w:p>
    <w:p>
      <w:pPr>
        <w:bidi w:val="1"/>
        <w:jc w:val="right"/>
      </w:pPr>
      <w:r>
        <w:rPr>
          <w:b/>
          <w:u w:val="single"/>
          <w:rtl w:val="1"/>
          <w:bCs w:val="1"/>
        </w:rPr>
        <w:t>9 מאוזן</w:t>
      </w:r>
      <w:r>
        <w:rPr>
          <w:rtl w:val="1"/>
        </w:rPr>
        <w:t xml:space="preserve"> - קנאהבימ. </w:t>
      </w:r>
      <w:r>
        <w:rPr>
          <w:b/>
          <w:rtl w:val="1"/>
          <w:bCs w:val="1"/>
        </w:rPr>
        <w:t xml:space="preserve">הסבר: </w:t>
      </w:r>
      <w:r>
        <w:rPr>
          <w:rtl w:val="1"/>
        </w:rPr>
        <w:t>קנאה  בים; קן  אהבים</w:t>
      </w:r>
    </w:p>
    <w:p>
      <w:pPr>
        <w:bidi w:val="1"/>
        <w:jc w:val="right"/>
      </w:pPr>
      <w:r>
        <w:rPr>
          <w:b/>
          <w:u w:val="single"/>
          <w:rtl w:val="1"/>
          <w:bCs w:val="1"/>
        </w:rPr>
        <w:t>11 מאוזן</w:t>
      </w:r>
      <w:r>
        <w:rPr>
          <w:rtl w:val="1"/>
        </w:rPr>
        <w:t xml:space="preserve"> - סי. </w:t>
      </w:r>
      <w:r>
        <w:rPr>
          <w:b/>
          <w:rtl w:val="1"/>
          <w:bCs w:val="1"/>
        </w:rPr>
        <w:t xml:space="preserve">הסבר: </w:t>
      </w:r>
      <w:r>
        <w:rPr>
          <w:rtl w:val="1"/>
        </w:rPr>
        <w:t>נשמע: שיא  רע</w:t>
      </w:r>
    </w:p>
    <w:p>
      <w:pPr>
        <w:bidi w:val="1"/>
        <w:jc w:val="right"/>
      </w:pPr>
      <w:r>
        <w:rPr>
          <w:b/>
          <w:u w:val="single"/>
          <w:rtl w:val="1"/>
          <w:bCs w:val="1"/>
        </w:rPr>
        <w:t>14 מאוזן</w:t>
      </w:r>
      <w:r>
        <w:rPr>
          <w:rtl w:val="1"/>
        </w:rPr>
        <w:t xml:space="preserve"> - רה.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מאונכימ. </w:t>
      </w:r>
      <w:r>
        <w:rPr>
          <w:b/>
          <w:rtl w:val="1"/>
          <w:bCs w:val="1"/>
        </w:rPr>
        <w:t xml:space="preserve">הסבר: </w:t>
      </w:r>
      <w:r>
        <w:rPr>
          <w:rtl w:val="1"/>
        </w:rPr>
        <w:t>און ב-מכי"ם</w:t>
      </w:r>
    </w:p>
    <w:p>
      <w:pPr>
        <w:bidi w:val="1"/>
        <w:jc w:val="right"/>
      </w:pPr>
      <w:r>
        <w:rPr>
          <w:b/>
          <w:u w:val="single"/>
          <w:rtl w:val="1"/>
          <w:bCs w:val="1"/>
        </w:rPr>
        <w:t>18 מאוזן</w:t>
      </w:r>
      <w:r>
        <w:rPr>
          <w:rtl w:val="1"/>
        </w:rPr>
        <w:t xml:space="preserve"> - לתומי. </w:t>
      </w:r>
      <w:r>
        <w:rPr>
          <w:b/>
          <w:rtl w:val="1"/>
          <w:bCs w:val="1"/>
        </w:rPr>
        <w:t xml:space="preserve">הסבר: </w:t>
      </w:r>
      <w:r>
        <w:rPr>
          <w:rtl w:val="1"/>
        </w:rPr>
        <w:t>ל  תו  מי (התו השלישי בסדרה)</w:t>
      </w:r>
    </w:p>
    <w:p>
      <w:pPr>
        <w:bidi w:val="1"/>
        <w:jc w:val="right"/>
      </w:pPr>
      <w:r>
        <w:rPr>
          <w:b/>
          <w:u w:val="single"/>
          <w:rtl w:val="1"/>
          <w:bCs w:val="1"/>
        </w:rPr>
        <w:t>19 מאוזן</w:t>
      </w:r>
      <w:r>
        <w:rPr>
          <w:rtl w:val="1"/>
        </w:rPr>
        <w:t xml:space="preserve"> - חובבנ. </w:t>
      </w:r>
      <w:r>
        <w:rPr>
          <w:b/>
          <w:rtl w:val="1"/>
          <w:bCs w:val="1"/>
        </w:rPr>
        <w:t xml:space="preserve">הסבר: </w:t>
      </w:r>
      <w:r>
        <w:rPr>
          <w:rtl w:val="1"/>
        </w:rPr>
        <w:t>חוב (של אלוף) בן (עיתונאי ישראלי)</w:t>
      </w:r>
    </w:p>
    <w:p>
      <w:pPr>
        <w:bidi w:val="1"/>
        <w:jc w:val="right"/>
      </w:pPr>
      <w:r>
        <w:rPr>
          <w:b/>
          <w:u w:val="single"/>
          <w:rtl w:val="1"/>
          <w:bCs w:val="1"/>
        </w:rPr>
        <w:t>20 מאוזן</w:t>
      </w:r>
      <w:r>
        <w:rPr>
          <w:rtl w:val="1"/>
        </w:rPr>
        <w:t xml:space="preserve"> - גוויל. </w:t>
      </w:r>
      <w:r>
        <w:rPr>
          <w:b/>
          <w:rtl w:val="1"/>
          <w:bCs w:val="1"/>
        </w:rPr>
        <w:t xml:space="preserve">הסבר: </w:t>
      </w:r>
      <w:r>
        <w:rPr>
          <w:rtl w:val="1"/>
        </w:rPr>
        <w:t>גו ו(גם מנעול) יל; גוויל - קלף, עור מעובד של בהמה, שניתן לכתוב עליו דברי קודש</w:t>
      </w:r>
    </w:p>
    <w:p>
      <w:pPr>
        <w:bidi w:val="1"/>
        <w:jc w:val="right"/>
      </w:pPr>
      <w:r>
        <w:rPr>
          <w:b/>
          <w:u w:val="single"/>
          <w:rtl w:val="1"/>
          <w:bCs w:val="1"/>
        </w:rPr>
        <w:t>21 מאוזן</w:t>
      </w:r>
      <w:r>
        <w:rPr>
          <w:rtl w:val="1"/>
        </w:rPr>
        <w:t xml:space="preserve"> - דשנימ. </w:t>
      </w:r>
      <w:r>
        <w:rPr>
          <w:b/>
          <w:rtl w:val="1"/>
          <w:bCs w:val="1"/>
        </w:rPr>
        <w:t xml:space="preserve">הסבר: </w:t>
      </w:r>
      <w:r>
        <w:rPr>
          <w:rtl w:val="1"/>
        </w:rPr>
        <w:t>ד (4) שנים (48 חודשים הם 4 שנים)</w:t>
      </w:r>
    </w:p>
    <w:p>
      <w:pPr>
        <w:bidi w:val="1"/>
        <w:jc w:val="right"/>
      </w:pPr>
      <w:r>
        <w:rPr>
          <w:b/>
          <w:u w:val="single"/>
          <w:rtl w:val="1"/>
          <w:bCs w:val="1"/>
        </w:rPr>
        <w:t>1 מאונך</w:t>
      </w:r>
      <w:r>
        <w:rPr>
          <w:rtl w:val="1"/>
        </w:rPr>
        <w:t xml:space="preserve"> - מקשט. </w:t>
      </w:r>
      <w:r>
        <w:rPr>
          <w:b/>
          <w:rtl w:val="1"/>
          <w:bCs w:val="1"/>
        </w:rPr>
        <w:t xml:space="preserve">הסבר: </w:t>
      </w:r>
      <w:r>
        <w:rPr>
          <w:rtl w:val="1"/>
        </w:rPr>
        <w:t>קש ב-מט</w:t>
      </w:r>
    </w:p>
    <w:p>
      <w:pPr>
        <w:bidi w:val="1"/>
        <w:jc w:val="right"/>
      </w:pPr>
      <w:r>
        <w:rPr>
          <w:b/>
          <w:u w:val="single"/>
          <w:rtl w:val="1"/>
          <w:bCs w:val="1"/>
        </w:rPr>
        <w:t>2 מאונך</w:t>
      </w:r>
      <w:r>
        <w:rPr>
          <w:rtl w:val="1"/>
        </w:rPr>
        <w:t xml:space="preserve"> - כרשינה. </w:t>
      </w:r>
      <w:r>
        <w:rPr>
          <w:b/>
          <w:rtl w:val="1"/>
          <w:bCs w:val="1"/>
        </w:rPr>
        <w:t xml:space="preserve">הסבר: </w:t>
      </w:r>
      <w:r>
        <w:rPr>
          <w:rtl w:val="1"/>
        </w:rPr>
        <w:t>כר  שינה; כַּרְשִׁינָה - צמח חד-שנתי ממשפחת הקטניות המשמש בעיקר כמספוא לבהמות וזבל ירוק</w:t>
      </w:r>
    </w:p>
    <w:p>
      <w:pPr>
        <w:bidi w:val="1"/>
        <w:jc w:val="right"/>
      </w:pPr>
      <w:r>
        <w:rPr>
          <w:b/>
          <w:u w:val="single"/>
          <w:rtl w:val="1"/>
          <w:bCs w:val="1"/>
        </w:rPr>
        <w:t>3 מאונך</w:t>
      </w:r>
      <w:r>
        <w:rPr>
          <w:rtl w:val="1"/>
        </w:rPr>
        <w:t xml:space="preserve"> - דבק. </w:t>
      </w:r>
      <w:r>
        <w:rPr>
          <w:b/>
          <w:rtl w:val="1"/>
          <w:bCs w:val="1"/>
        </w:rPr>
        <w:t xml:space="preserve">הסבר: </w:t>
      </w:r>
      <w:r>
        <w:rPr>
          <w:rtl w:val="1"/>
        </w:rPr>
        <w:t>מלה משותפת</w:t>
      </w:r>
    </w:p>
    <w:p>
      <w:pPr>
        <w:bidi w:val="1"/>
        <w:jc w:val="right"/>
      </w:pPr>
      <w:r>
        <w:rPr>
          <w:b/>
          <w:u w:val="single"/>
          <w:rtl w:val="1"/>
          <w:bCs w:val="1"/>
        </w:rPr>
        <w:t>4 מאונך</w:t>
      </w:r>
      <w:r>
        <w:rPr>
          <w:rtl w:val="1"/>
        </w:rPr>
        <w:t xml:space="preserve"> - מימדיונ. </w:t>
      </w:r>
      <w:r>
        <w:rPr>
          <w:b/>
          <w:rtl w:val="1"/>
          <w:bCs w:val="1"/>
        </w:rPr>
        <w:t xml:space="preserve">הסבר: </w:t>
      </w:r>
      <w:r>
        <w:rPr>
          <w:rtl w:val="1"/>
        </w:rPr>
        <w:t>די ב-מימון (שירי); מימדיון - פארק מים</w:t>
      </w:r>
    </w:p>
    <w:p>
      <w:pPr>
        <w:bidi w:val="1"/>
        <w:jc w:val="right"/>
      </w:pPr>
      <w:r>
        <w:rPr>
          <w:b/>
          <w:u w:val="single"/>
          <w:rtl w:val="1"/>
          <w:bCs w:val="1"/>
        </w:rPr>
        <w:t>5 מאונך</w:t>
      </w:r>
      <w:r>
        <w:rPr>
          <w:rtl w:val="1"/>
        </w:rPr>
        <w:t xml:space="preserve"> - שבור. </w:t>
      </w:r>
      <w:r>
        <w:rPr>
          <w:b/>
          <w:rtl w:val="1"/>
          <w:bCs w:val="1"/>
        </w:rPr>
        <w:t xml:space="preserve">הסבר: </w:t>
      </w:r>
      <w:r>
        <w:rPr>
          <w:rtl w:val="1"/>
        </w:rPr>
        <w:t>ב ב-שור</w:t>
      </w:r>
    </w:p>
    <w:p>
      <w:pPr>
        <w:bidi w:val="1"/>
        <w:jc w:val="right"/>
      </w:pPr>
      <w:r>
        <w:rPr>
          <w:b/>
          <w:u w:val="single"/>
          <w:rtl w:val="1"/>
          <w:bCs w:val="1"/>
        </w:rPr>
        <w:t>6 מאונך</w:t>
      </w:r>
      <w:r>
        <w:rPr>
          <w:rtl w:val="1"/>
        </w:rPr>
        <w:t xml:space="preserve"> - לאנטיס. </w:t>
      </w:r>
      <w:r>
        <w:rPr>
          <w:b/>
          <w:rtl w:val="1"/>
          <w:bCs w:val="1"/>
        </w:rPr>
        <w:t xml:space="preserve">הסבר: </w:t>
      </w:r>
      <w:r>
        <w:rPr>
          <w:rtl w:val="1"/>
        </w:rPr>
        <w:t>לא  נטיס; מאזדה לאנטיס</w:t>
      </w:r>
    </w:p>
    <w:p>
      <w:pPr>
        <w:bidi w:val="1"/>
        <w:jc w:val="right"/>
      </w:pPr>
      <w:r>
        <w:rPr>
          <w:b/>
          <w:u w:val="single"/>
          <w:rtl w:val="1"/>
          <w:bCs w:val="1"/>
        </w:rPr>
        <w:t>10 מאונך</w:t>
      </w:r>
      <w:r>
        <w:rPr>
          <w:rtl w:val="1"/>
        </w:rPr>
        <w:t xml:space="preserve"> - הראביטל. </w:t>
      </w:r>
      <w:r>
        <w:rPr>
          <w:b/>
          <w:rtl w:val="1"/>
          <w:bCs w:val="1"/>
        </w:rPr>
        <w:t xml:space="preserve">הסבר: </w:t>
      </w:r>
      <w:r>
        <w:rPr>
          <w:rtl w:val="1"/>
        </w:rPr>
        <w:t>אנגרם</w:t>
      </w:r>
    </w:p>
    <w:p>
      <w:pPr>
        <w:bidi w:val="1"/>
        <w:jc w:val="right"/>
      </w:pPr>
      <w:r>
        <w:rPr>
          <w:b/>
          <w:u w:val="single"/>
          <w:rtl w:val="1"/>
          <w:bCs w:val="1"/>
        </w:rPr>
        <w:t>12 מאונך</w:t>
      </w:r>
      <w:r>
        <w:rPr>
          <w:rtl w:val="1"/>
        </w:rPr>
        <w:t xml:space="preserve"> - פרולוג. </w:t>
      </w:r>
      <w:r>
        <w:rPr>
          <w:b/>
          <w:rtl w:val="1"/>
          <w:bCs w:val="1"/>
        </w:rPr>
        <w:t xml:space="preserve">הסבר: </w:t>
      </w:r>
      <w:r>
        <w:rPr>
          <w:rtl w:val="1"/>
        </w:rPr>
        <w:t>פרו (בעד) לוג (מידה מקראית עתיקה לנפח נוזלים, השווה בדיוק לנפח של 6 ביצים); פרולוג - פְּתִיחָה, פֶּתַח דָּבָר, הַקְדָּמָה, הַחֵלֶק הַפּוֹתֵחַ בִּיצִירָה מוּזִיקָלִית אוֹ סִפְרוּתִית</w:t>
      </w:r>
    </w:p>
    <w:p>
      <w:pPr>
        <w:bidi w:val="1"/>
        <w:jc w:val="right"/>
      </w:pPr>
      <w:r>
        <w:rPr>
          <w:b/>
          <w:u w:val="single"/>
          <w:rtl w:val="1"/>
          <w:bCs w:val="1"/>
        </w:rPr>
        <w:t>13 מאונך</w:t>
      </w:r>
      <w:r>
        <w:rPr>
          <w:rtl w:val="1"/>
        </w:rPr>
        <w:t xml:space="preserve"> - ליסבונ. </w:t>
      </w:r>
      <w:r>
        <w:rPr>
          <w:b/>
          <w:rtl w:val="1"/>
          <w:bCs w:val="1"/>
        </w:rPr>
        <w:t xml:space="preserve">הסבר: </w:t>
      </w:r>
      <w:r>
        <w:rPr>
          <w:rtl w:val="1"/>
        </w:rPr>
        <w:t>סב ב-ליון</w:t>
      </w:r>
    </w:p>
    <w:p>
      <w:pPr>
        <w:bidi w:val="1"/>
        <w:jc w:val="right"/>
      </w:pPr>
      <w:r>
        <w:rPr>
          <w:b/>
          <w:u w:val="single"/>
          <w:rtl w:val="1"/>
          <w:bCs w:val="1"/>
        </w:rPr>
        <w:t>16 מאונך</w:t>
      </w:r>
      <w:r>
        <w:rPr>
          <w:rtl w:val="1"/>
        </w:rPr>
        <w:t xml:space="preserve"> - לוטו. </w:t>
      </w:r>
      <w:r>
        <w:rPr>
          <w:b/>
          <w:rtl w:val="1"/>
          <w:bCs w:val="1"/>
        </w:rPr>
        <w:t xml:space="preserve">הסבר: </w:t>
      </w:r>
      <w:r>
        <w:rPr>
          <w:rtl w:val="1"/>
        </w:rPr>
        <w:t>(ה)לוט (של)ו</w:t>
      </w:r>
    </w:p>
    <w:p>
      <w:pPr>
        <w:bidi w:val="1"/>
        <w:jc w:val="right"/>
      </w:pPr>
      <w:r>
        <w:rPr>
          <w:b/>
          <w:u w:val="single"/>
          <w:rtl w:val="1"/>
          <w:bCs w:val="1"/>
        </w:rPr>
        <w:t>17 מאונך</w:t>
      </w:r>
      <w:r>
        <w:rPr>
          <w:rtl w:val="1"/>
        </w:rPr>
        <w:t xml:space="preserve"> - זנימ. </w:t>
      </w:r>
      <w:r>
        <w:rPr>
          <w:b/>
          <w:rtl w:val="1"/>
          <w:bCs w:val="1"/>
        </w:rPr>
        <w:t xml:space="preserve">הסבר: </w:t>
      </w:r>
      <w:r>
        <w:rPr>
          <w:rtl w:val="1"/>
        </w:rPr>
        <w:t>ז(ב)נים</w:t>
      </w:r>
    </w:p>
    <w:p>
      <w:pPr>
        <w:bidi w:val="1"/>
        <w:jc w:val="right"/>
      </w:pPr>
      <w:r>
        <w:rPr>
          <w:b/>
          <w:u w:val="single"/>
          <w:rtl w:val="1"/>
          <w:bCs w:val="1"/>
        </w:rPr>
        <w:t>19 מאונך</w:t>
      </w:r>
      <w:r>
        <w:rPr>
          <w:rtl w:val="1"/>
        </w:rPr>
        <w:t xml:space="preserve"> - חסד. </w:t>
      </w:r>
      <w:r>
        <w:rPr>
          <w:b/>
          <w:rtl w:val="1"/>
          <w:bCs w:val="1"/>
        </w:rPr>
        <w:t xml:space="preserve">הסבר: </w:t>
      </w:r>
      <w:r>
        <w:rPr>
          <w:rtl w:val="1"/>
        </w:rPr>
        <w:t>מלה משותפת</w:t>
      </w:r>
    </w:p>
    <w:p/>
    <w:p>
      <w:pPr>
        <w:bidi w:val="1"/>
        <w:jc w:val="right"/>
      </w:pPr>
      <w:r>
        <w:rPr>
          <w:b/>
          <w:sz w:val="28"/>
          <w:u w:val="single"/>
          <w:rtl w:val="1"/>
          <w:bCs w:val="1"/>
        </w:rPr>
        <w:t>תשבץ מס' 2197 (06/02/2026):</w:t>
      </w:r>
    </w:p>
    <w:p>
      <w:pPr>
        <w:bidi w:val="1"/>
        <w:jc w:val="right"/>
      </w:pPr>
      <w:r>
        <w:rPr>
          <w:b/>
          <w:u w:val="single"/>
          <w:rtl w:val="1"/>
          <w:bCs w:val="1"/>
        </w:rPr>
        <w:t>1 מאוזן</w:t>
      </w:r>
      <w:r>
        <w:rPr>
          <w:rtl w:val="1"/>
        </w:rPr>
        <w:t xml:space="preserve"> - הונמכ. </w:t>
      </w:r>
      <w:r>
        <w:rPr>
          <w:b/>
          <w:rtl w:val="1"/>
          <w:bCs w:val="1"/>
        </w:rPr>
        <w:t xml:space="preserve">הסבר: </w:t>
      </w:r>
      <w:r>
        <w:rPr>
          <w:rtl w:val="1"/>
        </w:rPr>
        <w:t>(גולדי) הון + מ"כ</w:t>
      </w:r>
    </w:p>
    <w:p>
      <w:pPr>
        <w:bidi w:val="1"/>
        <w:jc w:val="right"/>
      </w:pPr>
      <w:r>
        <w:rPr>
          <w:b/>
          <w:u w:val="single"/>
          <w:rtl w:val="1"/>
          <w:bCs w:val="1"/>
        </w:rPr>
        <w:t>4 מאוזן</w:t>
      </w:r>
      <w:r>
        <w:rPr>
          <w:rtl w:val="1"/>
        </w:rPr>
        <w:t xml:space="preserve"> - פסרחב. </w:t>
      </w:r>
      <w:r>
        <w:rPr>
          <w:b/>
          <w:rtl w:val="1"/>
          <w:bCs w:val="1"/>
        </w:rPr>
        <w:t xml:space="preserve">הסבר: </w:t>
      </w:r>
      <w:r>
        <w:rPr>
          <w:rtl w:val="1"/>
        </w:rPr>
        <w:t>ההיפך: בחר סף</w:t>
      </w:r>
    </w:p>
    <w:p>
      <w:pPr>
        <w:bidi w:val="1"/>
        <w:jc w:val="right"/>
      </w:pPr>
      <w:r>
        <w:rPr>
          <w:b/>
          <w:u w:val="single"/>
          <w:rtl w:val="1"/>
          <w:bCs w:val="1"/>
        </w:rPr>
        <w:t>7 מאוזן</w:t>
      </w:r>
      <w:r>
        <w:rPr>
          <w:rtl w:val="1"/>
        </w:rPr>
        <w:t xml:space="preserve"> - מקורו. </w:t>
      </w:r>
      <w:r>
        <w:rPr>
          <w:b/>
          <w:rtl w:val="1"/>
          <w:bCs w:val="1"/>
        </w:rPr>
        <w:t xml:space="preserve">הסבר: </w:t>
      </w:r>
      <w:r>
        <w:rPr>
          <w:rtl w:val="1"/>
        </w:rPr>
        <w:t>שווא בראש מילה הוא תמיד שווא נע (תנועה חטופה)</w:t>
      </w:r>
    </w:p>
    <w:p>
      <w:pPr>
        <w:bidi w:val="1"/>
        <w:jc w:val="right"/>
      </w:pPr>
      <w:r>
        <w:rPr>
          <w:b/>
          <w:u w:val="single"/>
          <w:rtl w:val="1"/>
          <w:bCs w:val="1"/>
        </w:rPr>
        <w:t>8 מאוזן</w:t>
      </w:r>
      <w:r>
        <w:rPr>
          <w:rtl w:val="1"/>
        </w:rPr>
        <w:t xml:space="preserve"> - טיגונ. </w:t>
      </w:r>
      <w:r>
        <w:rPr>
          <w:b/>
          <w:rtl w:val="1"/>
          <w:bCs w:val="1"/>
        </w:rPr>
        <w:t xml:space="preserve">הסבר: </w:t>
      </w:r>
      <w:r>
        <w:rPr>
          <w:rtl w:val="1"/>
        </w:rPr>
        <w:t>(קפה) ג׳ו ב-טין</w:t>
      </w:r>
    </w:p>
    <w:p>
      <w:pPr>
        <w:bidi w:val="1"/>
        <w:jc w:val="right"/>
      </w:pPr>
      <w:r>
        <w:rPr>
          <w:b/>
          <w:u w:val="single"/>
          <w:rtl w:val="1"/>
          <w:bCs w:val="1"/>
        </w:rPr>
        <w:t>9 מאוזן</w:t>
      </w:r>
      <w:r>
        <w:rPr>
          <w:rtl w:val="1"/>
        </w:rPr>
        <w:t xml:space="preserve"> - צחיגראד. </w:t>
      </w:r>
      <w:r>
        <w:rPr>
          <w:b/>
          <w:rtl w:val="1"/>
          <w:bCs w:val="1"/>
        </w:rPr>
        <w:t xml:space="preserve">הסבר: </w:t>
      </w:r>
      <w:r>
        <w:rPr>
          <w:rtl w:val="1"/>
        </w:rPr>
        <w:t>חיגר ב-צ׳אד; צחי גראד - שחקן קולנוע ישראלי</w:t>
      </w:r>
    </w:p>
    <w:p>
      <w:pPr>
        <w:bidi w:val="1"/>
        <w:jc w:val="right"/>
      </w:pPr>
      <w:r>
        <w:rPr>
          <w:b/>
          <w:u w:val="single"/>
          <w:rtl w:val="1"/>
          <w:bCs w:val="1"/>
        </w:rPr>
        <w:t>11 מאוזן</w:t>
      </w:r>
      <w:r>
        <w:rPr>
          <w:rtl w:val="1"/>
        </w:rPr>
        <w:t xml:space="preserve"> - שע. </w:t>
      </w:r>
      <w:r>
        <w:rPr>
          <w:b/>
          <w:rtl w:val="1"/>
          <w:bCs w:val="1"/>
        </w:rPr>
        <w:t xml:space="preserve">הסבר: </w:t>
      </w:r>
      <w:r>
        <w:rPr>
          <w:rtl w:val="1"/>
        </w:rPr>
        <w:t>ש..עתה (ש..עכשיו); שעתה - השעה שלה</w:t>
      </w:r>
    </w:p>
    <w:p>
      <w:pPr>
        <w:bidi w:val="1"/>
        <w:jc w:val="right"/>
      </w:pPr>
      <w:r>
        <w:rPr>
          <w:b/>
          <w:u w:val="single"/>
          <w:rtl w:val="1"/>
          <w:bCs w:val="1"/>
        </w:rPr>
        <w:t>14 מאוזן</w:t>
      </w:r>
      <w:r>
        <w:rPr>
          <w:rtl w:val="1"/>
        </w:rPr>
        <w:t xml:space="preserve"> - תה.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גראזרוק. </w:t>
      </w:r>
      <w:r>
        <w:rPr>
          <w:b/>
          <w:rtl w:val="1"/>
          <w:bCs w:val="1"/>
        </w:rPr>
        <w:t xml:space="preserve">הסבר: </w:t>
      </w:r>
      <w:r>
        <w:rPr>
          <w:rtl w:val="1"/>
        </w:rPr>
        <w:t>גרא (אביו של אהוד) זרוק; גראז׳ רוק - סוגת רוק שהתפתח בארצות הברית בשנות ה-60</w:t>
      </w:r>
    </w:p>
    <w:p>
      <w:pPr>
        <w:bidi w:val="1"/>
        <w:jc w:val="right"/>
      </w:pPr>
      <w:r>
        <w:rPr>
          <w:b/>
          <w:u w:val="single"/>
          <w:rtl w:val="1"/>
          <w:bCs w:val="1"/>
        </w:rPr>
        <w:t>18 מאוזן</w:t>
      </w:r>
      <w:r>
        <w:rPr>
          <w:rtl w:val="1"/>
        </w:rPr>
        <w:t xml:space="preserve"> - עקבימ. </w:t>
      </w:r>
      <w:r>
        <w:rPr>
          <w:b/>
          <w:rtl w:val="1"/>
          <w:bCs w:val="1"/>
        </w:rPr>
        <w:t xml:space="preserve">הסבר: </w:t>
      </w:r>
      <w:r>
        <w:rPr>
          <w:rtl w:val="1"/>
        </w:rPr>
        <w:t>ק(הילה) ב-עבים</w:t>
      </w:r>
    </w:p>
    <w:p>
      <w:pPr>
        <w:bidi w:val="1"/>
        <w:jc w:val="right"/>
      </w:pPr>
      <w:r>
        <w:rPr>
          <w:b/>
          <w:u w:val="single"/>
          <w:rtl w:val="1"/>
          <w:bCs w:val="1"/>
        </w:rPr>
        <w:t>19 מאוזן</w:t>
      </w:r>
      <w:r>
        <w:rPr>
          <w:rtl w:val="1"/>
        </w:rPr>
        <w:t xml:space="preserve"> - מיורט. </w:t>
      </w:r>
      <w:r>
        <w:rPr>
          <w:b/>
          <w:rtl w:val="1"/>
          <w:bCs w:val="1"/>
        </w:rPr>
        <w:t xml:space="preserve">הסבר: </w:t>
      </w:r>
      <w:r>
        <w:rPr>
          <w:rtl w:val="1"/>
        </w:rPr>
        <w:t>מיור (דרגת קצונה זוטרה בצבא ובחיל האוויר הגרמני, המקבילה לדרגת רב-סרן בצה"ל) + ט</w:t>
      </w:r>
    </w:p>
    <w:p>
      <w:pPr>
        <w:bidi w:val="1"/>
        <w:jc w:val="right"/>
      </w:pPr>
      <w:r>
        <w:rPr>
          <w:b/>
          <w:u w:val="single"/>
          <w:rtl w:val="1"/>
          <w:bCs w:val="1"/>
        </w:rPr>
        <w:t>20 מאוזן</w:t>
      </w:r>
      <w:r>
        <w:rPr>
          <w:rtl w:val="1"/>
        </w:rPr>
        <w:t xml:space="preserve"> - הסיקי. </w:t>
      </w:r>
      <w:r>
        <w:rPr>
          <w:b/>
          <w:rtl w:val="1"/>
          <w:bCs w:val="1"/>
        </w:rPr>
        <w:t xml:space="preserve">הסבר: </w:t>
      </w:r>
      <w:r>
        <w:rPr>
          <w:rtl w:val="1"/>
        </w:rPr>
        <w:t>הגיעי למסקנה; סיקים היא המדינה שמספר תושביה הוא הקטן בהודו</w:t>
      </w:r>
    </w:p>
    <w:p>
      <w:pPr>
        <w:bidi w:val="1"/>
        <w:jc w:val="right"/>
      </w:pPr>
      <w:r>
        <w:rPr>
          <w:b/>
          <w:u w:val="single"/>
          <w:rtl w:val="1"/>
          <w:bCs w:val="1"/>
        </w:rPr>
        <w:t>21 מאוזן</w:t>
      </w:r>
      <w:r>
        <w:rPr>
          <w:rtl w:val="1"/>
        </w:rPr>
        <w:t xml:space="preserve"> - שלופה. </w:t>
      </w:r>
      <w:r>
        <w:rPr>
          <w:b/>
          <w:rtl w:val="1"/>
          <w:bCs w:val="1"/>
        </w:rPr>
        <w:t xml:space="preserve">הסבר: </w:t>
      </w:r>
      <w:r>
        <w:rPr>
          <w:rtl w:val="1"/>
        </w:rPr>
        <w:t>לו ב-שפה (לשון)</w:t>
      </w:r>
    </w:p>
    <w:p>
      <w:pPr>
        <w:bidi w:val="1"/>
        <w:jc w:val="right"/>
      </w:pPr>
      <w:r>
        <w:rPr>
          <w:b/>
          <w:u w:val="single"/>
          <w:rtl w:val="1"/>
          <w:bCs w:val="1"/>
        </w:rPr>
        <w:t>1 מאונך</w:t>
      </w:r>
      <w:r>
        <w:rPr>
          <w:rtl w:val="1"/>
        </w:rPr>
        <w:t xml:space="preserve"> - הלמה. </w:t>
      </w:r>
      <w:r>
        <w:rPr>
          <w:b/>
          <w:rtl w:val="1"/>
          <w:bCs w:val="1"/>
        </w:rPr>
        <w:t xml:space="preserve">הסבר: </w:t>
      </w:r>
      <w:r>
        <w:rPr>
          <w:rtl w:val="1"/>
        </w:rPr>
        <w:t>למה - בהמה;  להלום - להתאים</w:t>
      </w:r>
    </w:p>
    <w:p>
      <w:pPr>
        <w:bidi w:val="1"/>
        <w:jc w:val="right"/>
      </w:pPr>
      <w:r>
        <w:rPr>
          <w:b/>
          <w:u w:val="single"/>
          <w:rtl w:val="1"/>
          <w:bCs w:val="1"/>
        </w:rPr>
        <w:t>2 מאונך</w:t>
      </w:r>
      <w:r>
        <w:rPr>
          <w:rtl w:val="1"/>
        </w:rPr>
        <w:t xml:space="preserve"> - נטולחנ. </w:t>
      </w:r>
      <w:r>
        <w:rPr>
          <w:b/>
          <w:rtl w:val="1"/>
          <w:bCs w:val="1"/>
        </w:rPr>
        <w:t xml:space="preserve">הסבר: </w:t>
      </w:r>
      <w:r>
        <w:rPr>
          <w:rtl w:val="1"/>
        </w:rPr>
        <w:t>נטו  לחן; נטול חן</w:t>
      </w:r>
    </w:p>
    <w:p>
      <w:pPr>
        <w:bidi w:val="1"/>
        <w:jc w:val="right"/>
      </w:pPr>
      <w:r>
        <w:rPr>
          <w:b/>
          <w:u w:val="single"/>
          <w:rtl w:val="1"/>
          <w:bCs w:val="1"/>
        </w:rPr>
        <w:t>3 מאונך</w:t>
      </w:r>
      <w:r>
        <w:rPr>
          <w:rtl w:val="1"/>
        </w:rPr>
        <w:t xml:space="preserve"> - כמו. </w:t>
      </w:r>
      <w:r>
        <w:rPr>
          <w:b/>
          <w:rtl w:val="1"/>
          <w:bCs w:val="1"/>
        </w:rPr>
        <w:t xml:space="preserve">הסבר: </w:t>
      </w:r>
      <w:r>
        <w:rPr>
          <w:rtl w:val="1"/>
        </w:rPr>
        <w:t>מלה משותפת</w:t>
      </w:r>
    </w:p>
    <w:p>
      <w:pPr>
        <w:bidi w:val="1"/>
        <w:jc w:val="right"/>
      </w:pPr>
      <w:r>
        <w:rPr>
          <w:b/>
          <w:u w:val="single"/>
          <w:rtl w:val="1"/>
          <w:bCs w:val="1"/>
        </w:rPr>
        <w:t>4 מאונך</w:t>
      </w:r>
      <w:r>
        <w:rPr>
          <w:rtl w:val="1"/>
        </w:rPr>
        <w:t xml:space="preserve"> - פנטהאוז. </w:t>
      </w:r>
      <w:r>
        <w:rPr>
          <w:b/>
          <w:rtl w:val="1"/>
          <w:bCs w:val="1"/>
        </w:rPr>
        <w:t xml:space="preserve">הסבר: </w:t>
      </w:r>
      <w:r>
        <w:rPr>
          <w:rtl w:val="1"/>
        </w:rPr>
        <w:t>פנטה + (קובי) אוז</w:t>
      </w:r>
    </w:p>
    <w:p>
      <w:pPr>
        <w:bidi w:val="1"/>
        <w:jc w:val="right"/>
      </w:pPr>
      <w:r>
        <w:rPr>
          <w:b/>
          <w:u w:val="single"/>
          <w:rtl w:val="1"/>
          <w:bCs w:val="1"/>
        </w:rPr>
        <w:t>5 מאונך</w:t>
      </w:r>
      <w:r>
        <w:rPr>
          <w:rtl w:val="1"/>
        </w:rPr>
        <w:t xml:space="preserve"> - רוגש. </w:t>
      </w:r>
      <w:r>
        <w:rPr>
          <w:b/>
          <w:rtl w:val="1"/>
          <w:bCs w:val="1"/>
        </w:rPr>
        <w:t xml:space="preserve">הסבר: </w:t>
      </w:r>
      <w:r>
        <w:rPr>
          <w:rtl w:val="1"/>
        </w:rPr>
        <w:t>ההיפך: שָׁגוּר - רָגִיל, רָהוּט, שׁוֹטֵף וּמָהִיר, רוֹוֵחַ, נָפוֹץ בָּרַבִּים</w:t>
      </w:r>
    </w:p>
    <w:p>
      <w:pPr>
        <w:bidi w:val="1"/>
        <w:jc w:val="right"/>
      </w:pPr>
      <w:r>
        <w:rPr>
          <w:b/>
          <w:u w:val="single"/>
          <w:rtl w:val="1"/>
          <w:bCs w:val="1"/>
        </w:rPr>
        <w:t>6 מאונך</w:t>
      </w:r>
      <w:r>
        <w:rPr>
          <w:rtl w:val="1"/>
        </w:rPr>
        <w:t xml:space="preserve"> - בתנועה. </w:t>
      </w:r>
      <w:r>
        <w:rPr>
          <w:b/>
          <w:rtl w:val="1"/>
          <w:bCs w:val="1"/>
        </w:rPr>
        <w:t xml:space="preserve">הסבר: </w:t>
      </w:r>
      <w:r>
        <w:rPr>
          <w:rtl w:val="1"/>
        </w:rPr>
        <w:t>ר. 7 מאוזן</w:t>
      </w:r>
    </w:p>
    <w:p>
      <w:pPr>
        <w:bidi w:val="1"/>
        <w:jc w:val="right"/>
      </w:pPr>
      <w:r>
        <w:rPr>
          <w:b/>
          <w:u w:val="single"/>
          <w:rtl w:val="1"/>
          <w:bCs w:val="1"/>
        </w:rPr>
        <w:t>10 מאונך</w:t>
      </w:r>
      <w:r>
        <w:rPr>
          <w:rtl w:val="1"/>
        </w:rPr>
        <w:t xml:space="preserve"> - גזרגמדי. </w:t>
      </w:r>
      <w:r>
        <w:rPr>
          <w:b/>
          <w:rtl w:val="1"/>
          <w:bCs w:val="1"/>
        </w:rPr>
        <w:t xml:space="preserve">הסבר: </w:t>
      </w:r>
      <w:r>
        <w:rPr>
          <w:rtl w:val="1"/>
        </w:rPr>
        <w:t>(ששי) גז + רגם + די</w:t>
      </w:r>
    </w:p>
    <w:p>
      <w:pPr>
        <w:bidi w:val="1"/>
        <w:jc w:val="right"/>
      </w:pPr>
      <w:r>
        <w:rPr>
          <w:b/>
          <w:u w:val="single"/>
          <w:rtl w:val="1"/>
          <w:bCs w:val="1"/>
        </w:rPr>
        <w:t>12 מאונך</w:t>
      </w:r>
      <w:r>
        <w:rPr>
          <w:rtl w:val="1"/>
        </w:rPr>
        <w:t xml:space="preserve"> - בתיענה. </w:t>
      </w:r>
      <w:r>
        <w:rPr>
          <w:b/>
          <w:rtl w:val="1"/>
          <w:bCs w:val="1"/>
        </w:rPr>
        <w:t xml:space="preserve">הסבר: </w:t>
      </w:r>
      <w:r>
        <w:rPr>
          <w:rtl w:val="1"/>
        </w:rPr>
        <w:t>נשמע: בתיה (גור) ענה</w:t>
      </w:r>
    </w:p>
    <w:p>
      <w:pPr>
        <w:bidi w:val="1"/>
        <w:jc w:val="right"/>
      </w:pPr>
      <w:r>
        <w:rPr>
          <w:b/>
          <w:u w:val="single"/>
          <w:rtl w:val="1"/>
          <w:bCs w:val="1"/>
        </w:rPr>
        <w:t>13 מאונך</w:t>
      </w:r>
      <w:r>
        <w:rPr>
          <w:rtl w:val="1"/>
        </w:rPr>
        <w:t xml:space="preserve"> - נונונו. </w:t>
      </w:r>
      <w:r>
        <w:rPr>
          <w:b/>
          <w:rtl w:val="1"/>
          <w:bCs w:val="1"/>
        </w:rPr>
        <w:t xml:space="preserve">הסבר: </w:t>
      </w:r>
      <w:r>
        <w:rPr>
          <w:rtl w:val="1"/>
        </w:rPr>
        <w:t>נוּ - מילת זירוז; נוּ-נוּ-נוּ - קְרִיאָה שֶׁל גְּעָרָה, נְזִיפָה וְאִיּוּם מְרֻמָּז. מִתְלַוָּה אֵלֶיהָ לָרֹב הֲרָמַת הָאֶצְבַּע כְּלַפֵּי הָאָדָם, שֶׁלֹּא לַעֲשׂוֹת עוֹד אֶת הַמַּעֲשֶׂה</w:t>
      </w:r>
    </w:p>
    <w:p>
      <w:pPr>
        <w:bidi w:val="1"/>
        <w:jc w:val="right"/>
      </w:pPr>
      <w:r>
        <w:rPr>
          <w:b/>
          <w:u w:val="single"/>
          <w:rtl w:val="1"/>
          <w:bCs w:val="1"/>
        </w:rPr>
        <w:t>16 מאונך</w:t>
      </w:r>
      <w:r>
        <w:rPr>
          <w:rtl w:val="1"/>
        </w:rPr>
        <w:t xml:space="preserve"> - כבוי. </w:t>
      </w:r>
      <w:r>
        <w:rPr>
          <w:b/>
          <w:rtl w:val="1"/>
          <w:bCs w:val="1"/>
        </w:rPr>
        <w:t xml:space="preserve">הסבר: </w:t>
      </w:r>
      <w:r>
        <w:rPr>
          <w:rtl w:val="1"/>
        </w:rPr>
        <w:t>כ(מו) בוי (ג׳ורג׳)</w:t>
      </w:r>
    </w:p>
    <w:p>
      <w:pPr>
        <w:bidi w:val="1"/>
        <w:jc w:val="right"/>
      </w:pPr>
      <w:r>
        <w:rPr>
          <w:b/>
          <w:u w:val="single"/>
          <w:rtl w:val="1"/>
          <w:bCs w:val="1"/>
        </w:rPr>
        <w:t>17 מאונך</w:t>
      </w:r>
      <w:r>
        <w:rPr>
          <w:rtl w:val="1"/>
        </w:rPr>
        <w:t xml:space="preserve"> - הטבה. </w:t>
      </w:r>
      <w:r>
        <w:rPr>
          <w:b/>
          <w:rtl w:val="1"/>
          <w:bCs w:val="1"/>
        </w:rPr>
        <w:t xml:space="preserve">הסבר: </w:t>
      </w:r>
      <w:r>
        <w:rPr>
          <w:rtl w:val="1"/>
        </w:rPr>
        <w:t>ההיפך: הבטה</w:t>
      </w:r>
    </w:p>
    <w:p>
      <w:pPr>
        <w:bidi w:val="1"/>
        <w:jc w:val="right"/>
      </w:pPr>
      <w:r>
        <w:rPr>
          <w:b/>
          <w:u w:val="single"/>
          <w:rtl w:val="1"/>
          <w:bCs w:val="1"/>
        </w:rPr>
        <w:t>19 מאונך</w:t>
      </w:r>
      <w:r>
        <w:rPr>
          <w:rtl w:val="1"/>
        </w:rPr>
        <w:t xml:space="preserve"> - מיש. </w:t>
      </w:r>
      <w:r>
        <w:rPr>
          <w:b/>
          <w:rtl w:val="1"/>
          <w:bCs w:val="1"/>
        </w:rPr>
        <w:t xml:space="preserve">הסבר: </w:t>
      </w:r>
      <w:r>
        <w:rPr>
          <w:rtl w:val="1"/>
        </w:rPr>
        <w:t>מ(את) יש (מציאות); מיש - עץ יער גבוה הגדל באזורים הרריים</w:t>
      </w:r>
    </w:p>
    <w:p/>
    <w:p>
      <w:pPr>
        <w:bidi w:val="1"/>
        <w:jc w:val="right"/>
      </w:pPr>
      <w:r>
        <w:rPr>
          <w:b/>
          <w:sz w:val="28"/>
          <w:u w:val="single"/>
          <w:rtl w:val="1"/>
          <w:bCs w:val="1"/>
        </w:rPr>
        <w:t>תשבץ מס' 2198 (13/02/2026):</w:t>
      </w:r>
    </w:p>
    <w:p>
      <w:pPr>
        <w:bidi w:val="1"/>
        <w:jc w:val="right"/>
      </w:pPr>
      <w:r>
        <w:rPr>
          <w:b/>
          <w:u w:val="single"/>
          <w:rtl w:val="1"/>
          <w:bCs w:val="1"/>
        </w:rPr>
        <w:t>1 מאוזן</w:t>
      </w:r>
      <w:r>
        <w:rPr>
          <w:rtl w:val="1"/>
        </w:rPr>
        <w:t xml:space="preserve"> - סקרימ. </w:t>
      </w:r>
      <w:r>
        <w:rPr>
          <w:b/>
          <w:rtl w:val="1"/>
          <w:bCs w:val="1"/>
        </w:rPr>
        <w:t xml:space="preserve">הסבר: </w:t>
      </w:r>
      <w:r>
        <w:rPr>
          <w:rtl w:val="1"/>
        </w:rPr>
        <w:t>ס (אפס) קרים</w:t>
      </w:r>
    </w:p>
    <w:p>
      <w:pPr>
        <w:bidi w:val="1"/>
        <w:jc w:val="right"/>
      </w:pPr>
      <w:r>
        <w:rPr>
          <w:b/>
          <w:u w:val="single"/>
          <w:rtl w:val="1"/>
          <w:bCs w:val="1"/>
        </w:rPr>
        <w:t>4 מאוזן</w:t>
      </w:r>
      <w:r>
        <w:rPr>
          <w:rtl w:val="1"/>
        </w:rPr>
        <w:t xml:space="preserve"> - רתמימ. </w:t>
      </w:r>
      <w:r>
        <w:rPr>
          <w:b/>
          <w:rtl w:val="1"/>
          <w:bCs w:val="1"/>
        </w:rPr>
        <w:t xml:space="preserve">הסבר: </w:t>
      </w:r>
      <w:r>
        <w:rPr>
          <w:rtl w:val="1"/>
        </w:rPr>
        <w:t>רה תמים=רתמים (שיח רותם ברבים)</w:t>
      </w:r>
    </w:p>
    <w:p>
      <w:pPr>
        <w:bidi w:val="1"/>
        <w:jc w:val="right"/>
      </w:pPr>
      <w:r>
        <w:rPr>
          <w:b/>
          <w:u w:val="single"/>
          <w:rtl w:val="1"/>
          <w:bCs w:val="1"/>
        </w:rPr>
        <w:t>7 מאוזן</w:t>
      </w:r>
      <w:r>
        <w:rPr>
          <w:rtl w:val="1"/>
        </w:rPr>
        <w:t xml:space="preserve"> - סטקטו. </w:t>
      </w:r>
      <w:r>
        <w:rPr>
          <w:b/>
          <w:rtl w:val="1"/>
          <w:bCs w:val="1"/>
        </w:rPr>
        <w:t xml:space="preserve">הסבר: </w:t>
      </w:r>
      <w:r>
        <w:rPr>
          <w:rtl w:val="1"/>
        </w:rPr>
        <w:t>ס"ט + קטו; סטקטו - במוסיקה, "מנותק" או "נפרד"</w:t>
      </w:r>
    </w:p>
    <w:p>
      <w:pPr>
        <w:bidi w:val="1"/>
        <w:jc w:val="right"/>
      </w:pPr>
      <w:r>
        <w:rPr>
          <w:b/>
          <w:u w:val="single"/>
          <w:rtl w:val="1"/>
          <w:bCs w:val="1"/>
        </w:rPr>
        <w:t>8 מאוזן</w:t>
      </w:r>
      <w:r>
        <w:rPr>
          <w:rtl w:val="1"/>
        </w:rPr>
        <w:t xml:space="preserve"> - שדרות. </w:t>
      </w:r>
      <w:r>
        <w:rPr>
          <w:b/>
          <w:rtl w:val="1"/>
          <w:bCs w:val="1"/>
        </w:rPr>
        <w:t xml:space="preserve">הסבר: </w:t>
      </w:r>
      <w:r>
        <w:rPr>
          <w:rtl w:val="1"/>
        </w:rPr>
        <w:t>עובד (סבו של דוד המלך) היה בנה של רות</w:t>
      </w:r>
    </w:p>
    <w:p>
      <w:pPr>
        <w:bidi w:val="1"/>
        <w:jc w:val="right"/>
      </w:pPr>
      <w:r>
        <w:rPr>
          <w:b/>
          <w:u w:val="single"/>
          <w:rtl w:val="1"/>
          <w:bCs w:val="1"/>
        </w:rPr>
        <w:t>9 מאוזן</w:t>
      </w:r>
      <w:r>
        <w:rPr>
          <w:rtl w:val="1"/>
        </w:rPr>
        <w:t xml:space="preserve"> - משגבלדכ. </w:t>
      </w:r>
      <w:r>
        <w:rPr>
          <w:b/>
          <w:rtl w:val="1"/>
          <w:bCs w:val="1"/>
        </w:rPr>
        <w:t xml:space="preserve">הסבר: </w:t>
      </w:r>
      <w:r>
        <w:rPr>
          <w:rtl w:val="1"/>
        </w:rPr>
        <w:t>אנגרם</w:t>
      </w:r>
    </w:p>
    <w:p>
      <w:pPr>
        <w:bidi w:val="1"/>
        <w:jc w:val="right"/>
      </w:pPr>
      <w:r>
        <w:rPr>
          <w:b/>
          <w:u w:val="single"/>
          <w:rtl w:val="1"/>
          <w:bCs w:val="1"/>
        </w:rPr>
        <w:t>11 מאוזן</w:t>
      </w:r>
      <w:r>
        <w:rPr>
          <w:rtl w:val="1"/>
        </w:rPr>
        <w:t xml:space="preserve"> - אב. </w:t>
      </w:r>
      <w:r>
        <w:rPr>
          <w:b/>
          <w:rtl w:val="1"/>
          <w:bCs w:val="1"/>
        </w:rPr>
        <w:t xml:space="preserve">הסבר: </w:t>
      </w:r>
      <w:r>
        <w:rPr>
          <w:rtl w:val="1"/>
        </w:rPr>
        <w:t>ההיפך: סובא</w:t>
      </w:r>
    </w:p>
    <w:p>
      <w:pPr>
        <w:bidi w:val="1"/>
        <w:jc w:val="right"/>
      </w:pPr>
      <w:r>
        <w:rPr>
          <w:b/>
          <w:u w:val="single"/>
          <w:rtl w:val="1"/>
          <w:bCs w:val="1"/>
        </w:rPr>
        <w:t>14 מאוזן</w:t>
      </w:r>
      <w:r>
        <w:rPr>
          <w:rtl w:val="1"/>
        </w:rPr>
        <w:t xml:space="preserve"> - וס.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זיוואגו. </w:t>
      </w:r>
      <w:r>
        <w:rPr>
          <w:b/>
          <w:rtl w:val="1"/>
          <w:bCs w:val="1"/>
        </w:rPr>
        <w:t xml:space="preserve">הסבר: </w:t>
      </w:r>
      <w:r>
        <w:rPr>
          <w:rtl w:val="1"/>
        </w:rPr>
        <w:t>זיו (שילון) ו(גם) אגו ; זיו שילון -  יזם, מרצה ופעיל חברתי ישראלי</w:t>
      </w:r>
    </w:p>
    <w:p>
      <w:pPr>
        <w:bidi w:val="1"/>
        <w:jc w:val="right"/>
      </w:pPr>
      <w:r>
        <w:rPr>
          <w:b/>
          <w:u w:val="single"/>
          <w:rtl w:val="1"/>
          <w:bCs w:val="1"/>
        </w:rPr>
        <w:t>18 מאוזן</w:t>
      </w:r>
      <w:r>
        <w:rPr>
          <w:rtl w:val="1"/>
        </w:rPr>
        <w:t xml:space="preserve"> - טובלו. </w:t>
      </w:r>
      <w:r>
        <w:rPr>
          <w:b/>
          <w:rtl w:val="1"/>
          <w:bCs w:val="1"/>
        </w:rPr>
        <w:t xml:space="preserve">הסבר: </w:t>
      </w:r>
      <w:r>
        <w:rPr>
          <w:rtl w:val="1"/>
        </w:rPr>
        <w:t>טוב לו; טוב(א)לו - מדינה באוקיאניה</w:t>
      </w:r>
    </w:p>
    <w:p>
      <w:pPr>
        <w:bidi w:val="1"/>
        <w:jc w:val="right"/>
      </w:pPr>
      <w:r>
        <w:rPr>
          <w:b/>
          <w:u w:val="single"/>
          <w:rtl w:val="1"/>
          <w:bCs w:val="1"/>
        </w:rPr>
        <w:t>19 מאוזן</w:t>
      </w:r>
      <w:r>
        <w:rPr>
          <w:rtl w:val="1"/>
        </w:rPr>
        <w:t xml:space="preserve"> - חופשי. </w:t>
      </w:r>
      <w:r>
        <w:rPr>
          <w:b/>
          <w:rtl w:val="1"/>
          <w:bCs w:val="1"/>
        </w:rPr>
        <w:t xml:space="preserve">הסבר: </w:t>
      </w:r>
      <w:r>
        <w:rPr>
          <w:rtl w:val="1"/>
        </w:rPr>
        <w:t>ר. 6 מאונך</w:t>
      </w:r>
    </w:p>
    <w:p>
      <w:pPr>
        <w:bidi w:val="1"/>
        <w:jc w:val="right"/>
      </w:pPr>
      <w:r>
        <w:rPr>
          <w:b/>
          <w:u w:val="single"/>
          <w:rtl w:val="1"/>
          <w:bCs w:val="1"/>
        </w:rPr>
        <w:t>20 מאוזן</w:t>
      </w:r>
      <w:r>
        <w:rPr>
          <w:rtl w:val="1"/>
        </w:rPr>
        <w:t xml:space="preserve"> - נסוגה. </w:t>
      </w:r>
      <w:r>
        <w:rPr>
          <w:b/>
          <w:rtl w:val="1"/>
          <w:bCs w:val="1"/>
        </w:rPr>
        <w:t xml:space="preserve">הסבר: </w:t>
      </w:r>
      <w:r>
        <w:rPr>
          <w:rtl w:val="1"/>
        </w:rPr>
        <w:t>נס + (סוזן) וגה</w:t>
      </w:r>
    </w:p>
    <w:p>
      <w:pPr>
        <w:bidi w:val="1"/>
        <w:jc w:val="right"/>
      </w:pPr>
      <w:r>
        <w:rPr>
          <w:b/>
          <w:u w:val="single"/>
          <w:rtl w:val="1"/>
          <w:bCs w:val="1"/>
        </w:rPr>
        <w:t>21 מאוזן</w:t>
      </w:r>
      <w:r>
        <w:rPr>
          <w:rtl w:val="1"/>
        </w:rPr>
        <w:t xml:space="preserve"> - גבתונ. </w:t>
      </w:r>
      <w:r>
        <w:rPr>
          <w:b/>
          <w:rtl w:val="1"/>
          <w:bCs w:val="1"/>
        </w:rPr>
        <w:t xml:space="preserve">הסבר: </w:t>
      </w:r>
      <w:r>
        <w:rPr>
          <w:rtl w:val="1"/>
        </w:rPr>
        <w:t>ת ב-גבון</w:t>
      </w:r>
    </w:p>
    <w:p>
      <w:pPr>
        <w:bidi w:val="1"/>
        <w:jc w:val="right"/>
      </w:pPr>
      <w:r>
        <w:rPr>
          <w:b/>
          <w:u w:val="single"/>
          <w:rtl w:val="1"/>
          <w:bCs w:val="1"/>
        </w:rPr>
        <w:t>1 מאונך</w:t>
      </w:r>
      <w:r>
        <w:rPr>
          <w:rtl w:val="1"/>
        </w:rPr>
        <w:t xml:space="preserve"> - ספסל. </w:t>
      </w:r>
      <w:r>
        <w:rPr>
          <w:b/>
          <w:rtl w:val="1"/>
          <w:bCs w:val="1"/>
        </w:rPr>
        <w:t xml:space="preserve">הסבר: </w:t>
      </w:r>
      <w:r>
        <w:rPr>
          <w:rtl w:val="1"/>
        </w:rPr>
        <w:t>ס (אפס) פסל</w:t>
      </w:r>
    </w:p>
    <w:p>
      <w:pPr>
        <w:bidi w:val="1"/>
        <w:jc w:val="right"/>
      </w:pPr>
      <w:r>
        <w:rPr>
          <w:b/>
          <w:u w:val="single"/>
          <w:rtl w:val="1"/>
          <w:bCs w:val="1"/>
        </w:rPr>
        <w:t>2 מאונך</w:t>
      </w:r>
      <w:r>
        <w:rPr>
          <w:rtl w:val="1"/>
        </w:rPr>
        <w:t xml:space="preserve"> - ריקושט. </w:t>
      </w:r>
      <w:r>
        <w:rPr>
          <w:b/>
          <w:rtl w:val="1"/>
          <w:bCs w:val="1"/>
        </w:rPr>
        <w:t xml:space="preserve">הסבר: </w:t>
      </w:r>
      <w:r>
        <w:rPr>
          <w:rtl w:val="1"/>
        </w:rPr>
        <w:t>ריק צינור הושט</w:t>
      </w:r>
    </w:p>
    <w:p>
      <w:pPr>
        <w:bidi w:val="1"/>
        <w:jc w:val="right"/>
      </w:pPr>
      <w:r>
        <w:rPr>
          <w:b/>
          <w:u w:val="single"/>
          <w:rtl w:val="1"/>
          <w:bCs w:val="1"/>
        </w:rPr>
        <w:t>3 מאונך</w:t>
      </w:r>
      <w:r>
        <w:rPr>
          <w:rtl w:val="1"/>
        </w:rPr>
        <w:t xml:space="preserve"> - מנו. </w:t>
      </w:r>
      <w:r>
        <w:rPr>
          <w:b/>
          <w:rtl w:val="1"/>
          <w:bCs w:val="1"/>
        </w:rPr>
        <w:t xml:space="preserve">הסבר: </w:t>
      </w:r>
      <w:r>
        <w:rPr>
          <w:rtl w:val="1"/>
        </w:rPr>
        <w:t>מָנוּ (סָפְרוּ); דן מנו (נולד ב-17 בספטמבר 1978) הוא עורך דין ואיש עסקים ישראלי בתחום הטכנולוגיה, שהתפרסם בזכות השתתפותו בעונה הראשונה של תוכנית המציאות "הישרדות"</w:t>
      </w:r>
    </w:p>
    <w:p>
      <w:pPr>
        <w:bidi w:val="1"/>
        <w:jc w:val="right"/>
      </w:pPr>
      <w:r>
        <w:rPr>
          <w:b/>
          <w:u w:val="single"/>
          <w:rtl w:val="1"/>
          <w:bCs w:val="1"/>
        </w:rPr>
        <w:t>4 מאונך</w:t>
      </w:r>
      <w:r>
        <w:rPr>
          <w:rtl w:val="1"/>
        </w:rPr>
        <w:t xml:space="preserve"> - ראשידיו. </w:t>
      </w:r>
      <w:r>
        <w:rPr>
          <w:b/>
          <w:rtl w:val="1"/>
          <w:bCs w:val="1"/>
        </w:rPr>
        <w:t xml:space="preserve">הסבר: </w:t>
      </w:r>
      <w:r>
        <w:rPr>
          <w:rtl w:val="1"/>
        </w:rPr>
        <w:t>(הרב) אשי ב-רדיו (מקלט רדיו)</w:t>
      </w:r>
    </w:p>
    <w:p>
      <w:pPr>
        <w:bidi w:val="1"/>
        <w:jc w:val="right"/>
      </w:pPr>
      <w:r>
        <w:rPr>
          <w:b/>
          <w:u w:val="single"/>
          <w:rtl w:val="1"/>
          <w:bCs w:val="1"/>
        </w:rPr>
        <w:t>5 מאונך</w:t>
      </w:r>
      <w:r>
        <w:rPr>
          <w:rtl w:val="1"/>
        </w:rPr>
        <w:t xml:space="preserve"> - מזרח. </w:t>
      </w:r>
      <w:r>
        <w:rPr>
          <w:b/>
          <w:rtl w:val="1"/>
          <w:bCs w:val="1"/>
        </w:rPr>
        <w:t xml:space="preserve">הסבר: </w:t>
      </w:r>
      <w:r>
        <w:rPr>
          <w:rtl w:val="1"/>
        </w:rPr>
        <w:t>זר ב-מח(יר); אחד הכיוונים בשושנת הרוחות</w:t>
      </w:r>
    </w:p>
    <w:p>
      <w:pPr>
        <w:bidi w:val="1"/>
        <w:jc w:val="right"/>
      </w:pPr>
      <w:r>
        <w:rPr>
          <w:b/>
          <w:u w:val="single"/>
          <w:rtl w:val="1"/>
          <w:bCs w:val="1"/>
        </w:rPr>
        <w:t>6 מאונך</w:t>
      </w:r>
      <w:r>
        <w:rPr>
          <w:rtl w:val="1"/>
        </w:rPr>
        <w:t xml:space="preserve"> - מסתובב. </w:t>
      </w:r>
      <w:r>
        <w:rPr>
          <w:b/>
          <w:rtl w:val="1"/>
          <w:bCs w:val="1"/>
        </w:rPr>
        <w:t xml:space="preserve">הסבר: </w:t>
      </w:r>
      <w:r>
        <w:rPr>
          <w:rtl w:val="1"/>
        </w:rPr>
        <w:t>משמעות כפולה</w:t>
      </w:r>
    </w:p>
    <w:p>
      <w:pPr>
        <w:bidi w:val="1"/>
        <w:jc w:val="right"/>
      </w:pPr>
      <w:r>
        <w:rPr>
          <w:b/>
          <w:u w:val="single"/>
          <w:rtl w:val="1"/>
          <w:bCs w:val="1"/>
        </w:rPr>
        <w:t>10 מאונך</w:t>
      </w:r>
      <w:r>
        <w:rPr>
          <w:rtl w:val="1"/>
        </w:rPr>
        <w:t xml:space="preserve"> - בניפונה. </w:t>
      </w:r>
      <w:r>
        <w:rPr>
          <w:b/>
          <w:rtl w:val="1"/>
          <w:bCs w:val="1"/>
        </w:rPr>
        <w:t xml:space="preserve">הסבר: </w:t>
      </w:r>
      <w:r>
        <w:rPr>
          <w:rtl w:val="1"/>
        </w:rPr>
        <w:t>(שער) יפו ב-בננה; כלב בן יפונה - דמות מקראית. על פי המקרא היה נשיא שבט יהודה. נשלח על ידי משה עם שנים עשר המרגלים לתור את הארץ</w:t>
      </w:r>
    </w:p>
    <w:p>
      <w:pPr>
        <w:bidi w:val="1"/>
        <w:jc w:val="right"/>
      </w:pPr>
      <w:r>
        <w:rPr>
          <w:b/>
          <w:u w:val="single"/>
          <w:rtl w:val="1"/>
          <w:bCs w:val="1"/>
        </w:rPr>
        <w:t>12 מאונך</w:t>
      </w:r>
      <w:r>
        <w:rPr>
          <w:rtl w:val="1"/>
        </w:rPr>
        <w:t xml:space="preserve"> - בוסטונ. </w:t>
      </w:r>
      <w:r>
        <w:rPr>
          <w:b/>
          <w:rtl w:val="1"/>
          <w:bCs w:val="1"/>
        </w:rPr>
        <w:t xml:space="preserve">הסבר: </w:t>
      </w:r>
      <w:r>
        <w:rPr>
          <w:rtl w:val="1"/>
        </w:rPr>
        <w:t>וסט ב-בון; בוסטון - בירת מסצ'וסטס</w:t>
      </w:r>
    </w:p>
    <w:p>
      <w:pPr>
        <w:bidi w:val="1"/>
        <w:jc w:val="right"/>
      </w:pPr>
      <w:r>
        <w:rPr>
          <w:b/>
          <w:u w:val="single"/>
          <w:rtl w:val="1"/>
          <w:bCs w:val="1"/>
        </w:rPr>
        <w:t>13 מאונך</w:t>
      </w:r>
      <w:r>
        <w:rPr>
          <w:rtl w:val="1"/>
        </w:rPr>
        <w:t xml:space="preserve"> - מגופות. </w:t>
      </w:r>
      <w:r>
        <w:rPr>
          <w:b/>
          <w:rtl w:val="1"/>
          <w:bCs w:val="1"/>
        </w:rPr>
        <w:t xml:space="preserve">הסבר: </w:t>
      </w:r>
      <w:r>
        <w:rPr>
          <w:rtl w:val="1"/>
        </w:rPr>
        <w:t>מִגּוּפוֹת; מְגוּפוֹת (מְגוּפָה פְּקָק)</w:t>
      </w:r>
    </w:p>
    <w:p>
      <w:pPr>
        <w:bidi w:val="1"/>
        <w:jc w:val="right"/>
      </w:pPr>
      <w:r>
        <w:rPr>
          <w:b/>
          <w:u w:val="single"/>
          <w:rtl w:val="1"/>
          <w:bCs w:val="1"/>
        </w:rPr>
        <w:t>16 מאונך</w:t>
      </w:r>
      <w:r>
        <w:rPr>
          <w:rtl w:val="1"/>
        </w:rPr>
        <w:t xml:space="preserve"> - גבסו. </w:t>
      </w:r>
      <w:r>
        <w:rPr>
          <w:b/>
          <w:rtl w:val="1"/>
          <w:bCs w:val="1"/>
        </w:rPr>
        <w:t xml:space="preserve">הסבר: </w:t>
      </w:r>
      <w:r>
        <w:rPr>
          <w:rtl w:val="1"/>
        </w:rPr>
        <w:t>בס ב-ג׳ו; שי גבסו</w:t>
      </w:r>
    </w:p>
    <w:p>
      <w:pPr>
        <w:bidi w:val="1"/>
        <w:jc w:val="right"/>
      </w:pPr>
      <w:r>
        <w:rPr>
          <w:b/>
          <w:u w:val="single"/>
          <w:rtl w:val="1"/>
          <w:bCs w:val="1"/>
        </w:rPr>
        <w:t>17 מאונך</w:t>
      </w:r>
      <w:r>
        <w:rPr>
          <w:rtl w:val="1"/>
        </w:rPr>
        <w:t xml:space="preserve"> - עידנ. </w:t>
      </w:r>
      <w:r>
        <w:rPr>
          <w:b/>
          <w:rtl w:val="1"/>
          <w:bCs w:val="1"/>
        </w:rPr>
        <w:t xml:space="preserve">הסבר: </w:t>
      </w:r>
      <w:r>
        <w:rPr>
          <w:rtl w:val="1"/>
        </w:rPr>
        <w:t>ע"י דן (מנו); עידן יניב - זמר ומוזיקאי ישראלי</w:t>
      </w:r>
    </w:p>
    <w:p>
      <w:pPr>
        <w:bidi w:val="1"/>
        <w:jc w:val="right"/>
      </w:pPr>
      <w:r>
        <w:rPr>
          <w:b/>
          <w:u w:val="single"/>
          <w:rtl w:val="1"/>
          <w:bCs w:val="1"/>
        </w:rPr>
        <w:t>19 מאונך</w:t>
      </w:r>
      <w:r>
        <w:rPr>
          <w:rtl w:val="1"/>
        </w:rPr>
        <w:t xml:space="preserve"> - חגג. </w:t>
      </w:r>
      <w:r>
        <w:rPr>
          <w:b/>
          <w:rtl w:val="1"/>
          <w:bCs w:val="1"/>
        </w:rPr>
        <w:t xml:space="preserve">הסבר: </w:t>
      </w:r>
      <w:r>
        <w:rPr>
          <w:rtl w:val="1"/>
        </w:rPr>
        <w:t>ח (8 ימים) גג</w:t>
      </w:r>
    </w:p>
    <w:p/>
    <w:p>
      <w:pPr>
        <w:bidi w:val="1"/>
        <w:jc w:val="right"/>
      </w:pPr>
      <w:r>
        <w:rPr>
          <w:b/>
          <w:sz w:val="28"/>
          <w:u w:val="single"/>
          <w:rtl w:val="1"/>
          <w:bCs w:val="1"/>
        </w:rPr>
        <w:t>תשבץ מס' 2199 (20/02/2026):</w:t>
      </w:r>
    </w:p>
    <w:p>
      <w:pPr>
        <w:bidi w:val="1"/>
        <w:jc w:val="right"/>
      </w:pPr>
      <w:r>
        <w:rPr>
          <w:b/>
          <w:u w:val="single"/>
          <w:rtl w:val="1"/>
          <w:bCs w:val="1"/>
        </w:rPr>
        <w:t>1 מאוזן</w:t>
      </w:r>
      <w:r>
        <w:rPr>
          <w:rtl w:val="1"/>
        </w:rPr>
        <w:t xml:space="preserve"> - תשעלב. </w:t>
      </w:r>
      <w:r>
        <w:rPr>
          <w:b/>
          <w:rtl w:val="1"/>
          <w:bCs w:val="1"/>
        </w:rPr>
        <w:t xml:space="preserve">הסבר: </w:t>
      </w:r>
      <w:r>
        <w:rPr>
          <w:rtl w:val="1"/>
        </w:rPr>
        <w:t>נשמע: תה (מאיר) שלו</w:t>
      </w:r>
    </w:p>
    <w:p>
      <w:pPr>
        <w:bidi w:val="1"/>
        <w:jc w:val="right"/>
      </w:pPr>
      <w:r>
        <w:rPr>
          <w:b/>
          <w:u w:val="single"/>
          <w:rtl w:val="1"/>
          <w:bCs w:val="1"/>
        </w:rPr>
        <w:t>4 מאוזן</w:t>
      </w:r>
      <w:r>
        <w:rPr>
          <w:rtl w:val="1"/>
        </w:rPr>
        <w:t xml:space="preserve"> - בורדל. </w:t>
      </w:r>
      <w:r>
        <w:rPr>
          <w:b/>
          <w:rtl w:val="1"/>
          <w:bCs w:val="1"/>
        </w:rPr>
        <w:t xml:space="preserve">הסבר: </w:t>
      </w:r>
      <w:r>
        <w:rPr>
          <w:rtl w:val="1"/>
        </w:rPr>
        <w:t>בור (לא משכיל) דל (עני); בורדל - בית זונות</w:t>
      </w:r>
    </w:p>
    <w:p>
      <w:pPr>
        <w:bidi w:val="1"/>
        <w:jc w:val="right"/>
      </w:pPr>
      <w:r>
        <w:rPr>
          <w:b/>
          <w:u w:val="single"/>
          <w:rtl w:val="1"/>
          <w:bCs w:val="1"/>
        </w:rPr>
        <w:t>7 מאוזן</w:t>
      </w:r>
      <w:r>
        <w:rPr>
          <w:rtl w:val="1"/>
        </w:rPr>
        <w:t xml:space="preserve"> - הייגל. </w:t>
      </w:r>
      <w:r>
        <w:rPr>
          <w:b/>
          <w:rtl w:val="1"/>
          <w:bCs w:val="1"/>
        </w:rPr>
        <w:t xml:space="preserve">הסבר: </w:t>
      </w:r>
      <w:r>
        <w:rPr>
          <w:rtl w:val="1"/>
        </w:rPr>
        <w:t>היי (ריקי) גל; צ'ארלס טימותי "צ'אק" הייגל - פוליטיקאי אמריקאי, מזכיר ההגנה של ארה"ב לשעבר</w:t>
      </w:r>
    </w:p>
    <w:p>
      <w:pPr>
        <w:bidi w:val="1"/>
        <w:jc w:val="right"/>
      </w:pPr>
      <w:r>
        <w:rPr>
          <w:b/>
          <w:u w:val="single"/>
          <w:rtl w:val="1"/>
          <w:bCs w:val="1"/>
        </w:rPr>
        <w:t>8 מאוזן</w:t>
      </w:r>
      <w:r>
        <w:rPr>
          <w:rtl w:val="1"/>
        </w:rPr>
        <w:t xml:space="preserve"> - נאפשר. </w:t>
      </w:r>
      <w:r>
        <w:rPr>
          <w:b/>
          <w:rtl w:val="1"/>
          <w:bCs w:val="1"/>
        </w:rPr>
        <w:t xml:space="preserve">הסבר: </w:t>
      </w:r>
      <w:r>
        <w:rPr>
          <w:rtl w:val="1"/>
        </w:rPr>
        <w:t>אף ב-נשר</w:t>
      </w:r>
    </w:p>
    <w:p>
      <w:pPr>
        <w:bidi w:val="1"/>
        <w:jc w:val="right"/>
      </w:pPr>
      <w:r>
        <w:rPr>
          <w:b/>
          <w:u w:val="single"/>
          <w:rtl w:val="1"/>
          <w:bCs w:val="1"/>
        </w:rPr>
        <w:t>9 מאוזן</w:t>
      </w:r>
      <w:r>
        <w:rPr>
          <w:rtl w:val="1"/>
        </w:rPr>
        <w:t xml:space="preserve"> - גלובלית. </w:t>
      </w:r>
      <w:r>
        <w:rPr>
          <w:b/>
          <w:rtl w:val="1"/>
          <w:bCs w:val="1"/>
        </w:rPr>
        <w:t xml:space="preserve">הסבר: </w:t>
      </w:r>
      <w:r>
        <w:rPr>
          <w:rtl w:val="1"/>
        </w:rPr>
        <w:t>גלית (מחוץ ל-) לוב</w:t>
      </w:r>
    </w:p>
    <w:p>
      <w:pPr>
        <w:bidi w:val="1"/>
        <w:jc w:val="right"/>
      </w:pPr>
      <w:r>
        <w:rPr>
          <w:b/>
          <w:u w:val="single"/>
          <w:rtl w:val="1"/>
          <w:bCs w:val="1"/>
        </w:rPr>
        <w:t>11 מאוזן</w:t>
      </w:r>
      <w:r>
        <w:rPr>
          <w:rtl w:val="1"/>
        </w:rPr>
        <w:t xml:space="preserve"> - פי. </w:t>
      </w:r>
      <w:r>
        <w:rPr>
          <w:b/>
          <w:rtl w:val="1"/>
          <w:bCs w:val="1"/>
        </w:rPr>
        <w:t xml:space="preserve">הסבר: </w:t>
      </w:r>
      <w:r>
        <w:rPr>
          <w:rtl w:val="1"/>
        </w:rPr>
        <w:t>שמיכת פיקֶה; פיקת הברך</w:t>
      </w:r>
    </w:p>
    <w:p>
      <w:pPr>
        <w:bidi w:val="1"/>
        <w:jc w:val="right"/>
      </w:pPr>
      <w:r>
        <w:rPr>
          <w:b/>
          <w:u w:val="single"/>
          <w:rtl w:val="1"/>
          <w:bCs w:val="1"/>
        </w:rPr>
        <w:t>14 מאוזן</w:t>
      </w:r>
      <w:r>
        <w:rPr>
          <w:rtl w:val="1"/>
        </w:rPr>
        <w:t xml:space="preserve"> - קה.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דשאמוכנ. </w:t>
      </w:r>
      <w:r>
        <w:rPr>
          <w:b/>
          <w:rtl w:val="1"/>
          <w:bCs w:val="1"/>
        </w:rPr>
        <w:t xml:space="preserve">הסבר: </w:t>
      </w:r>
      <w:r>
        <w:rPr>
          <w:rtl w:val="1"/>
        </w:rPr>
        <w:t>דש (בבגד) + אמו + כן</w:t>
      </w:r>
    </w:p>
    <w:p>
      <w:pPr>
        <w:bidi w:val="1"/>
        <w:jc w:val="right"/>
      </w:pPr>
      <w:r>
        <w:rPr>
          <w:b/>
          <w:u w:val="single"/>
          <w:rtl w:val="1"/>
          <w:bCs w:val="1"/>
        </w:rPr>
        <w:t>18 מאוזן</w:t>
      </w:r>
      <w:r>
        <w:rPr>
          <w:rtl w:val="1"/>
        </w:rPr>
        <w:t xml:space="preserve"> - נרעשה. </w:t>
      </w:r>
      <w:r>
        <w:rPr>
          <w:b/>
          <w:rtl w:val="1"/>
          <w:bCs w:val="1"/>
        </w:rPr>
        <w:t xml:space="preserve">הסבר: </w:t>
      </w:r>
      <w:r>
        <w:rPr>
          <w:rtl w:val="1"/>
        </w:rPr>
        <w:t>נר  עשה</w:t>
      </w:r>
    </w:p>
    <w:p>
      <w:pPr>
        <w:bidi w:val="1"/>
        <w:jc w:val="right"/>
      </w:pPr>
      <w:r>
        <w:rPr>
          <w:b/>
          <w:u w:val="single"/>
          <w:rtl w:val="1"/>
          <w:bCs w:val="1"/>
        </w:rPr>
        <w:t>19 מאוזן</w:t>
      </w:r>
      <w:r>
        <w:rPr>
          <w:rtl w:val="1"/>
        </w:rPr>
        <w:t xml:space="preserve"> - תדמור. </w:t>
      </w:r>
      <w:r>
        <w:rPr>
          <w:b/>
          <w:rtl w:val="1"/>
          <w:bCs w:val="1"/>
        </w:rPr>
        <w:t xml:space="preserve">הסבר: </w:t>
      </w:r>
      <w:r>
        <w:rPr>
          <w:rtl w:val="1"/>
        </w:rPr>
        <w:t>ת.ד. (ציפי) מור; תדמור - עיר קדומה בסוריה</w:t>
      </w:r>
    </w:p>
    <w:p>
      <w:pPr>
        <w:bidi w:val="1"/>
        <w:jc w:val="right"/>
      </w:pPr>
      <w:r>
        <w:rPr>
          <w:b/>
          <w:u w:val="single"/>
          <w:rtl w:val="1"/>
          <w:bCs w:val="1"/>
        </w:rPr>
        <w:t>20 מאוזן</w:t>
      </w:r>
      <w:r>
        <w:rPr>
          <w:rtl w:val="1"/>
        </w:rPr>
        <w:t xml:space="preserve"> - תפללי. </w:t>
      </w:r>
      <w:r>
        <w:rPr>
          <w:b/>
          <w:rtl w:val="1"/>
          <w:bCs w:val="1"/>
        </w:rPr>
        <w:t xml:space="preserve">הסבר: </w:t>
      </w:r>
      <w:r>
        <w:rPr>
          <w:rtl w:val="1"/>
        </w:rPr>
        <w:t>תפל  לי</w:t>
      </w:r>
    </w:p>
    <w:p>
      <w:pPr>
        <w:bidi w:val="1"/>
        <w:jc w:val="right"/>
      </w:pPr>
      <w:r>
        <w:rPr>
          <w:b/>
          <w:u w:val="single"/>
          <w:rtl w:val="1"/>
          <w:bCs w:val="1"/>
        </w:rPr>
        <w:t>21 מאוזן</w:t>
      </w:r>
      <w:r>
        <w:rPr>
          <w:rtl w:val="1"/>
        </w:rPr>
        <w:t xml:space="preserve"> - נדמימ. </w:t>
      </w:r>
      <w:r>
        <w:rPr>
          <w:b/>
          <w:rtl w:val="1"/>
          <w:bCs w:val="1"/>
        </w:rPr>
        <w:t xml:space="preserve">הסבר: </w:t>
      </w:r>
      <w:r>
        <w:rPr>
          <w:rtl w:val="1"/>
        </w:rPr>
        <w:t>נד  מים; נדמים - דומים, נראים כמו</w:t>
      </w:r>
    </w:p>
    <w:p>
      <w:pPr>
        <w:bidi w:val="1"/>
        <w:jc w:val="right"/>
      </w:pPr>
      <w:r>
        <w:rPr>
          <w:b/>
          <w:u w:val="single"/>
          <w:rtl w:val="1"/>
          <w:bCs w:val="1"/>
        </w:rPr>
        <w:t>1 מאונך</w:t>
      </w:r>
      <w:r>
        <w:rPr>
          <w:rtl w:val="1"/>
        </w:rPr>
        <w:t xml:space="preserve"> - תדהר. </w:t>
      </w:r>
      <w:r>
        <w:rPr>
          <w:b/>
          <w:rtl w:val="1"/>
          <w:bCs w:val="1"/>
        </w:rPr>
        <w:t xml:space="preserve">הסבר: </w:t>
      </w:r>
      <w:r>
        <w:rPr>
          <w:rtl w:val="1"/>
        </w:rPr>
        <w:t>משמעות כפולה</w:t>
      </w:r>
    </w:p>
    <w:p>
      <w:pPr>
        <w:bidi w:val="1"/>
        <w:jc w:val="right"/>
      </w:pPr>
      <w:r>
        <w:rPr>
          <w:b/>
          <w:u w:val="single"/>
          <w:rtl w:val="1"/>
          <w:bCs w:val="1"/>
        </w:rPr>
        <w:t>2 מאונך</w:t>
      </w:r>
      <w:r>
        <w:rPr>
          <w:rtl w:val="1"/>
        </w:rPr>
        <w:t xml:space="preserve"> - עמירלב. </w:t>
      </w:r>
      <w:r>
        <w:rPr>
          <w:b/>
          <w:rtl w:val="1"/>
          <w:bCs w:val="1"/>
        </w:rPr>
        <w:t xml:space="preserve">הסבר: </w:t>
      </w:r>
      <w:r>
        <w:rPr>
          <w:rtl w:val="1"/>
        </w:rPr>
        <w:t>אנגרם</w:t>
      </w:r>
    </w:p>
    <w:p>
      <w:pPr>
        <w:bidi w:val="1"/>
        <w:jc w:val="right"/>
      </w:pPr>
      <w:r>
        <w:rPr>
          <w:b/>
          <w:u w:val="single"/>
          <w:rtl w:val="1"/>
          <w:bCs w:val="1"/>
        </w:rPr>
        <w:t>3 מאונך</w:t>
      </w:r>
      <w:r>
        <w:rPr>
          <w:rtl w:val="1"/>
        </w:rPr>
        <w:t xml:space="preserve"> - בטל. </w:t>
      </w:r>
      <w:r>
        <w:rPr>
          <w:b/>
          <w:rtl w:val="1"/>
          <w:bCs w:val="1"/>
        </w:rPr>
        <w:t xml:space="preserve">הסבר: </w:t>
      </w:r>
      <w:r>
        <w:rPr>
          <w:rtl w:val="1"/>
        </w:rPr>
        <w:t>ב(עידן) טל</w:t>
      </w:r>
    </w:p>
    <w:p>
      <w:pPr>
        <w:bidi w:val="1"/>
        <w:jc w:val="right"/>
      </w:pPr>
      <w:r>
        <w:rPr>
          <w:b/>
          <w:u w:val="single"/>
          <w:rtl w:val="1"/>
          <w:bCs w:val="1"/>
        </w:rPr>
        <w:t>4 מאונך</w:t>
      </w:r>
      <w:r>
        <w:rPr>
          <w:rtl w:val="1"/>
        </w:rPr>
        <w:t xml:space="preserve"> - בינתיימ. </w:t>
      </w:r>
      <w:r>
        <w:rPr>
          <w:b/>
          <w:rtl w:val="1"/>
          <w:bCs w:val="1"/>
        </w:rPr>
        <w:t xml:space="preserve">הסבר: </w:t>
      </w:r>
      <w:r>
        <w:rPr>
          <w:rtl w:val="1"/>
        </w:rPr>
        <w:t>נשמע: בן (ארצי) ה-time; כלומר לא עיתון ארצי, אלא ארצי עיתוו</w:t>
      </w:r>
    </w:p>
    <w:p>
      <w:pPr>
        <w:bidi w:val="1"/>
        <w:jc w:val="right"/>
      </w:pPr>
      <w:r>
        <w:rPr>
          <w:b/>
          <w:u w:val="single"/>
          <w:rtl w:val="1"/>
          <w:bCs w:val="1"/>
        </w:rPr>
        <w:t>5 מאונך</w:t>
      </w:r>
      <w:r>
        <w:rPr>
          <w:rtl w:val="1"/>
        </w:rPr>
        <w:t xml:space="preserve"> - רדפה. </w:t>
      </w:r>
      <w:r>
        <w:rPr>
          <w:b/>
          <w:rtl w:val="1"/>
          <w:bCs w:val="1"/>
        </w:rPr>
        <w:t xml:space="preserve">הסבר: </w:t>
      </w:r>
      <w:r>
        <w:rPr>
          <w:rtl w:val="1"/>
        </w:rPr>
        <w:t>רד  פֹּה</w:t>
      </w:r>
    </w:p>
    <w:p>
      <w:pPr>
        <w:bidi w:val="1"/>
        <w:jc w:val="right"/>
      </w:pPr>
      <w:r>
        <w:rPr>
          <w:b/>
          <w:u w:val="single"/>
          <w:rtl w:val="1"/>
          <w:bCs w:val="1"/>
        </w:rPr>
        <w:t>6 מאונך</w:t>
      </w:r>
      <w:r>
        <w:rPr>
          <w:rtl w:val="1"/>
        </w:rPr>
        <w:t xml:space="preserve"> - לשריינ. </w:t>
      </w:r>
      <w:r>
        <w:rPr>
          <w:b/>
          <w:rtl w:val="1"/>
          <w:bCs w:val="1"/>
        </w:rPr>
        <w:t xml:space="preserve">הסבר: </w:t>
      </w:r>
      <w:r>
        <w:rPr>
          <w:rtl w:val="1"/>
        </w:rPr>
        <w:t>שר ב-ליין</w:t>
      </w:r>
    </w:p>
    <w:p>
      <w:pPr>
        <w:bidi w:val="1"/>
        <w:jc w:val="right"/>
      </w:pPr>
      <w:r>
        <w:rPr>
          <w:b/>
          <w:u w:val="single"/>
          <w:rtl w:val="1"/>
          <w:bCs w:val="1"/>
        </w:rPr>
        <w:t>10 מאונך</w:t>
      </w:r>
      <w:r>
        <w:rPr>
          <w:rtl w:val="1"/>
        </w:rPr>
        <w:t xml:space="preserve"> - בישרהלי. </w:t>
      </w:r>
      <w:r>
        <w:rPr>
          <w:b/>
          <w:rtl w:val="1"/>
          <w:bCs w:val="1"/>
        </w:rPr>
        <w:t xml:space="preserve">הסבר: </w:t>
      </w:r>
      <w:r>
        <w:rPr>
          <w:rtl w:val="1"/>
        </w:rPr>
        <w:t>נשמע: ביס ראלי; בוטרוס בוטרוס ראלי - המזכיר הכללי של האומות המאוחדות לשעבר</w:t>
      </w:r>
    </w:p>
    <w:p>
      <w:pPr>
        <w:bidi w:val="1"/>
        <w:jc w:val="right"/>
      </w:pPr>
      <w:r>
        <w:rPr>
          <w:b/>
          <w:u w:val="single"/>
          <w:rtl w:val="1"/>
          <w:bCs w:val="1"/>
        </w:rPr>
        <w:t>12 מאונך</w:t>
      </w:r>
      <w:r>
        <w:rPr>
          <w:rtl w:val="1"/>
        </w:rPr>
        <w:t xml:space="preserve"> - תקינות. </w:t>
      </w:r>
      <w:r>
        <w:rPr>
          <w:b/>
          <w:rtl w:val="1"/>
          <w:bCs w:val="1"/>
        </w:rPr>
        <w:t xml:space="preserve">הסבר: </w:t>
      </w:r>
      <w:r>
        <w:rPr>
          <w:rtl w:val="1"/>
        </w:rPr>
        <w:t>נשמע: תא קינות</w:t>
      </w:r>
    </w:p>
    <w:p>
      <w:pPr>
        <w:bidi w:val="1"/>
        <w:jc w:val="right"/>
      </w:pPr>
      <w:r>
        <w:rPr>
          <w:b/>
          <w:u w:val="single"/>
          <w:rtl w:val="1"/>
          <w:bCs w:val="1"/>
        </w:rPr>
        <w:t>13 מאונך</w:t>
      </w:r>
      <w:r>
        <w:rPr>
          <w:rtl w:val="1"/>
        </w:rPr>
        <w:t xml:space="preserve"> - פכסמימ. </w:t>
      </w:r>
      <w:r>
        <w:rPr>
          <w:b/>
          <w:rtl w:val="1"/>
          <w:bCs w:val="1"/>
        </w:rPr>
        <w:t xml:space="preserve">הסבר: </w:t>
      </w:r>
      <w:r>
        <w:rPr>
          <w:rtl w:val="1"/>
        </w:rPr>
        <w:t>נשמע: פח שׂמים; פַּכְסָמִים. - צנימים, פרוסות לחם, רקיקים</w:t>
      </w:r>
    </w:p>
    <w:p>
      <w:pPr>
        <w:bidi w:val="1"/>
        <w:jc w:val="right"/>
      </w:pPr>
      <w:r>
        <w:rPr>
          <w:b/>
          <w:u w:val="single"/>
          <w:rtl w:val="1"/>
          <w:bCs w:val="1"/>
        </w:rPr>
        <w:t>16 מאונך</w:t>
      </w:r>
      <w:r>
        <w:rPr>
          <w:rtl w:val="1"/>
        </w:rPr>
        <w:t xml:space="preserve"> - לעקל. </w:t>
      </w:r>
      <w:r>
        <w:rPr>
          <w:b/>
          <w:rtl w:val="1"/>
          <w:bCs w:val="1"/>
        </w:rPr>
        <w:t xml:space="preserve">הסבר: </w:t>
      </w:r>
      <w:r>
        <w:rPr>
          <w:rtl w:val="1"/>
        </w:rPr>
        <w:t>לע (פה) קל</w:t>
      </w:r>
    </w:p>
    <w:p>
      <w:pPr>
        <w:bidi w:val="1"/>
        <w:jc w:val="right"/>
      </w:pPr>
      <w:r>
        <w:rPr>
          <w:b/>
          <w:u w:val="single"/>
          <w:rtl w:val="1"/>
          <w:bCs w:val="1"/>
        </w:rPr>
        <w:t>17 מאונך</w:t>
      </w:r>
      <w:r>
        <w:rPr>
          <w:rtl w:val="1"/>
        </w:rPr>
        <w:t xml:space="preserve"> - דרכמ. </w:t>
      </w:r>
      <w:r>
        <w:rPr>
          <w:b/>
          <w:rtl w:val="1"/>
          <w:bCs w:val="1"/>
        </w:rPr>
        <w:t xml:space="preserve">הסבר: </w:t>
      </w:r>
      <w:r>
        <w:rPr>
          <w:rtl w:val="1"/>
        </w:rPr>
        <w:t>נשמע: (אילן) דר  קם</w:t>
      </w:r>
    </w:p>
    <w:p>
      <w:pPr>
        <w:bidi w:val="1"/>
        <w:jc w:val="right"/>
      </w:pPr>
      <w:r>
        <w:rPr>
          <w:b/>
          <w:u w:val="single"/>
          <w:rtl w:val="1"/>
          <w:bCs w:val="1"/>
        </w:rPr>
        <w:t>19 מאונך</w:t>
      </w:r>
      <w:r>
        <w:rPr>
          <w:rtl w:val="1"/>
        </w:rPr>
        <w:t xml:space="preserve"> - תקנ. </w:t>
      </w:r>
      <w:r>
        <w:rPr>
          <w:b/>
          <w:rtl w:val="1"/>
          <w:bCs w:val="1"/>
        </w:rPr>
        <w:t xml:space="preserve">הסבר: </w:t>
      </w:r>
      <w:r>
        <w:rPr>
          <w:rtl w:val="1"/>
        </w:rPr>
        <w:t>מלה משותפת</w:t>
      </w:r>
    </w:p>
    <w:p/>
    <w:p>
      <w:pPr>
        <w:bidi w:val="1"/>
        <w:jc w:val="right"/>
      </w:pPr>
      <w:r>
        <w:rPr>
          <w:b/>
          <w:sz w:val="28"/>
          <w:u w:val="single"/>
          <w:rtl w:val="1"/>
          <w:bCs w:val="1"/>
        </w:rPr>
        <w:t>תשבץ מס' 2200 (27/02/2026):</w:t>
      </w:r>
    </w:p>
    <w:p>
      <w:pPr>
        <w:bidi w:val="1"/>
        <w:jc w:val="right"/>
      </w:pPr>
      <w:r>
        <w:rPr>
          <w:b/>
          <w:u w:val="single"/>
          <w:rtl w:val="1"/>
          <w:bCs w:val="1"/>
        </w:rPr>
        <w:t>1 מאוזן</w:t>
      </w:r>
      <w:r>
        <w:rPr>
          <w:rtl w:val="1"/>
        </w:rPr>
        <w:t xml:space="preserve"> - כולאת. </w:t>
      </w:r>
      <w:r>
        <w:rPr>
          <w:b/>
          <w:rtl w:val="1"/>
          <w:bCs w:val="1"/>
        </w:rPr>
        <w:t xml:space="preserve">הסבר: </w:t>
      </w:r>
      <w:r>
        <w:rPr>
          <w:rtl w:val="1"/>
        </w:rPr>
        <w:t>נשמע: קולט</w:t>
      </w:r>
    </w:p>
    <w:p>
      <w:pPr>
        <w:bidi w:val="1"/>
        <w:jc w:val="right"/>
      </w:pPr>
      <w:r>
        <w:rPr>
          <w:b/>
          <w:u w:val="single"/>
          <w:rtl w:val="1"/>
          <w:bCs w:val="1"/>
        </w:rPr>
        <w:t>4 מאוזן</w:t>
      </w:r>
      <w:r>
        <w:rPr>
          <w:rtl w:val="1"/>
        </w:rPr>
        <w:t xml:space="preserve"> - לאחלמ. </w:t>
      </w:r>
      <w:r>
        <w:rPr>
          <w:b/>
          <w:rtl w:val="1"/>
          <w:bCs w:val="1"/>
        </w:rPr>
        <w:t xml:space="preserve">הסבר: </w:t>
      </w:r>
      <w:r>
        <w:rPr>
          <w:rtl w:val="1"/>
        </w:rPr>
        <w:t>לא חלם; לאחל (אות)ם</w:t>
      </w:r>
    </w:p>
    <w:p>
      <w:pPr>
        <w:bidi w:val="1"/>
        <w:jc w:val="right"/>
      </w:pPr>
      <w:r>
        <w:rPr>
          <w:b/>
          <w:u w:val="single"/>
          <w:rtl w:val="1"/>
          <w:bCs w:val="1"/>
        </w:rPr>
        <w:t>7 מאוזן</w:t>
      </w:r>
      <w:r>
        <w:rPr>
          <w:rtl w:val="1"/>
        </w:rPr>
        <w:t xml:space="preserve"> - אחוזי. </w:t>
      </w:r>
      <w:r>
        <w:rPr>
          <w:b/>
          <w:rtl w:val="1"/>
          <w:bCs w:val="1"/>
        </w:rPr>
        <w:t xml:space="preserve">הסבר: </w:t>
      </w:r>
      <w:r>
        <w:rPr>
          <w:rtl w:val="1"/>
        </w:rPr>
        <w:t>משמעות כפולה</w:t>
      </w:r>
    </w:p>
    <w:p>
      <w:pPr>
        <w:bidi w:val="1"/>
        <w:jc w:val="right"/>
      </w:pPr>
      <w:r>
        <w:rPr>
          <w:b/>
          <w:u w:val="single"/>
          <w:rtl w:val="1"/>
          <w:bCs w:val="1"/>
        </w:rPr>
        <w:t>8 מאוזן</w:t>
      </w:r>
      <w:r>
        <w:rPr>
          <w:rtl w:val="1"/>
        </w:rPr>
        <w:t xml:space="preserve"> - סטייה. </w:t>
      </w:r>
      <w:r>
        <w:rPr>
          <w:b/>
          <w:rtl w:val="1"/>
          <w:bCs w:val="1"/>
        </w:rPr>
        <w:t xml:space="preserve">הסבר: </w:t>
      </w:r>
      <w:r>
        <w:rPr>
          <w:rtl w:val="1"/>
        </w:rPr>
        <w:t>ר. 7 מאוזן</w:t>
      </w:r>
    </w:p>
    <w:p>
      <w:pPr>
        <w:bidi w:val="1"/>
        <w:jc w:val="right"/>
      </w:pPr>
      <w:r>
        <w:rPr>
          <w:b/>
          <w:u w:val="single"/>
          <w:rtl w:val="1"/>
          <w:bCs w:val="1"/>
        </w:rPr>
        <w:t>9 מאוזן</w:t>
      </w:r>
      <w:r>
        <w:rPr>
          <w:rtl w:val="1"/>
        </w:rPr>
        <w:t xml:space="preserve"> - חמוריקו. </w:t>
      </w:r>
      <w:r>
        <w:rPr>
          <w:b/>
          <w:rtl w:val="1"/>
          <w:bCs w:val="1"/>
        </w:rPr>
        <w:t xml:space="preserve">הסבר: </w:t>
      </w:r>
      <w:r>
        <w:rPr>
          <w:rtl w:val="1"/>
        </w:rPr>
        <w:t>(ג׳וליאן) מור ב-חיקו; חמוריקו - שיר מאת נתן אלתרמן</w:t>
      </w:r>
    </w:p>
    <w:p>
      <w:pPr>
        <w:bidi w:val="1"/>
        <w:jc w:val="right"/>
      </w:pPr>
      <w:r>
        <w:rPr>
          <w:b/>
          <w:u w:val="single"/>
          <w:rtl w:val="1"/>
          <w:bCs w:val="1"/>
        </w:rPr>
        <w:t>11 מאוזן</w:t>
      </w:r>
      <w:r>
        <w:rPr>
          <w:rtl w:val="1"/>
        </w:rPr>
        <w:t xml:space="preserve"> - נו. </w:t>
      </w:r>
      <w:r>
        <w:rPr>
          <w:b/>
          <w:rtl w:val="1"/>
          <w:bCs w:val="1"/>
        </w:rPr>
        <w:t xml:space="preserve">הסבר: </w:t>
      </w:r>
      <w:r>
        <w:rPr>
          <w:rtl w:val="1"/>
        </w:rPr>
        <w:t>מלה משותפת</w:t>
      </w:r>
    </w:p>
    <w:p>
      <w:pPr>
        <w:bidi w:val="1"/>
        <w:jc w:val="right"/>
      </w:pPr>
      <w:r>
        <w:rPr>
          <w:b/>
          <w:u w:val="single"/>
          <w:rtl w:val="1"/>
          <w:bCs w:val="1"/>
        </w:rPr>
        <w:t>14 מאוזן</w:t>
      </w:r>
      <w:r>
        <w:rPr>
          <w:rtl w:val="1"/>
        </w:rPr>
        <w:t xml:space="preserve"> - וה.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תמונשלמ. </w:t>
      </w:r>
      <w:r>
        <w:rPr>
          <w:b/>
          <w:rtl w:val="1"/>
          <w:bCs w:val="1"/>
        </w:rPr>
        <w:t xml:space="preserve">הסבר: </w:t>
      </w:r>
      <w:r>
        <w:rPr>
          <w:rtl w:val="1"/>
        </w:rPr>
        <w:t>מונש ב-תלם; ג'ון מוֹנָש היה מהנדס ותעשיין אוסטרלי יהודי אשר הפך למפקד הכוחות האוסטרליים במהלך מלחמת העולם הראשונה</w:t>
      </w:r>
    </w:p>
    <w:p>
      <w:pPr>
        <w:bidi w:val="1"/>
        <w:jc w:val="right"/>
      </w:pPr>
      <w:r>
        <w:rPr>
          <w:b/>
          <w:u w:val="single"/>
          <w:rtl w:val="1"/>
          <w:bCs w:val="1"/>
        </w:rPr>
        <w:t>18 מאוזן</w:t>
      </w:r>
      <w:r>
        <w:rPr>
          <w:rtl w:val="1"/>
        </w:rPr>
        <w:t xml:space="preserve"> - הרצינ. </w:t>
      </w:r>
      <w:r>
        <w:rPr>
          <w:b/>
          <w:rtl w:val="1"/>
          <w:bCs w:val="1"/>
        </w:rPr>
        <w:t xml:space="preserve">הסבר: </w:t>
      </w:r>
      <w:r>
        <w:rPr>
          <w:rtl w:val="1"/>
        </w:rPr>
        <w:t>הר  צין; נעשה רציני</w:t>
      </w:r>
    </w:p>
    <w:p>
      <w:pPr>
        <w:bidi w:val="1"/>
        <w:jc w:val="right"/>
      </w:pPr>
      <w:r>
        <w:rPr>
          <w:b/>
          <w:u w:val="single"/>
          <w:rtl w:val="1"/>
          <w:bCs w:val="1"/>
        </w:rPr>
        <w:t>19 מאוזן</w:t>
      </w:r>
      <w:r>
        <w:rPr>
          <w:rtl w:val="1"/>
        </w:rPr>
        <w:t xml:space="preserve"> - סיסרא. </w:t>
      </w:r>
      <w:r>
        <w:rPr>
          <w:b/>
          <w:rtl w:val="1"/>
          <w:bCs w:val="1"/>
        </w:rPr>
        <w:t xml:space="preserve">הסבר: </w:t>
      </w:r>
      <w:r>
        <w:rPr>
          <w:rtl w:val="1"/>
        </w:rPr>
        <w:t>נשמע: סיס רע</w:t>
      </w:r>
    </w:p>
    <w:p>
      <w:pPr>
        <w:bidi w:val="1"/>
        <w:jc w:val="right"/>
      </w:pPr>
      <w:r>
        <w:rPr>
          <w:b/>
          <w:u w:val="single"/>
          <w:rtl w:val="1"/>
          <w:bCs w:val="1"/>
        </w:rPr>
        <w:t>20 מאוזן</w:t>
      </w:r>
      <w:r>
        <w:rPr>
          <w:rtl w:val="1"/>
        </w:rPr>
        <w:t xml:space="preserve"> - ישלחמ. </w:t>
      </w:r>
      <w:r>
        <w:rPr>
          <w:b/>
          <w:rtl w:val="1"/>
          <w:bCs w:val="1"/>
        </w:rPr>
        <w:t xml:space="preserve">הסבר: </w:t>
      </w:r>
      <w:r>
        <w:rPr>
          <w:rtl w:val="1"/>
        </w:rPr>
        <w:t>יש  לחם; ישלח (אות)ם - את הבלדרים/שליחים</w:t>
      </w:r>
    </w:p>
    <w:p>
      <w:pPr>
        <w:bidi w:val="1"/>
        <w:jc w:val="right"/>
      </w:pPr>
      <w:r>
        <w:rPr>
          <w:b/>
          <w:u w:val="single"/>
          <w:rtl w:val="1"/>
          <w:bCs w:val="1"/>
        </w:rPr>
        <w:t>21 מאוזן</w:t>
      </w:r>
      <w:r>
        <w:rPr>
          <w:rtl w:val="1"/>
        </w:rPr>
        <w:t xml:space="preserve"> - קוניס. </w:t>
      </w:r>
      <w:r>
        <w:rPr>
          <w:b/>
          <w:rtl w:val="1"/>
          <w:bCs w:val="1"/>
        </w:rPr>
        <w:t xml:space="preserve">הסבר: </w:t>
      </w:r>
      <w:r>
        <w:rPr>
          <w:rtl w:val="1"/>
        </w:rPr>
        <w:t>קו (מסלול) ניס; מילה קוניס - שחקנית קולנוע אמריקנית</w:t>
      </w:r>
    </w:p>
    <w:p>
      <w:pPr>
        <w:bidi w:val="1"/>
        <w:jc w:val="right"/>
      </w:pPr>
      <w:r>
        <w:rPr>
          <w:b/>
          <w:u w:val="single"/>
          <w:rtl w:val="1"/>
          <w:bCs w:val="1"/>
        </w:rPr>
        <w:t>1 מאונך</w:t>
      </w:r>
      <w:r>
        <w:rPr>
          <w:rtl w:val="1"/>
        </w:rPr>
        <w:t xml:space="preserve"> - כדאי. </w:t>
      </w:r>
      <w:r>
        <w:rPr>
          <w:b/>
          <w:rtl w:val="1"/>
          <w:bCs w:val="1"/>
        </w:rPr>
        <w:t xml:space="preserve">הסבר: </w:t>
      </w:r>
      <w:r>
        <w:rPr>
          <w:rtl w:val="1"/>
        </w:rPr>
        <w:t>ד"א  ב-כי</w:t>
      </w:r>
    </w:p>
    <w:p>
      <w:pPr>
        <w:bidi w:val="1"/>
        <w:jc w:val="right"/>
      </w:pPr>
      <w:r>
        <w:rPr>
          <w:b/>
          <w:u w:val="single"/>
          <w:rtl w:val="1"/>
          <w:bCs w:val="1"/>
        </w:rPr>
        <w:t>2 מאונך</w:t>
      </w:r>
      <w:r>
        <w:rPr>
          <w:rtl w:val="1"/>
        </w:rPr>
        <w:t xml:space="preserve"> - לדוגמה. </w:t>
      </w:r>
      <w:r>
        <w:rPr>
          <w:b/>
          <w:rtl w:val="1"/>
          <w:bCs w:val="1"/>
        </w:rPr>
        <w:t xml:space="preserve">הסבר: </w:t>
      </w:r>
      <w:r>
        <w:rPr>
          <w:rtl w:val="1"/>
        </w:rPr>
        <w:t>ההיפך: המגודל</w:t>
      </w:r>
    </w:p>
    <w:p>
      <w:pPr>
        <w:bidi w:val="1"/>
        <w:jc w:val="right"/>
      </w:pPr>
      <w:r>
        <w:rPr>
          <w:b/>
          <w:u w:val="single"/>
          <w:rtl w:val="1"/>
          <w:bCs w:val="1"/>
        </w:rPr>
        <w:t>3 מאונך</w:t>
      </w:r>
      <w:r>
        <w:rPr>
          <w:rtl w:val="1"/>
        </w:rPr>
        <w:t xml:space="preserve"> - תמי. </w:t>
      </w:r>
      <w:r>
        <w:rPr>
          <w:b/>
          <w:rtl w:val="1"/>
          <w:bCs w:val="1"/>
        </w:rPr>
        <w:t xml:space="preserve">הסבר: </w:t>
      </w:r>
      <w:r>
        <w:rPr>
          <w:rtl w:val="1"/>
        </w:rPr>
        <w:t>תמי(ד); "עמי ותמי" היא מעשייה עממית מפורסמת, המוכרת גם בשם "הנזל וגרטל"</w:t>
      </w:r>
    </w:p>
    <w:p>
      <w:pPr>
        <w:bidi w:val="1"/>
        <w:jc w:val="right"/>
      </w:pPr>
      <w:r>
        <w:rPr>
          <w:b/>
          <w:u w:val="single"/>
          <w:rtl w:val="1"/>
          <w:bCs w:val="1"/>
        </w:rPr>
        <w:t>4 מאונך</w:t>
      </w:r>
      <w:r>
        <w:rPr>
          <w:rtl w:val="1"/>
        </w:rPr>
        <w:t xml:space="preserve"> - לקסיקונ. </w:t>
      </w:r>
      <w:r>
        <w:rPr>
          <w:b/>
          <w:rtl w:val="1"/>
          <w:bCs w:val="1"/>
        </w:rPr>
        <w:t xml:space="preserve">הסבר: </w:t>
      </w:r>
      <w:r>
        <w:rPr>
          <w:rtl w:val="1"/>
        </w:rPr>
        <w:t>אנגרם</w:t>
      </w:r>
    </w:p>
    <w:p>
      <w:pPr>
        <w:bidi w:val="1"/>
        <w:jc w:val="right"/>
      </w:pPr>
      <w:r>
        <w:rPr>
          <w:b/>
          <w:u w:val="single"/>
          <w:rtl w:val="1"/>
          <w:bCs w:val="1"/>
        </w:rPr>
        <w:t>5 מאונך</w:t>
      </w:r>
      <w:r>
        <w:rPr>
          <w:rtl w:val="1"/>
        </w:rPr>
        <w:t xml:space="preserve"> - חייב. </w:t>
      </w:r>
      <w:r>
        <w:rPr>
          <w:b/>
          <w:rtl w:val="1"/>
          <w:bCs w:val="1"/>
        </w:rPr>
        <w:t xml:space="preserve">הסבר: </w:t>
      </w:r>
      <w:r>
        <w:rPr>
          <w:rtl w:val="1"/>
        </w:rPr>
        <w:t>חיי  ב. (מיכאל)</w:t>
      </w:r>
    </w:p>
    <w:p>
      <w:pPr>
        <w:bidi w:val="1"/>
        <w:jc w:val="right"/>
      </w:pPr>
      <w:r>
        <w:rPr>
          <w:b/>
          <w:u w:val="single"/>
          <w:rtl w:val="1"/>
          <w:bCs w:val="1"/>
        </w:rPr>
        <w:t>6 מאונך</w:t>
      </w:r>
      <w:r>
        <w:rPr>
          <w:rtl w:val="1"/>
        </w:rPr>
        <w:t xml:space="preserve"> - מיהבוס. </w:t>
      </w:r>
      <w:r>
        <w:rPr>
          <w:b/>
          <w:rtl w:val="1"/>
          <w:bCs w:val="1"/>
        </w:rPr>
        <w:t xml:space="preserve">הסבר: </w:t>
      </w:r>
      <w:r>
        <w:rPr>
          <w:rtl w:val="1"/>
        </w:rPr>
        <w:t>יהב  ב-מו"ס; מי הבוס - קומדיית מצבים אמריקאית</w:t>
      </w:r>
    </w:p>
    <w:p>
      <w:pPr>
        <w:bidi w:val="1"/>
        <w:jc w:val="right"/>
      </w:pPr>
      <w:r>
        <w:rPr>
          <w:b/>
          <w:u w:val="single"/>
          <w:rtl w:val="1"/>
          <w:bCs w:val="1"/>
        </w:rPr>
        <w:t>10 מאונך</w:t>
      </w:r>
      <w:r>
        <w:rPr>
          <w:rtl w:val="1"/>
        </w:rPr>
        <w:t xml:space="preserve"> - רימונימ. </w:t>
      </w:r>
      <w:r>
        <w:rPr>
          <w:b/>
          <w:rtl w:val="1"/>
          <w:bCs w:val="1"/>
        </w:rPr>
        <w:t xml:space="preserve">הסבר: </w:t>
      </w:r>
      <w:r>
        <w:rPr>
          <w:rtl w:val="1"/>
        </w:rPr>
        <w:t>רי + מונים (עושים הונאה); כלא רימונים</w:t>
      </w:r>
    </w:p>
    <w:p>
      <w:pPr>
        <w:bidi w:val="1"/>
        <w:jc w:val="right"/>
      </w:pPr>
      <w:r>
        <w:rPr>
          <w:b/>
          <w:u w:val="single"/>
          <w:rtl w:val="1"/>
          <w:bCs w:val="1"/>
        </w:rPr>
        <w:t>12 מאונך</w:t>
      </w:r>
      <w:r>
        <w:rPr>
          <w:rtl w:val="1"/>
        </w:rPr>
        <w:t xml:space="preserve"> - הודהלי. </w:t>
      </w:r>
      <w:r>
        <w:rPr>
          <w:b/>
          <w:rtl w:val="1"/>
          <w:bCs w:val="1"/>
        </w:rPr>
        <w:t xml:space="preserve">הסבר: </w:t>
      </w:r>
      <w:r>
        <w:rPr>
          <w:rtl w:val="1"/>
        </w:rPr>
        <w:t>נשמע: (גדעון) הוד (סלבדור) דאלי</w:t>
      </w:r>
    </w:p>
    <w:p>
      <w:pPr>
        <w:bidi w:val="1"/>
        <w:jc w:val="right"/>
      </w:pPr>
      <w:r>
        <w:rPr>
          <w:b/>
          <w:u w:val="single"/>
          <w:rtl w:val="1"/>
          <w:bCs w:val="1"/>
        </w:rPr>
        <w:t>13 מאונך</w:t>
      </w:r>
      <w:r>
        <w:rPr>
          <w:rtl w:val="1"/>
        </w:rPr>
        <w:t xml:space="preserve"> - בליסתנ. </w:t>
      </w:r>
      <w:r>
        <w:rPr>
          <w:b/>
          <w:rtl w:val="1"/>
          <w:bCs w:val="1"/>
        </w:rPr>
        <w:t xml:space="preserve">הסבר: </w:t>
      </w:r>
      <w:r>
        <w:rPr>
          <w:rtl w:val="1"/>
        </w:rPr>
        <w:t>נשמע: בלי שׂטן; בליסה - פעולה של אכילה מרובה, מהירה ולא מרוסנת</w:t>
      </w:r>
    </w:p>
    <w:p>
      <w:pPr>
        <w:bidi w:val="1"/>
        <w:jc w:val="right"/>
      </w:pPr>
      <w:r>
        <w:rPr>
          <w:b/>
          <w:u w:val="single"/>
          <w:rtl w:val="1"/>
          <w:bCs w:val="1"/>
        </w:rPr>
        <w:t>16 מאונך</w:t>
      </w:r>
      <w:r>
        <w:rPr>
          <w:rtl w:val="1"/>
        </w:rPr>
        <w:t xml:space="preserve"> - מציל. </w:t>
      </w:r>
      <w:r>
        <w:rPr>
          <w:b/>
          <w:rtl w:val="1"/>
          <w:bCs w:val="1"/>
        </w:rPr>
        <w:t xml:space="preserve">הסבר: </w:t>
      </w:r>
      <w:r>
        <w:rPr>
          <w:rtl w:val="1"/>
        </w:rPr>
        <w:t>נשמע: מט סיל; סיל הנרי אולוסגון אולומידה אדאולה סמואל, המוכר בשם הבמה שלו, סיל, הוא זמר ופזמונאי רית'ם אנד בלוז בריטי</w:t>
      </w:r>
    </w:p>
    <w:p>
      <w:pPr>
        <w:bidi w:val="1"/>
        <w:jc w:val="right"/>
      </w:pPr>
      <w:r>
        <w:rPr>
          <w:b/>
          <w:u w:val="single"/>
          <w:rtl w:val="1"/>
          <w:bCs w:val="1"/>
        </w:rPr>
        <w:t>17 מאונך</w:t>
      </w:r>
      <w:r>
        <w:rPr>
          <w:rtl w:val="1"/>
        </w:rPr>
        <w:t xml:space="preserve"> - מאפס. </w:t>
      </w:r>
      <w:r>
        <w:rPr>
          <w:b/>
          <w:rtl w:val="1"/>
          <w:bCs w:val="1"/>
        </w:rPr>
        <w:t xml:space="preserve">הסבר: </w:t>
      </w:r>
      <w:r>
        <w:rPr>
          <w:rtl w:val="1"/>
        </w:rPr>
        <w:t>אף (גם) ב-מס; לְאַפֵּס - לְאַזֵּן (מאפס - מאזן)</w:t>
      </w:r>
    </w:p>
    <w:p>
      <w:pPr>
        <w:bidi w:val="1"/>
        <w:jc w:val="right"/>
      </w:pPr>
      <w:r>
        <w:rPr>
          <w:b/>
          <w:u w:val="single"/>
          <w:rtl w:val="1"/>
          <w:bCs w:val="1"/>
        </w:rPr>
        <w:t>19 מאונך</w:t>
      </w:r>
      <w:r>
        <w:rPr>
          <w:rtl w:val="1"/>
        </w:rPr>
        <w:t xml:space="preserve"> - סרק. </w:t>
      </w:r>
      <w:r>
        <w:rPr>
          <w:b/>
          <w:rtl w:val="1"/>
          <w:bCs w:val="1"/>
        </w:rPr>
        <w:t xml:space="preserve">הסבר: </w:t>
      </w:r>
      <w:r>
        <w:rPr>
          <w:rtl w:val="1"/>
        </w:rPr>
        <w:t>ס (עיגול) רק</w:t>
      </w:r>
    </w:p>
    <w:p/>
    <w:p>
      <w:pPr>
        <w:bidi w:val="1"/>
        <w:jc w:val="right"/>
      </w:pPr>
      <w:r>
        <w:rPr>
          <w:b/>
          <w:sz w:val="28"/>
          <w:u w:val="single"/>
          <w:rtl w:val="1"/>
          <w:bCs w:val="1"/>
        </w:rPr>
        <w:t>תשבץ מס' 2201 (06/03/2026):</w:t>
      </w:r>
    </w:p>
    <w:p>
      <w:pPr>
        <w:bidi w:val="1"/>
        <w:jc w:val="right"/>
      </w:pPr>
      <w:r>
        <w:rPr>
          <w:b/>
          <w:u w:val="single"/>
          <w:rtl w:val="1"/>
          <w:bCs w:val="1"/>
        </w:rPr>
        <w:t>1 מאוזן</w:t>
      </w:r>
      <w:r>
        <w:rPr>
          <w:rtl w:val="1"/>
        </w:rPr>
        <w:t xml:space="preserve"> - נרכשת. </w:t>
      </w:r>
      <w:r>
        <w:rPr>
          <w:b/>
          <w:rtl w:val="1"/>
          <w:bCs w:val="1"/>
        </w:rPr>
        <w:t xml:space="preserve">הסבר: </w:t>
      </w:r>
      <w:r>
        <w:rPr>
          <w:rtl w:val="1"/>
        </w:rPr>
        <w:t>נשמע: ניר  קשת</w:t>
      </w:r>
    </w:p>
    <w:p>
      <w:pPr>
        <w:bidi w:val="1"/>
        <w:jc w:val="right"/>
      </w:pPr>
      <w:r>
        <w:rPr>
          <w:b/>
          <w:u w:val="single"/>
          <w:rtl w:val="1"/>
          <w:bCs w:val="1"/>
        </w:rPr>
        <w:t>4 מאוזן</w:t>
      </w:r>
      <w:r>
        <w:rPr>
          <w:rtl w:val="1"/>
        </w:rPr>
        <w:t xml:space="preserve"> - קונרי. </w:t>
      </w:r>
      <w:r>
        <w:rPr>
          <w:b/>
          <w:rtl w:val="1"/>
          <w:bCs w:val="1"/>
        </w:rPr>
        <w:t xml:space="preserve">הסבר: </w:t>
      </w:r>
      <w:r>
        <w:rPr>
          <w:rtl w:val="1"/>
        </w:rPr>
        <w:t>קו  נרי (ליבנה): שון קונרי גילם את ג׳יימס בונד</w:t>
      </w:r>
    </w:p>
    <w:p>
      <w:pPr>
        <w:bidi w:val="1"/>
        <w:jc w:val="right"/>
      </w:pPr>
      <w:r>
        <w:rPr>
          <w:b/>
          <w:u w:val="single"/>
          <w:rtl w:val="1"/>
          <w:bCs w:val="1"/>
        </w:rPr>
        <w:t>7 מאוזן</w:t>
      </w:r>
      <w:r>
        <w:rPr>
          <w:rtl w:val="1"/>
        </w:rPr>
        <w:t xml:space="preserve"> - גאלופ. </w:t>
      </w:r>
      <w:r>
        <w:rPr>
          <w:b/>
          <w:rtl w:val="1"/>
          <w:bCs w:val="1"/>
        </w:rPr>
        <w:t xml:space="preserve">הסבר: </w:t>
      </w:r>
      <w:r>
        <w:rPr>
          <w:rtl w:val="1"/>
        </w:rPr>
        <w:t>ג + אלוף; מכון גאלופ - מוכר לציבור בעיקר בזכות סקרי דעת הקהל שלו</w:t>
      </w:r>
    </w:p>
    <w:p>
      <w:pPr>
        <w:bidi w:val="1"/>
        <w:jc w:val="right"/>
      </w:pPr>
      <w:r>
        <w:rPr>
          <w:b/>
          <w:u w:val="single"/>
          <w:rtl w:val="1"/>
          <w:bCs w:val="1"/>
        </w:rPr>
        <w:t>8 מאוזן</w:t>
      </w:r>
      <w:r>
        <w:rPr>
          <w:rtl w:val="1"/>
        </w:rPr>
        <w:t xml:space="preserve"> - דלישס. </w:t>
      </w:r>
      <w:r>
        <w:rPr>
          <w:b/>
          <w:rtl w:val="1"/>
          <w:bCs w:val="1"/>
        </w:rPr>
        <w:t xml:space="preserve">הסבר: </w:t>
      </w:r>
      <w:r>
        <w:rPr>
          <w:rtl w:val="1"/>
        </w:rPr>
        <w:t>דלי (עניי) שס</w:t>
      </w:r>
    </w:p>
    <w:p>
      <w:pPr>
        <w:bidi w:val="1"/>
        <w:jc w:val="right"/>
      </w:pPr>
      <w:r>
        <w:rPr>
          <w:b/>
          <w:u w:val="single"/>
          <w:rtl w:val="1"/>
          <w:bCs w:val="1"/>
        </w:rPr>
        <w:t>9 מאוזן</w:t>
      </w:r>
      <w:r>
        <w:rPr>
          <w:rtl w:val="1"/>
        </w:rPr>
        <w:t xml:space="preserve"> - נימפיאה. </w:t>
      </w:r>
      <w:r>
        <w:rPr>
          <w:b/>
          <w:rtl w:val="1"/>
          <w:bCs w:val="1"/>
        </w:rPr>
        <w:t xml:space="preserve">הסבר: </w:t>
      </w:r>
      <w:r>
        <w:rPr>
          <w:rtl w:val="1"/>
        </w:rPr>
        <w:t>אנגרם</w:t>
      </w:r>
    </w:p>
    <w:p>
      <w:pPr>
        <w:bidi w:val="1"/>
        <w:jc w:val="right"/>
      </w:pPr>
      <w:r>
        <w:rPr>
          <w:b/>
          <w:u w:val="single"/>
          <w:rtl w:val="1"/>
          <w:bCs w:val="1"/>
        </w:rPr>
        <w:t>11 מאוזן</w:t>
      </w:r>
      <w:r>
        <w:rPr>
          <w:rtl w:val="1"/>
        </w:rPr>
        <w:t xml:space="preserve"> - דו. </w:t>
      </w:r>
      <w:r>
        <w:rPr>
          <w:b/>
          <w:rtl w:val="1"/>
          <w:bCs w:val="1"/>
        </w:rPr>
        <w:t xml:space="preserve">הסבר: </w:t>
      </w:r>
      <w:r>
        <w:rPr>
          <w:rtl w:val="1"/>
        </w:rPr>
        <w:t>דודו זר; עלו לתיבה זוגות זוגות (דו דו)</w:t>
      </w:r>
    </w:p>
    <w:p>
      <w:pPr>
        <w:bidi w:val="1"/>
        <w:jc w:val="right"/>
      </w:pPr>
      <w:r>
        <w:rPr>
          <w:b/>
          <w:u w:val="single"/>
          <w:rtl w:val="1"/>
          <w:bCs w:val="1"/>
        </w:rPr>
        <w:t>14 מאוזן</w:t>
      </w:r>
      <w:r>
        <w:rPr>
          <w:rtl w:val="1"/>
        </w:rPr>
        <w:t xml:space="preserve"> - דו.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לאטועימ. </w:t>
      </w:r>
      <w:r>
        <w:rPr>
          <w:b/>
          <w:rtl w:val="1"/>
          <w:bCs w:val="1"/>
        </w:rPr>
        <w:t xml:space="preserve">הסבר: </w:t>
      </w:r>
      <w:r>
        <w:rPr>
          <w:rtl w:val="1"/>
        </w:rPr>
        <w:t>מיליארד סינים (צרי עין) לא טועים - ביטוי המשמש כטיעון המבוסס על חכמת ההמונים או קונצנזוס רחב</w:t>
      </w:r>
    </w:p>
    <w:p>
      <w:pPr>
        <w:bidi w:val="1"/>
        <w:jc w:val="right"/>
      </w:pPr>
      <w:r>
        <w:rPr>
          <w:b/>
          <w:u w:val="single"/>
          <w:rtl w:val="1"/>
          <w:bCs w:val="1"/>
        </w:rPr>
        <w:t>18 מאוזן</w:t>
      </w:r>
      <w:r>
        <w:rPr>
          <w:rtl w:val="1"/>
        </w:rPr>
        <w:t xml:space="preserve"> - ירקונ. </w:t>
      </w:r>
      <w:r>
        <w:rPr>
          <w:b/>
          <w:rtl w:val="1"/>
          <w:bCs w:val="1"/>
        </w:rPr>
        <w:t xml:space="preserve">הסבר: </w:t>
      </w:r>
      <w:r>
        <w:rPr>
          <w:rtl w:val="1"/>
        </w:rPr>
        <w:t>רק ב-יון; ירקון - ציפור שיר קטנה ממשפחת הפרושיים, הנפוצה בישראל, במיוחד באזורים עם ברושים (לקינון ומזון)</w:t>
      </w:r>
    </w:p>
    <w:p>
      <w:pPr>
        <w:bidi w:val="1"/>
        <w:jc w:val="right"/>
      </w:pPr>
      <w:r>
        <w:rPr>
          <w:b/>
          <w:u w:val="single"/>
          <w:rtl w:val="1"/>
          <w:bCs w:val="1"/>
        </w:rPr>
        <w:t>19 מאוזן</w:t>
      </w:r>
      <w:r>
        <w:rPr>
          <w:rtl w:val="1"/>
        </w:rPr>
        <w:t xml:space="preserve"> - אבוגה. </w:t>
      </w:r>
      <w:r>
        <w:rPr>
          <w:b/>
          <w:rtl w:val="1"/>
          <w:bCs w:val="1"/>
        </w:rPr>
        <w:t xml:space="preserve">הסבר: </w:t>
      </w:r>
      <w:r>
        <w:rPr>
          <w:rtl w:val="1"/>
        </w:rPr>
        <w:t>ימים: א', ב', ו', ג׳, ה'; אבוג׳ה - בירת ניגריה</w:t>
      </w:r>
    </w:p>
    <w:p>
      <w:pPr>
        <w:bidi w:val="1"/>
        <w:jc w:val="right"/>
      </w:pPr>
      <w:r>
        <w:rPr>
          <w:b/>
          <w:u w:val="single"/>
          <w:rtl w:val="1"/>
          <w:bCs w:val="1"/>
        </w:rPr>
        <w:t>20 מאוזן</w:t>
      </w:r>
      <w:r>
        <w:rPr>
          <w:rtl w:val="1"/>
        </w:rPr>
        <w:t xml:space="preserve"> - הפרפר. </w:t>
      </w:r>
      <w:r>
        <w:rPr>
          <w:b/>
          <w:rtl w:val="1"/>
          <w:bCs w:val="1"/>
        </w:rPr>
        <w:t xml:space="preserve">הסבר: </w:t>
      </w:r>
      <w:r>
        <w:rPr>
          <w:rtl w:val="1"/>
        </w:rPr>
        <w:t>פָּרַף (רָכַס) בְּ-הַר; אפקט הפרפר - דרמת מתח עם אלמנטים של מדע בדיוני משנת 2004. שמו של הסרט מתייחס לאפקט הפרפר, שהוא ביטוי מתחום תורת הכאוס ומתמקד, בהתאם, בשינויים המשמעותיים העשויים להתחולל במסלול חייהם של אנשים בעקבות שינוי מזערי בנקודות מפתח בהתפתחותם</w:t>
      </w:r>
    </w:p>
    <w:p>
      <w:pPr>
        <w:bidi w:val="1"/>
        <w:jc w:val="right"/>
      </w:pPr>
      <w:r>
        <w:rPr>
          <w:b/>
          <w:u w:val="single"/>
          <w:rtl w:val="1"/>
          <w:bCs w:val="1"/>
        </w:rPr>
        <w:t>21 מאוזן</w:t>
      </w:r>
      <w:r>
        <w:rPr>
          <w:rtl w:val="1"/>
        </w:rPr>
        <w:t xml:space="preserve"> - אמרות. </w:t>
      </w:r>
      <w:r>
        <w:rPr>
          <w:b/>
          <w:rtl w:val="1"/>
          <w:bCs w:val="1"/>
        </w:rPr>
        <w:t xml:space="preserve">הסבר: </w:t>
      </w:r>
      <w:r>
        <w:rPr>
          <w:rtl w:val="1"/>
        </w:rPr>
        <w:t>אם רות (דיין)</w:t>
      </w:r>
    </w:p>
    <w:p>
      <w:pPr>
        <w:bidi w:val="1"/>
        <w:jc w:val="right"/>
      </w:pPr>
      <w:r>
        <w:rPr>
          <w:b/>
          <w:u w:val="single"/>
          <w:rtl w:val="1"/>
          <w:bCs w:val="1"/>
        </w:rPr>
        <w:t>1 מאונך</w:t>
      </w:r>
      <w:r>
        <w:rPr>
          <w:rtl w:val="1"/>
        </w:rPr>
        <w:t xml:space="preserve"> - נוגט. </w:t>
      </w:r>
      <w:r>
        <w:rPr>
          <w:b/>
          <w:rtl w:val="1"/>
          <w:bCs w:val="1"/>
        </w:rPr>
        <w:t xml:space="preserve">הסבר: </w:t>
      </w:r>
      <w:r>
        <w:rPr>
          <w:rtl w:val="1"/>
        </w:rPr>
        <w:t>נוּ  גט; נוגט - ממתק אירופאי קלאסי המבוסס על סוכר או דבש, חלבון ביצה מוקצף ואגוזים קלויים</w:t>
      </w:r>
    </w:p>
    <w:p>
      <w:pPr>
        <w:bidi w:val="1"/>
        <w:jc w:val="right"/>
      </w:pPr>
      <w:r>
        <w:rPr>
          <w:b/>
          <w:u w:val="single"/>
          <w:rtl w:val="1"/>
          <w:bCs w:val="1"/>
        </w:rPr>
        <w:t>2 מאונך</w:t>
      </w:r>
      <w:r>
        <w:rPr>
          <w:rtl w:val="1"/>
        </w:rPr>
        <w:t xml:space="preserve"> - כוללימ. </w:t>
      </w:r>
      <w:r>
        <w:rPr>
          <w:b/>
          <w:rtl w:val="1"/>
          <w:bCs w:val="1"/>
        </w:rPr>
        <w:t xml:space="preserve">הסבר: </w:t>
      </w:r>
      <w:r>
        <w:rPr>
          <w:rtl w:val="1"/>
        </w:rPr>
        <w:t>נשמע: קול אלים</w:t>
      </w:r>
    </w:p>
    <w:p>
      <w:pPr>
        <w:bidi w:val="1"/>
        <w:jc w:val="right"/>
      </w:pPr>
      <w:r>
        <w:rPr>
          <w:b/>
          <w:u w:val="single"/>
          <w:rtl w:val="1"/>
          <w:bCs w:val="1"/>
        </w:rPr>
        <w:t>3 מאונך</w:t>
      </w:r>
      <w:r>
        <w:rPr>
          <w:rtl w:val="1"/>
        </w:rPr>
        <w:t xml:space="preserve"> - תקפ. </w:t>
      </w:r>
      <w:r>
        <w:rPr>
          <w:b/>
          <w:rtl w:val="1"/>
          <w:bCs w:val="1"/>
        </w:rPr>
        <w:t xml:space="preserve">הסבר: </w:t>
      </w:r>
      <w:r>
        <w:rPr>
          <w:rtl w:val="1"/>
        </w:rPr>
        <w:t>נשמע: תא כיף</w:t>
      </w:r>
    </w:p>
    <w:p>
      <w:pPr>
        <w:bidi w:val="1"/>
        <w:jc w:val="right"/>
      </w:pPr>
      <w:r>
        <w:rPr>
          <w:b/>
          <w:u w:val="single"/>
          <w:rtl w:val="1"/>
          <w:bCs w:val="1"/>
        </w:rPr>
        <w:t>4 מאונך</w:t>
      </w:r>
      <w:r>
        <w:rPr>
          <w:rtl w:val="1"/>
        </w:rPr>
        <w:t xml:space="preserve"> - קפדראשו. </w:t>
      </w:r>
      <w:r>
        <w:rPr>
          <w:b/>
          <w:rtl w:val="1"/>
          <w:bCs w:val="1"/>
        </w:rPr>
        <w:t xml:space="preserve">הסבר: </w:t>
      </w:r>
      <w:r>
        <w:rPr>
          <w:rtl w:val="1"/>
        </w:rPr>
        <w:t>נשמע: כ(מו) פד  אושו; קפד ראשו - תוכנית רדיו וותיקה בקול ישראל בהנחיית שמוליק רוזן, אשר עסק בחידונים אלו במשך עשורים</w:t>
      </w:r>
    </w:p>
    <w:p>
      <w:pPr>
        <w:bidi w:val="1"/>
        <w:jc w:val="right"/>
      </w:pPr>
      <w:r>
        <w:rPr>
          <w:b/>
          <w:u w:val="single"/>
          <w:rtl w:val="1"/>
          <w:bCs w:val="1"/>
        </w:rPr>
        <w:t>5 מאונך</w:t>
      </w:r>
      <w:r>
        <w:rPr>
          <w:rtl w:val="1"/>
        </w:rPr>
        <w:t xml:space="preserve"> - נתיכ. </w:t>
      </w:r>
      <w:r>
        <w:rPr>
          <w:b/>
          <w:rtl w:val="1"/>
          <w:bCs w:val="1"/>
        </w:rPr>
        <w:t xml:space="preserve">הסבר: </w:t>
      </w:r>
      <w:r>
        <w:rPr>
          <w:rtl w:val="1"/>
        </w:rPr>
        <w:t>ההיפך: (רשת) כיתן</w:t>
      </w:r>
    </w:p>
    <w:p>
      <w:pPr>
        <w:bidi w:val="1"/>
        <w:jc w:val="right"/>
      </w:pPr>
      <w:r>
        <w:rPr>
          <w:b/>
          <w:u w:val="single"/>
          <w:rtl w:val="1"/>
          <w:bCs w:val="1"/>
        </w:rPr>
        <w:t>6 מאונך</w:t>
      </w:r>
      <w:r>
        <w:rPr>
          <w:rtl w:val="1"/>
        </w:rPr>
        <w:t xml:space="preserve"> - יוסטונ. </w:t>
      </w:r>
      <w:r>
        <w:rPr>
          <w:b/>
          <w:rtl w:val="1"/>
          <w:bCs w:val="1"/>
        </w:rPr>
        <w:t xml:space="preserve">הסבר: </w:t>
      </w:r>
      <w:r>
        <w:rPr>
          <w:rtl w:val="1"/>
        </w:rPr>
        <w:t>יו (גרנט) + (שרון) סטון</w:t>
      </w:r>
    </w:p>
    <w:p>
      <w:pPr>
        <w:bidi w:val="1"/>
        <w:jc w:val="right"/>
      </w:pPr>
      <w:r>
        <w:rPr>
          <w:b/>
          <w:u w:val="single"/>
          <w:rtl w:val="1"/>
          <w:bCs w:val="1"/>
        </w:rPr>
        <w:t>10 מאונך</w:t>
      </w:r>
      <w:r>
        <w:rPr>
          <w:rtl w:val="1"/>
        </w:rPr>
        <w:t xml:space="preserve"> - פלאונדר. </w:t>
      </w:r>
      <w:r>
        <w:rPr>
          <w:b/>
          <w:rtl w:val="1"/>
          <w:bCs w:val="1"/>
        </w:rPr>
        <w:t xml:space="preserve">הסבר: </w:t>
      </w:r>
      <w:r>
        <w:rPr>
          <w:rtl w:val="1"/>
        </w:rPr>
        <w:t>אנגרם; פלאונדר הוא דג קטן, צהוב וכחול, המשמש כחברה הטוב ביותר של אריאל בסרט "בת הים הקטנה" של דיסני</w:t>
      </w:r>
    </w:p>
    <w:p>
      <w:pPr>
        <w:bidi w:val="1"/>
        <w:jc w:val="right"/>
      </w:pPr>
      <w:r>
        <w:rPr>
          <w:b/>
          <w:u w:val="single"/>
          <w:rtl w:val="1"/>
          <w:bCs w:val="1"/>
        </w:rPr>
        <w:t>12 מאונך</w:t>
      </w:r>
      <w:r>
        <w:rPr>
          <w:rtl w:val="1"/>
        </w:rPr>
        <w:t xml:space="preserve"> - בדפיקה. </w:t>
      </w:r>
      <w:r>
        <w:rPr>
          <w:b/>
          <w:rtl w:val="1"/>
          <w:bCs w:val="1"/>
        </w:rPr>
        <w:t xml:space="preserve">הסבר: </w:t>
      </w:r>
      <w:r>
        <w:rPr>
          <w:rtl w:val="1"/>
        </w:rPr>
        <w:t>בִּדְפִיקָה; בַּד פִּיקֶה</w:t>
      </w:r>
    </w:p>
    <w:p>
      <w:pPr>
        <w:bidi w:val="1"/>
        <w:jc w:val="right"/>
      </w:pPr>
      <w:r>
        <w:rPr>
          <w:b/>
          <w:u w:val="single"/>
          <w:rtl w:val="1"/>
          <w:bCs w:val="1"/>
        </w:rPr>
        <w:t>13 מאונך</w:t>
      </w:r>
      <w:r>
        <w:rPr>
          <w:rtl w:val="1"/>
        </w:rPr>
        <w:t xml:space="preserve"> - ויסוקר. </w:t>
      </w:r>
      <w:r>
        <w:rPr>
          <w:b/>
          <w:rtl w:val="1"/>
          <w:bCs w:val="1"/>
        </w:rPr>
        <w:t xml:space="preserve">הסבר: </w:t>
      </w:r>
      <w:r>
        <w:rPr>
          <w:rtl w:val="1"/>
        </w:rPr>
        <w:t>וִיסוּקַּר; יצחק ויסוקר הוא כדורגלן עבר ישראלי ששיחק בעמדת השוער</w:t>
      </w:r>
    </w:p>
    <w:p>
      <w:pPr>
        <w:bidi w:val="1"/>
        <w:jc w:val="right"/>
      </w:pPr>
      <w:r>
        <w:rPr>
          <w:b/>
          <w:u w:val="single"/>
          <w:rtl w:val="1"/>
          <w:bCs w:val="1"/>
        </w:rPr>
        <w:t>16 מאונך</w:t>
      </w:r>
      <w:r>
        <w:rPr>
          <w:rtl w:val="1"/>
        </w:rPr>
        <w:t xml:space="preserve"> - הקטר. </w:t>
      </w:r>
      <w:r>
        <w:rPr>
          <w:b/>
          <w:rtl w:val="1"/>
          <w:bCs w:val="1"/>
        </w:rPr>
        <w:t xml:space="preserve">הסבר: </w:t>
      </w:r>
      <w:r>
        <w:rPr>
          <w:rtl w:val="1"/>
        </w:rPr>
        <w:t>הַקַּטָּר; הֶקְטָר</w:t>
      </w:r>
    </w:p>
    <w:p>
      <w:pPr>
        <w:bidi w:val="1"/>
        <w:jc w:val="right"/>
      </w:pPr>
      <w:r>
        <w:rPr>
          <w:b/>
          <w:u w:val="single"/>
          <w:rtl w:val="1"/>
          <w:bCs w:val="1"/>
        </w:rPr>
        <w:t>17 מאונך</w:t>
      </w:r>
      <w:r>
        <w:rPr>
          <w:rtl w:val="1"/>
        </w:rPr>
        <w:t xml:space="preserve"> - קהלת. </w:t>
      </w:r>
      <w:r>
        <w:rPr>
          <w:b/>
          <w:rtl w:val="1"/>
          <w:bCs w:val="1"/>
        </w:rPr>
        <w:t xml:space="preserve">הסבר: </w:t>
      </w:r>
      <w:r>
        <w:rPr>
          <w:rtl w:val="1"/>
        </w:rPr>
        <w:t>אנגרם</w:t>
      </w:r>
    </w:p>
    <w:p>
      <w:pPr>
        <w:bidi w:val="1"/>
        <w:jc w:val="right"/>
      </w:pPr>
      <w:r>
        <w:rPr>
          <w:b/>
          <w:u w:val="single"/>
          <w:rtl w:val="1"/>
          <w:bCs w:val="1"/>
        </w:rPr>
        <w:t>19 מאונך</w:t>
      </w:r>
      <w:r>
        <w:rPr>
          <w:rtl w:val="1"/>
        </w:rPr>
        <w:t xml:space="preserve"> - אסא. </w:t>
      </w:r>
      <w:r>
        <w:rPr>
          <w:b/>
          <w:rtl w:val="1"/>
          <w:bCs w:val="1"/>
        </w:rPr>
        <w:t xml:space="preserve">הסבר: </w:t>
      </w:r>
      <w:r>
        <w:rPr>
          <w:rtl w:val="1"/>
        </w:rPr>
        <w:t>פלינדרום; אסא כשר - פילוסוף</w:t>
      </w:r>
    </w:p>
    <w:p/>
    <w:p>
      <w:pPr>
        <w:bidi w:val="1"/>
        <w:jc w:val="right"/>
      </w:pPr>
      <w:r>
        <w:rPr>
          <w:b/>
          <w:sz w:val="28"/>
          <w:u w:val="single"/>
          <w:rtl w:val="1"/>
          <w:bCs w:val="1"/>
        </w:rPr>
        <w:t>תשבץ מס' 2202 (13/03/2026):</w:t>
      </w:r>
    </w:p>
    <w:p>
      <w:pPr>
        <w:bidi w:val="1"/>
        <w:jc w:val="right"/>
      </w:pPr>
      <w:r>
        <w:rPr>
          <w:b/>
          <w:u w:val="single"/>
          <w:rtl w:val="1"/>
          <w:bCs w:val="1"/>
        </w:rPr>
        <w:t>1 מאוזן</w:t>
      </w:r>
      <w:r>
        <w:rPr>
          <w:rtl w:val="1"/>
        </w:rPr>
        <w:t xml:space="preserve"> - אינמה. </w:t>
      </w:r>
      <w:r>
        <w:rPr>
          <w:b/>
          <w:rtl w:val="1"/>
          <w:bCs w:val="1"/>
        </w:rPr>
        <w:t xml:space="preserve">הסבר: </w:t>
      </w:r>
      <w:r>
        <w:rPr>
          <w:rtl w:val="1"/>
        </w:rPr>
        <w:t>משמעות כפולה</w:t>
      </w:r>
    </w:p>
    <w:p>
      <w:pPr>
        <w:bidi w:val="1"/>
        <w:jc w:val="right"/>
      </w:pPr>
      <w:r>
        <w:rPr>
          <w:b/>
          <w:u w:val="single"/>
          <w:rtl w:val="1"/>
          <w:bCs w:val="1"/>
        </w:rPr>
        <w:t>4 מאוזן</w:t>
      </w:r>
      <w:r>
        <w:rPr>
          <w:rtl w:val="1"/>
        </w:rPr>
        <w:t xml:space="preserve"> - קיבול. </w:t>
      </w:r>
      <w:r>
        <w:rPr>
          <w:b/>
          <w:rtl w:val="1"/>
          <w:bCs w:val="1"/>
        </w:rPr>
        <w:t xml:space="preserve">הסבר: </w:t>
      </w:r>
      <w:r>
        <w:rPr>
          <w:rtl w:val="1"/>
        </w:rPr>
        <w:t>, נשמע: כִּי  בּוּל</w:t>
      </w:r>
    </w:p>
    <w:p>
      <w:pPr>
        <w:bidi w:val="1"/>
        <w:jc w:val="right"/>
      </w:pPr>
      <w:r>
        <w:rPr>
          <w:b/>
          <w:u w:val="single"/>
          <w:rtl w:val="1"/>
          <w:bCs w:val="1"/>
        </w:rPr>
        <w:t>7 מאוזן</w:t>
      </w:r>
      <w:r>
        <w:rPr>
          <w:rtl w:val="1"/>
        </w:rPr>
        <w:t xml:space="preserve"> - מיגונ. </w:t>
      </w:r>
      <w:r>
        <w:rPr>
          <w:b/>
          <w:rtl w:val="1"/>
          <w:bCs w:val="1"/>
        </w:rPr>
        <w:t xml:space="preserve">הסבר: </w:t>
      </w:r>
      <w:r>
        <w:rPr>
          <w:rtl w:val="1"/>
        </w:rPr>
        <w:t>מ(תוך) יָגוֹן</w:t>
      </w:r>
    </w:p>
    <w:p>
      <w:pPr>
        <w:bidi w:val="1"/>
        <w:jc w:val="right"/>
      </w:pPr>
      <w:r>
        <w:rPr>
          <w:b/>
          <w:u w:val="single"/>
          <w:rtl w:val="1"/>
          <w:bCs w:val="1"/>
        </w:rPr>
        <w:t>8 מאוזן</w:t>
      </w:r>
      <w:r>
        <w:rPr>
          <w:rtl w:val="1"/>
        </w:rPr>
        <w:t xml:space="preserve"> - יבחוש. </w:t>
      </w:r>
      <w:r>
        <w:rPr>
          <w:b/>
          <w:rtl w:val="1"/>
          <w:bCs w:val="1"/>
        </w:rPr>
        <w:t xml:space="preserve">הסבר: </w:t>
      </w:r>
      <w:r>
        <w:rPr>
          <w:rtl w:val="1"/>
        </w:rPr>
        <w:t>ב ב-יחוש</w:t>
      </w:r>
    </w:p>
    <w:p>
      <w:pPr>
        <w:bidi w:val="1"/>
        <w:jc w:val="right"/>
      </w:pPr>
      <w:r>
        <w:rPr>
          <w:b/>
          <w:u w:val="single"/>
          <w:rtl w:val="1"/>
          <w:bCs w:val="1"/>
        </w:rPr>
        <w:t>9 מאוזן</w:t>
      </w:r>
      <w:r>
        <w:rPr>
          <w:rtl w:val="1"/>
        </w:rPr>
        <w:t xml:space="preserve"> - שולירנד. </w:t>
      </w:r>
      <w:r>
        <w:rPr>
          <w:b/>
          <w:rtl w:val="1"/>
          <w:bCs w:val="1"/>
        </w:rPr>
        <w:t xml:space="preserve">הסבר: </w:t>
      </w:r>
      <w:r>
        <w:rPr>
          <w:rtl w:val="1"/>
        </w:rPr>
        <w:t>שׁוּלֵי (הַמַּטְבֵּעַ) רַנְד; שולי רנד - שחקן קולנוע ישראלי</w:t>
      </w:r>
    </w:p>
    <w:p>
      <w:pPr>
        <w:bidi w:val="1"/>
        <w:jc w:val="right"/>
      </w:pPr>
      <w:r>
        <w:rPr>
          <w:b/>
          <w:u w:val="single"/>
          <w:rtl w:val="1"/>
          <w:bCs w:val="1"/>
        </w:rPr>
        <w:t>11 מאוזן</w:t>
      </w:r>
      <w:r>
        <w:rPr>
          <w:rtl w:val="1"/>
        </w:rPr>
        <w:t xml:space="preserve"> - בו. </w:t>
      </w:r>
      <w:r>
        <w:rPr>
          <w:b/>
          <w:rtl w:val="1"/>
          <w:bCs w:val="1"/>
        </w:rPr>
        <w:t xml:space="preserve">הסבר: </w:t>
      </w:r>
      <w:r>
        <w:rPr>
          <w:rtl w:val="1"/>
        </w:rPr>
        <w:t>בו (נמצאת העיר) ר"ג</w:t>
      </w:r>
    </w:p>
    <w:p>
      <w:pPr>
        <w:bidi w:val="1"/>
        <w:jc w:val="right"/>
      </w:pPr>
      <w:r>
        <w:rPr>
          <w:b/>
          <w:u w:val="single"/>
          <w:rtl w:val="1"/>
          <w:bCs w:val="1"/>
        </w:rPr>
        <w:t>14 מאוזן</w:t>
      </w:r>
      <w:r>
        <w:rPr>
          <w:rtl w:val="1"/>
        </w:rPr>
        <w:t xml:space="preserve"> - רג. </w:t>
      </w:r>
      <w:r>
        <w:rPr>
          <w:b/>
          <w:rtl w:val="1"/>
          <w:bCs w:val="1"/>
        </w:rPr>
        <w:t xml:space="preserve">הסבר: </w:t>
      </w:r>
      <w:r>
        <w:rPr>
          <w:rtl w:val="1"/>
        </w:rPr>
        <w:t>ר. 11 מאוזן</w:t>
      </w:r>
    </w:p>
    <w:p>
      <w:pPr>
        <w:bidi w:val="1"/>
        <w:jc w:val="right"/>
      </w:pPr>
      <w:r>
        <w:rPr>
          <w:b/>
          <w:u w:val="single"/>
          <w:rtl w:val="1"/>
          <w:bCs w:val="1"/>
        </w:rPr>
        <w:t>15 מאוזן</w:t>
      </w:r>
      <w:r>
        <w:rPr>
          <w:rtl w:val="1"/>
        </w:rPr>
        <w:t xml:space="preserve"> - ירדמהקו. </w:t>
      </w:r>
      <w:r>
        <w:rPr>
          <w:b/>
          <w:rtl w:val="1"/>
          <w:bCs w:val="1"/>
        </w:rPr>
        <w:t xml:space="preserve">הסבר: </w:t>
      </w:r>
      <w:r>
        <w:rPr>
          <w:rtl w:val="1"/>
        </w:rPr>
        <w:t>משמעות כפולה</w:t>
      </w:r>
    </w:p>
    <w:p>
      <w:pPr>
        <w:bidi w:val="1"/>
        <w:jc w:val="right"/>
      </w:pPr>
      <w:r>
        <w:rPr>
          <w:b/>
          <w:u w:val="single"/>
          <w:rtl w:val="1"/>
          <w:bCs w:val="1"/>
        </w:rPr>
        <w:t>18 מאוזן</w:t>
      </w:r>
      <w:r>
        <w:rPr>
          <w:rtl w:val="1"/>
        </w:rPr>
        <w:t xml:space="preserve"> - משתלב. </w:t>
      </w:r>
      <w:r>
        <w:rPr>
          <w:b/>
          <w:rtl w:val="1"/>
          <w:bCs w:val="1"/>
        </w:rPr>
        <w:t xml:space="preserve">הסבר: </w:t>
      </w:r>
      <w:r>
        <w:rPr>
          <w:rtl w:val="1"/>
        </w:rPr>
        <w:t>מ/שת (מ/תחת) ל/ב(ית)</w:t>
      </w:r>
    </w:p>
    <w:p>
      <w:pPr>
        <w:bidi w:val="1"/>
        <w:jc w:val="right"/>
      </w:pPr>
      <w:r>
        <w:rPr>
          <w:b/>
          <w:u w:val="single"/>
          <w:rtl w:val="1"/>
          <w:bCs w:val="1"/>
        </w:rPr>
        <w:t>19 מאוזן</w:t>
      </w:r>
      <w:r>
        <w:rPr>
          <w:rtl w:val="1"/>
        </w:rPr>
        <w:t xml:space="preserve"> - מדירה. </w:t>
      </w:r>
      <w:r>
        <w:rPr>
          <w:b/>
          <w:rtl w:val="1"/>
          <w:bCs w:val="1"/>
        </w:rPr>
        <w:t xml:space="preserve">הסבר: </w:t>
      </w:r>
      <w:r>
        <w:rPr>
          <w:rtl w:val="1"/>
        </w:rPr>
        <w:t>מ/דירה; להדיר - להרחיק אדם מהשתתפות בפעולה מסוימת</w:t>
      </w:r>
    </w:p>
    <w:p>
      <w:pPr>
        <w:bidi w:val="1"/>
        <w:jc w:val="right"/>
      </w:pPr>
      <w:r>
        <w:rPr>
          <w:b/>
          <w:u w:val="single"/>
          <w:rtl w:val="1"/>
          <w:bCs w:val="1"/>
        </w:rPr>
        <w:t>20 מאוזן</w:t>
      </w:r>
      <w:r>
        <w:rPr>
          <w:rtl w:val="1"/>
        </w:rPr>
        <w:t xml:space="preserve"> - חמיצר. </w:t>
      </w:r>
      <w:r>
        <w:rPr>
          <w:b/>
          <w:rtl w:val="1"/>
          <w:bCs w:val="1"/>
        </w:rPr>
        <w:t xml:space="preserve">הסבר: </w:t>
      </w:r>
      <w:r>
        <w:rPr>
          <w:rtl w:val="1"/>
        </w:rPr>
        <w:t>מי ב-חצר; דן חמיצר - חידונאי, טייס, אמן, סופר, משורר ומחנך ישראלי</w:t>
      </w:r>
    </w:p>
    <w:p>
      <w:pPr>
        <w:bidi w:val="1"/>
        <w:jc w:val="right"/>
      </w:pPr>
      <w:r>
        <w:rPr>
          <w:b/>
          <w:u w:val="single"/>
          <w:rtl w:val="1"/>
          <w:bCs w:val="1"/>
        </w:rPr>
        <w:t>21 מאוזן</w:t>
      </w:r>
      <w:r>
        <w:rPr>
          <w:rtl w:val="1"/>
        </w:rPr>
        <w:t xml:space="preserve"> - כינוס. </w:t>
      </w:r>
      <w:r>
        <w:rPr>
          <w:b/>
          <w:rtl w:val="1"/>
          <w:bCs w:val="1"/>
        </w:rPr>
        <w:t xml:space="preserve">הסבר: </w:t>
      </w:r>
      <w:r>
        <w:rPr>
          <w:rtl w:val="1"/>
        </w:rPr>
        <w:t>כינו (נתנו שמות) ס (אפס)</w:t>
      </w:r>
    </w:p>
    <w:p>
      <w:pPr>
        <w:bidi w:val="1"/>
        <w:jc w:val="right"/>
      </w:pPr>
      <w:r>
        <w:rPr>
          <w:b/>
          <w:u w:val="single"/>
          <w:rtl w:val="1"/>
          <w:bCs w:val="1"/>
        </w:rPr>
        <w:t>1 מאונך</w:t>
      </w:r>
      <w:r>
        <w:rPr>
          <w:rtl w:val="1"/>
        </w:rPr>
        <w:t xml:space="preserve"> - אומד. </w:t>
      </w:r>
      <w:r>
        <w:rPr>
          <w:b/>
          <w:rtl w:val="1"/>
          <w:bCs w:val="1"/>
        </w:rPr>
        <w:t xml:space="preserve">הסבר: </w:t>
      </w:r>
      <w:r>
        <w:rPr>
          <w:rtl w:val="1"/>
        </w:rPr>
        <w:t>אנגרם</w:t>
      </w:r>
    </w:p>
    <w:p>
      <w:pPr>
        <w:bidi w:val="1"/>
        <w:jc w:val="right"/>
      </w:pPr>
      <w:r>
        <w:rPr>
          <w:b/>
          <w:u w:val="single"/>
          <w:rtl w:val="1"/>
          <w:bCs w:val="1"/>
        </w:rPr>
        <w:t>2 מאונך</w:t>
      </w:r>
      <w:r>
        <w:rPr>
          <w:rtl w:val="1"/>
        </w:rPr>
        <w:t xml:space="preserve"> - נרגנות. </w:t>
      </w:r>
      <w:r>
        <w:rPr>
          <w:b/>
          <w:rtl w:val="1"/>
          <w:bCs w:val="1"/>
        </w:rPr>
        <w:t xml:space="preserve">הסבר: </w:t>
      </w:r>
      <w:r>
        <w:rPr>
          <w:rtl w:val="1"/>
        </w:rPr>
        <w:t>נִשְׁמָע: נִיר גַּנּוֹת</w:t>
      </w:r>
    </w:p>
    <w:p>
      <w:pPr>
        <w:bidi w:val="1"/>
        <w:jc w:val="right"/>
      </w:pPr>
      <w:r>
        <w:rPr>
          <w:b/>
          <w:u w:val="single"/>
          <w:rtl w:val="1"/>
          <w:bCs w:val="1"/>
        </w:rPr>
        <w:t>3 מאונך</w:t>
      </w:r>
      <w:r>
        <w:rPr>
          <w:rtl w:val="1"/>
        </w:rPr>
        <w:t xml:space="preserve"> - הינ. </w:t>
      </w:r>
      <w:r>
        <w:rPr>
          <w:b/>
          <w:rtl w:val="1"/>
          <w:bCs w:val="1"/>
        </w:rPr>
        <w:t xml:space="preserve">הסבר: </w:t>
      </w:r>
      <w:r>
        <w:rPr>
          <w:rtl w:val="1"/>
        </w:rPr>
        <w:t>Inn  נהר בגרמניה, אבל נכתב אין. באלף.</w:t>
      </w:r>
    </w:p>
    <w:p>
      <w:pPr>
        <w:bidi w:val="1"/>
        <w:jc w:val="right"/>
      </w:pPr>
      <w:r>
        <w:rPr>
          <w:b/>
          <w:u w:val="single"/>
          <w:rtl w:val="1"/>
          <w:bCs w:val="1"/>
        </w:rPr>
        <w:t>4 מאונך</w:t>
      </w:r>
      <w:r>
        <w:rPr>
          <w:rtl w:val="1"/>
        </w:rPr>
        <w:t xml:space="preserve"> - קלידנימ. </w:t>
      </w:r>
      <w:r>
        <w:rPr>
          <w:b/>
          <w:rtl w:val="1"/>
          <w:bCs w:val="1"/>
        </w:rPr>
        <w:t xml:space="preserve">הסבר: </w:t>
      </w:r>
      <w:r>
        <w:rPr>
          <w:rtl w:val="1"/>
        </w:rPr>
        <w:t>נשמע: כְּלִי  דָּנִים</w:t>
      </w:r>
    </w:p>
    <w:p>
      <w:pPr>
        <w:bidi w:val="1"/>
        <w:jc w:val="right"/>
      </w:pPr>
      <w:r>
        <w:rPr>
          <w:b/>
          <w:u w:val="single"/>
          <w:rtl w:val="1"/>
          <w:bCs w:val="1"/>
        </w:rPr>
        <w:t>5 מאונך</w:t>
      </w:r>
      <w:r>
        <w:rPr>
          <w:rtl w:val="1"/>
        </w:rPr>
        <w:t xml:space="preserve"> - בלחצ. </w:t>
      </w:r>
      <w:r>
        <w:rPr>
          <w:b/>
          <w:rtl w:val="1"/>
          <w:bCs w:val="1"/>
        </w:rPr>
        <w:t xml:space="preserve">הסבר: </w:t>
      </w:r>
      <w:r>
        <w:rPr>
          <w:rtl w:val="1"/>
        </w:rPr>
        <w:t>בל + חץ</w:t>
      </w:r>
    </w:p>
    <w:p>
      <w:pPr>
        <w:bidi w:val="1"/>
        <w:jc w:val="right"/>
      </w:pPr>
      <w:r>
        <w:rPr>
          <w:b/>
          <w:u w:val="single"/>
          <w:rtl w:val="1"/>
          <w:bCs w:val="1"/>
        </w:rPr>
        <w:t>6 מאונך</w:t>
      </w:r>
      <w:r>
        <w:rPr>
          <w:rtl w:val="1"/>
        </w:rPr>
        <w:t xml:space="preserve"> - להשוות. </w:t>
      </w:r>
      <w:r>
        <w:rPr>
          <w:b/>
          <w:rtl w:val="1"/>
          <w:bCs w:val="1"/>
        </w:rPr>
        <w:t xml:space="preserve">הסבר: </w:t>
      </w:r>
      <w:r>
        <w:rPr>
          <w:rtl w:val="1"/>
        </w:rPr>
        <w:t>ר. 1 מאוזן</w:t>
      </w:r>
    </w:p>
    <w:p>
      <w:pPr>
        <w:bidi w:val="1"/>
        <w:jc w:val="right"/>
      </w:pPr>
      <w:r>
        <w:rPr>
          <w:b/>
          <w:u w:val="single"/>
          <w:rtl w:val="1"/>
          <w:bCs w:val="1"/>
        </w:rPr>
        <w:t>10 מאונך</w:t>
      </w:r>
      <w:r>
        <w:rPr>
          <w:rtl w:val="1"/>
        </w:rPr>
        <w:t xml:space="preserve"> - יורדבור. </w:t>
      </w:r>
      <w:r>
        <w:rPr>
          <w:b/>
          <w:rtl w:val="1"/>
          <w:bCs w:val="1"/>
        </w:rPr>
        <w:t xml:space="preserve">הסבר: </w:t>
      </w:r>
      <w:r>
        <w:rPr>
          <w:rtl w:val="1"/>
        </w:rPr>
        <w:t>יו"ר + דבור; יוֹרֵד בּוֹר - מת</w:t>
      </w:r>
    </w:p>
    <w:p>
      <w:pPr>
        <w:bidi w:val="1"/>
        <w:jc w:val="right"/>
      </w:pPr>
      <w:r>
        <w:rPr>
          <w:b/>
          <w:u w:val="single"/>
          <w:rtl w:val="1"/>
          <w:bCs w:val="1"/>
        </w:rPr>
        <w:t>12 מאונך</w:t>
      </w:r>
      <w:r>
        <w:rPr>
          <w:rtl w:val="1"/>
        </w:rPr>
        <w:t xml:space="preserve"> - סרטמתח. </w:t>
      </w:r>
      <w:r>
        <w:rPr>
          <w:b/>
          <w:rtl w:val="1"/>
          <w:bCs w:val="1"/>
        </w:rPr>
        <w:t xml:space="preserve">הסבר: </w:t>
      </w:r>
      <w:r>
        <w:rPr>
          <w:rtl w:val="1"/>
        </w:rPr>
        <w:t>משמעות כפולה</w:t>
      </w:r>
    </w:p>
    <w:p>
      <w:pPr>
        <w:bidi w:val="1"/>
        <w:jc w:val="right"/>
      </w:pPr>
      <w:r>
        <w:rPr>
          <w:b/>
          <w:u w:val="single"/>
          <w:rtl w:val="1"/>
          <w:bCs w:val="1"/>
        </w:rPr>
        <w:t>13 מאונך</w:t>
      </w:r>
      <w:r>
        <w:rPr>
          <w:rtl w:val="1"/>
        </w:rPr>
        <w:t xml:space="preserve"> - מקליינ. </w:t>
      </w:r>
      <w:r>
        <w:rPr>
          <w:b/>
          <w:rtl w:val="1"/>
          <w:bCs w:val="1"/>
        </w:rPr>
        <w:t xml:space="preserve">הסבר: </w:t>
      </w:r>
      <w:r>
        <w:rPr>
          <w:rtl w:val="1"/>
        </w:rPr>
        <w:t>קל ב-מיין; שירלי מקליין - שחקנית קולנוע וזמרת אמריקנית</w:t>
      </w:r>
    </w:p>
    <w:p>
      <w:pPr>
        <w:bidi w:val="1"/>
        <w:jc w:val="right"/>
      </w:pPr>
      <w:r>
        <w:rPr>
          <w:b/>
          <w:u w:val="single"/>
          <w:rtl w:val="1"/>
          <w:bCs w:val="1"/>
        </w:rPr>
        <w:t>16 מאונך</w:t>
      </w:r>
      <w:r>
        <w:rPr>
          <w:rtl w:val="1"/>
        </w:rPr>
        <w:t xml:space="preserve"> - סתמי. </w:t>
      </w:r>
      <w:r>
        <w:rPr>
          <w:b/>
          <w:rtl w:val="1"/>
          <w:bCs w:val="1"/>
        </w:rPr>
        <w:t xml:space="preserve">הסבר: </w:t>
      </w:r>
      <w:r>
        <w:rPr>
          <w:rtl w:val="1"/>
        </w:rPr>
        <w:t>ס"ת מ/י (מ/10)</w:t>
      </w:r>
    </w:p>
    <w:p>
      <w:pPr>
        <w:bidi w:val="1"/>
        <w:jc w:val="right"/>
      </w:pPr>
      <w:r>
        <w:rPr>
          <w:b/>
          <w:u w:val="single"/>
          <w:rtl w:val="1"/>
          <w:bCs w:val="1"/>
        </w:rPr>
        <w:t>17 מאונך</w:t>
      </w:r>
      <w:r>
        <w:rPr>
          <w:rtl w:val="1"/>
        </w:rPr>
        <w:t xml:space="preserve"> - מהסס. </w:t>
      </w:r>
      <w:r>
        <w:rPr>
          <w:b/>
          <w:rtl w:val="1"/>
          <w:bCs w:val="1"/>
        </w:rPr>
        <w:t xml:space="preserve">הסבר: </w:t>
      </w:r>
      <w:r>
        <w:rPr>
          <w:rtl w:val="1"/>
        </w:rPr>
        <w:t>מ(תוך) ה/סס (ה/שירותים)</w:t>
      </w:r>
    </w:p>
    <w:p>
      <w:pPr>
        <w:bidi w:val="1"/>
        <w:jc w:val="right"/>
      </w:pPr>
      <w:r>
        <w:rPr>
          <w:b/>
          <w:u w:val="single"/>
          <w:rtl w:val="1"/>
          <w:bCs w:val="1"/>
        </w:rPr>
        <w:t>19 מאונך</w:t>
      </w:r>
      <w:r>
        <w:rPr>
          <w:rtl w:val="1"/>
        </w:rPr>
        <w:t xml:space="preserve"> - מסכ. </w:t>
      </w:r>
      <w:r>
        <w:rPr>
          <w:b/>
          <w:rtl w:val="1"/>
          <w:bCs w:val="1"/>
        </w:rPr>
        <w:t xml:space="preserve">הסבר: </w:t>
      </w:r>
      <w:r>
        <w:rPr>
          <w:rtl w:val="1"/>
        </w:rPr>
        <w:t>מלה משותפת</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